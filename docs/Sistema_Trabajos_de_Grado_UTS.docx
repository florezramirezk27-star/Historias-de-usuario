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5491" w14:textId="77777777" w:rsidR="005577FB" w:rsidRDefault="005577FB"/>
    <w:p w14:paraId="63E80422" w14:textId="77777777" w:rsidR="005577FB" w:rsidRDefault="005577FB"/>
    <w:p w14:paraId="56F374CD" w14:textId="77777777" w:rsidR="005577FB" w:rsidRDefault="005577FB"/>
    <w:p w14:paraId="54D4BE41" w14:textId="77777777" w:rsidR="005577FB" w:rsidRDefault="000539D7">
      <w:pPr>
        <w:jc w:val="center"/>
      </w:pPr>
      <w:r>
        <w:rPr>
          <w:b/>
          <w:color w:val="1F4E79"/>
          <w:sz w:val="48"/>
        </w:rPr>
        <w:t>SISTEMA DE TRABAJOS DE GRADO</w:t>
      </w:r>
    </w:p>
    <w:p w14:paraId="00939F08" w14:textId="77777777" w:rsidR="005577FB" w:rsidRDefault="000539D7">
      <w:pPr>
        <w:jc w:val="center"/>
      </w:pPr>
      <w:r>
        <w:rPr>
          <w:color w:val="2E74B5"/>
          <w:sz w:val="30"/>
        </w:rPr>
        <w:t>Universitaria Tecnológica de Santander (UTS)</w:t>
      </w:r>
    </w:p>
    <w:p w14:paraId="3A489A19" w14:textId="77777777" w:rsidR="005577FB" w:rsidRDefault="000539D7">
      <w:pPr>
        <w:jc w:val="center"/>
      </w:pPr>
      <w:r>
        <w:rPr>
          <w:i/>
          <w:color w:val="595959"/>
          <w:sz w:val="23"/>
        </w:rPr>
        <w:t>Aplicación web para la gestión del proceso de trabajos de grado</w:t>
      </w:r>
      <w:r>
        <w:rPr>
          <w:i/>
          <w:color w:val="595959"/>
          <w:sz w:val="23"/>
        </w:rPr>
        <w:br/>
        <w:t>desarrollada con JSP + JSTL sobre MySQL/MariaDB</w:t>
      </w:r>
    </w:p>
    <w:p w14:paraId="0E4C80A9" w14:textId="77777777" w:rsidR="005577FB" w:rsidRDefault="005577F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1EF6AFB4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27F08E9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4873" w:type="dxa"/>
            <w:shd w:val="clear" w:color="auto" w:fill="1F4E79"/>
          </w:tcPr>
          <w:p w14:paraId="529AFD5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5577FB" w14:paraId="65CB80F7" w14:textId="77777777">
        <w:trPr>
          <w:jc w:val="center"/>
        </w:trPr>
        <w:tc>
          <w:tcPr>
            <w:tcW w:w="4873" w:type="dxa"/>
          </w:tcPr>
          <w:p w14:paraId="78BF5AD6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Título</w:t>
            </w:r>
          </w:p>
        </w:tc>
        <w:tc>
          <w:tcPr>
            <w:tcW w:w="4873" w:type="dxa"/>
          </w:tcPr>
          <w:p w14:paraId="600CCAC3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Sistema de Trabajos de Grado UTS</w:t>
            </w:r>
          </w:p>
        </w:tc>
      </w:tr>
      <w:tr w:rsidR="005577FB" w14:paraId="369BD441" w14:textId="77777777">
        <w:trPr>
          <w:jc w:val="center"/>
        </w:trPr>
        <w:tc>
          <w:tcPr>
            <w:tcW w:w="4873" w:type="dxa"/>
          </w:tcPr>
          <w:p w14:paraId="4B1F73AC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w="4873" w:type="dxa"/>
          </w:tcPr>
          <w:p w14:paraId="10A57590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JSP + JSTL 1.2 (core, fmt, functions, sql), empaquetado como WAR con Maven</w:t>
            </w:r>
          </w:p>
        </w:tc>
      </w:tr>
      <w:tr w:rsidR="005577FB" w14:paraId="0B2FE692" w14:textId="77777777">
        <w:trPr>
          <w:jc w:val="center"/>
        </w:trPr>
        <w:tc>
          <w:tcPr>
            <w:tcW w:w="4873" w:type="dxa"/>
          </w:tcPr>
          <w:p w14:paraId="132A8B45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Servidor de aplicaciones</w:t>
            </w:r>
          </w:p>
        </w:tc>
        <w:tc>
          <w:tcPr>
            <w:tcW w:w="4873" w:type="dxa"/>
          </w:tcPr>
          <w:p w14:paraId="622D9EBF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Apache Tomcat 8.5.96 (XAMPP) — compatible con Tomcat 9</w:t>
            </w:r>
          </w:p>
        </w:tc>
      </w:tr>
      <w:tr w:rsidR="005577FB" w14:paraId="6C869B9A" w14:textId="77777777">
        <w:trPr>
          <w:jc w:val="center"/>
        </w:trPr>
        <w:tc>
          <w:tcPr>
            <w:tcW w:w="4873" w:type="dxa"/>
          </w:tcPr>
          <w:p w14:paraId="47AD3911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Base de datos</w:t>
            </w:r>
          </w:p>
        </w:tc>
        <w:tc>
          <w:tcPr>
            <w:tcW w:w="4873" w:type="dxa"/>
          </w:tcPr>
          <w:p w14:paraId="5B732CB2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MariaDB 10.4.32 / MySQL (XAMPP), base db_tgd_uts</w:t>
            </w:r>
          </w:p>
        </w:tc>
      </w:tr>
      <w:tr w:rsidR="005577FB" w14:paraId="77F563EB" w14:textId="77777777">
        <w:trPr>
          <w:jc w:val="center"/>
        </w:trPr>
        <w:tc>
          <w:tcPr>
            <w:tcW w:w="4873" w:type="dxa"/>
          </w:tcPr>
          <w:p w14:paraId="030C5537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 xml:space="preserve">Lenguaje de </w:t>
            </w:r>
            <w:r>
              <w:rPr>
                <w:b/>
                <w:sz w:val="20"/>
              </w:rPr>
              <w:t>programación</w:t>
            </w:r>
          </w:p>
        </w:tc>
        <w:tc>
          <w:tcPr>
            <w:tcW w:w="4873" w:type="dxa"/>
          </w:tcPr>
          <w:p w14:paraId="0B2DD29C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Java (JDK 17 como destino de compilación; build verificada con JDK 21)</w:t>
            </w:r>
          </w:p>
        </w:tc>
      </w:tr>
      <w:tr w:rsidR="005577FB" w14:paraId="6F78BCF1" w14:textId="77777777">
        <w:trPr>
          <w:jc w:val="center"/>
        </w:trPr>
        <w:tc>
          <w:tcPr>
            <w:tcW w:w="4873" w:type="dxa"/>
          </w:tcPr>
          <w:p w14:paraId="1C071684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Entorno de pruebas</w:t>
            </w:r>
          </w:p>
        </w:tc>
        <w:tc>
          <w:tcPr>
            <w:tcW w:w="4873" w:type="dxa"/>
          </w:tcPr>
          <w:p w14:paraId="56F77CBA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http://localhost:8080/tguts — 99/99 pruebas E2E aprobadas el 22/10/2026</w:t>
            </w:r>
          </w:p>
        </w:tc>
      </w:tr>
      <w:tr w:rsidR="005577FB" w14:paraId="0AA1979D" w14:textId="77777777">
        <w:trPr>
          <w:jc w:val="center"/>
        </w:trPr>
        <w:tc>
          <w:tcPr>
            <w:tcW w:w="4873" w:type="dxa"/>
          </w:tcPr>
          <w:p w14:paraId="05F54D6F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Versión del documento</w:t>
            </w:r>
          </w:p>
        </w:tc>
        <w:tc>
          <w:tcPr>
            <w:tcW w:w="4873" w:type="dxa"/>
          </w:tcPr>
          <w:p w14:paraId="2EA853BF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2.0 (22/10/2026)</w:t>
            </w:r>
          </w:p>
        </w:tc>
      </w:tr>
      <w:tr w:rsidR="005577FB" w14:paraId="1D08A591" w14:textId="77777777">
        <w:trPr>
          <w:jc w:val="center"/>
        </w:trPr>
        <w:tc>
          <w:tcPr>
            <w:tcW w:w="4873" w:type="dxa"/>
          </w:tcPr>
          <w:p w14:paraId="7442119D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Autores</w:t>
            </w:r>
          </w:p>
        </w:tc>
        <w:tc>
          <w:tcPr>
            <w:tcW w:w="4873" w:type="dxa"/>
          </w:tcPr>
          <w:p w14:paraId="25AA9AFD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Integrantes del equipo de desar</w:t>
            </w:r>
            <w:r>
              <w:rPr>
                <w:sz w:val="20"/>
              </w:rPr>
              <w:t>rollo (2.º corte — Programación en Java)</w:t>
            </w:r>
          </w:p>
        </w:tc>
      </w:tr>
      <w:tr w:rsidR="005577FB" w14:paraId="3A331CA1" w14:textId="77777777">
        <w:trPr>
          <w:jc w:val="center"/>
        </w:trPr>
        <w:tc>
          <w:tcPr>
            <w:tcW w:w="4873" w:type="dxa"/>
          </w:tcPr>
          <w:p w14:paraId="6FC4745B" w14:textId="77777777" w:rsidR="005577FB" w:rsidRDefault="000539D7">
            <w:pPr>
              <w:spacing w:before="20" w:after="20"/>
            </w:pPr>
            <w:r>
              <w:rPr>
                <w:b/>
                <w:sz w:val="20"/>
              </w:rPr>
              <w:t>Tutor / docente</w:t>
            </w:r>
          </w:p>
        </w:tc>
        <w:tc>
          <w:tcPr>
            <w:tcW w:w="4873" w:type="dxa"/>
          </w:tcPr>
          <w:p w14:paraId="5EB0A83D" w14:textId="77777777" w:rsidR="005577FB" w:rsidRDefault="000539D7">
            <w:pPr>
              <w:spacing w:before="20" w:after="20"/>
            </w:pPr>
            <w:r>
              <w:rPr>
                <w:sz w:val="20"/>
              </w:rPr>
              <w:t>Docente de la asignatura Programación en Java</w:t>
            </w:r>
          </w:p>
        </w:tc>
      </w:tr>
    </w:tbl>
    <w:p w14:paraId="55DE189D" w14:textId="77777777" w:rsidR="005577FB" w:rsidRDefault="005577FB"/>
    <w:p w14:paraId="44632DDB" w14:textId="77777777" w:rsidR="005577FB" w:rsidRDefault="000539D7">
      <w:pPr>
        <w:jc w:val="center"/>
      </w:pPr>
      <w:r>
        <w:rPr>
          <w:i/>
          <w:color w:val="595959"/>
          <w:sz w:val="19"/>
        </w:rPr>
        <w:t>Nota: los usuarios, ideas, calendario y formatos incluidos en la base de datos son datos de demostración y no corresponden a información oficial de la</w:t>
      </w:r>
      <w:r>
        <w:rPr>
          <w:i/>
          <w:color w:val="595959"/>
          <w:sz w:val="19"/>
        </w:rPr>
        <w:t xml:space="preserve"> institución.</w:t>
      </w:r>
    </w:p>
    <w:p w14:paraId="2BE2F6D6" w14:textId="77777777" w:rsidR="005577FB" w:rsidRDefault="000539D7">
      <w:r>
        <w:br w:type="page"/>
      </w:r>
    </w:p>
    <w:p w14:paraId="3D244623" w14:textId="77777777" w:rsidR="005577FB" w:rsidRDefault="000539D7">
      <w:pPr>
        <w:pStyle w:val="Ttulo1"/>
      </w:pPr>
      <w:bookmarkStart w:id="0" w:name="_Toc243554846"/>
      <w:r>
        <w:rPr>
          <w:rFonts w:ascii="Calibri" w:hAnsi="Calibri"/>
        </w:rPr>
        <w:lastRenderedPageBreak/>
        <w:t>Tabla de contenido</w:t>
      </w:r>
      <w:bookmarkEnd w:id="0"/>
    </w:p>
    <w:p w14:paraId="33A370C0" w14:textId="77777777" w:rsidR="005577FB" w:rsidRDefault="000539D7">
      <w:r>
        <w:rPr>
          <w:i/>
          <w:color w:val="595959"/>
          <w:sz w:val="19"/>
        </w:rPr>
        <w:t>Para actualizar el índice en Word: clic derecho sobre la tabla → «Actualizar campos» → «Actualizar toda la tabla».</w:t>
      </w:r>
    </w:p>
    <w:p w14:paraId="6403C9AC" w14:textId="49F2E17A" w:rsidR="000539D7" w:rsidRDefault="000539D7">
      <w:pPr>
        <w:pStyle w:val="TD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554846" w:history="1">
        <w:r w:rsidRPr="001E0D96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5CB330" w14:textId="52638365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47" w:history="1">
        <w:r w:rsidRPr="001E0D96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52FAE5" w14:textId="016CCFFF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48" w:history="1">
        <w:r w:rsidRPr="001E0D96">
          <w:rPr>
            <w:rStyle w:val="Hipervnculo"/>
            <w:noProof/>
          </w:rPr>
          <w:t>1.1 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7027D1" w14:textId="6D4ECD12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49" w:history="1">
        <w:r w:rsidRPr="001E0D96">
          <w:rPr>
            <w:rStyle w:val="Hipervnculo"/>
            <w:noProof/>
          </w:rPr>
          <w:t>1.2 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B4521F" w14:textId="363098FA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0" w:history="1">
        <w:r w:rsidRPr="001E0D96">
          <w:rPr>
            <w:rStyle w:val="Hipervnculo"/>
            <w:noProof/>
          </w:rPr>
          <w:t>1.3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BF36E5" w14:textId="4836C95F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1" w:history="1">
        <w:r w:rsidRPr="001E0D96">
          <w:rPr>
            <w:rStyle w:val="Hipervnculo"/>
            <w:noProof/>
          </w:rPr>
          <w:t>1.4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A9BB8B" w14:textId="16841E7D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2" w:history="1">
        <w:r w:rsidRPr="001E0D96">
          <w:rPr>
            <w:rStyle w:val="Hipervnculo"/>
            <w:noProof/>
          </w:rPr>
          <w:t>1.5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8CA0DB" w14:textId="3AE34DB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3" w:history="1">
        <w:r w:rsidRPr="001E0D96">
          <w:rPr>
            <w:rStyle w:val="Hipervnculo"/>
            <w:noProof/>
          </w:rPr>
          <w:t>1.6 Limitaciones del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03D7D6" w14:textId="7C114F7F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54" w:history="1">
        <w:r w:rsidRPr="001E0D96">
          <w:rPr>
            <w:rStyle w:val="Hipervnculo"/>
            <w:noProof/>
          </w:rPr>
          <w:t>2. Marco referencial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7C0455" w14:textId="57CE5640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5" w:history="1">
        <w:r w:rsidRPr="001E0D96">
          <w:rPr>
            <w:rStyle w:val="Hipervnculo"/>
            <w:noProof/>
          </w:rPr>
          <w:t>2.1 JavaServer Pages (JSP)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BF17AF" w14:textId="37CA738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6" w:history="1">
        <w:r w:rsidRPr="001E0D96">
          <w:rPr>
            <w:rStyle w:val="Hipervnculo"/>
            <w:noProof/>
          </w:rPr>
          <w:t>2.2 JavaServer Pages Tag Library (JSTL)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FC5023" w14:textId="7D07148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7" w:history="1">
        <w:r w:rsidRPr="001E0D96">
          <w:rPr>
            <w:rStyle w:val="Hipervnculo"/>
            <w:noProof/>
          </w:rPr>
          <w:t>2.3 Modelo arquitectónico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B5E6E" w14:textId="2AA3DFB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8" w:history="1">
        <w:r w:rsidRPr="001E0D96">
          <w:rPr>
            <w:rStyle w:val="Hipervnculo"/>
            <w:noProof/>
          </w:rPr>
          <w:t>2.4 Componentes de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82646D" w14:textId="4DBB9A4F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59" w:history="1">
        <w:r w:rsidRPr="001E0D96">
          <w:rPr>
            <w:rStyle w:val="Hipervnculo"/>
            <w:noProof/>
          </w:rPr>
          <w:t>2.5 Modelo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53617E" w14:textId="0DF205E4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60" w:history="1">
        <w:r w:rsidRPr="001E0D96">
          <w:rPr>
            <w:rStyle w:val="Hipervnculo"/>
            <w:noProof/>
          </w:rPr>
          <w:t>3. Análisis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D00BF3" w14:textId="4E59778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1" w:history="1">
        <w:r w:rsidRPr="001E0D96">
          <w:rPr>
            <w:rStyle w:val="Hipervnculo"/>
            <w:noProof/>
          </w:rPr>
          <w:t>3.1 Roles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670F57" w14:textId="309F065B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2" w:history="1">
        <w:r w:rsidRPr="001E0D96">
          <w:rPr>
            <w:rStyle w:val="Hipervnculo"/>
            <w:noProof/>
          </w:rPr>
          <w:t>3.2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C460EF" w14:textId="6ECB1EE2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3" w:history="1">
        <w:r w:rsidRPr="001E0D96">
          <w:rPr>
            <w:rStyle w:val="Hipervnculo"/>
            <w:noProof/>
          </w:rPr>
          <w:t>3.3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C7930F" w14:textId="40C5A35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4" w:history="1">
        <w:r w:rsidRPr="001E0D96">
          <w:rPr>
            <w:rStyle w:val="Hipervnculo"/>
            <w:noProof/>
          </w:rPr>
          <w:t>3.4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615F06" w14:textId="36E4CF83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65" w:history="1">
        <w:r w:rsidRPr="001E0D96">
          <w:rPr>
            <w:rStyle w:val="Hipervnculo"/>
            <w:noProof/>
          </w:rPr>
          <w:t>4. 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8721FA" w14:textId="3D21A09A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66" w:history="1">
        <w:r w:rsidRPr="001E0D96">
          <w:rPr>
            <w:rStyle w:val="Hipervnculo"/>
            <w:noProof/>
          </w:rPr>
          <w:t>5. Modelado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2F4186" w14:textId="7F377D54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7" w:history="1">
        <w:r w:rsidRPr="001E0D96">
          <w:rPr>
            <w:rStyle w:val="Hipervnculo"/>
            <w:noProof/>
          </w:rPr>
          <w:t>5.1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F17305" w14:textId="5C55AA61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8" w:history="1">
        <w:r w:rsidRPr="001E0D96">
          <w:rPr>
            <w:rStyle w:val="Hipervnculo"/>
            <w:noProof/>
          </w:rPr>
          <w:t>5.2 Catálogo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D64946" w14:textId="1BF739B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69" w:history="1">
        <w:r w:rsidRPr="001E0D96">
          <w:rPr>
            <w:rStyle w:val="Hipervnculo"/>
            <w:noProof/>
          </w:rPr>
          <w:t>5.3 Máquina de estados del anteproyecto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6070D" w14:textId="77A5040C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0" w:history="1">
        <w:r w:rsidRPr="001E0D96">
          <w:rPr>
            <w:rStyle w:val="Hipervnculo"/>
            <w:noProof/>
          </w:rPr>
          <w:t>5.4 Casos de uso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096B0B" w14:textId="62CD205E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71" w:history="1">
        <w:r w:rsidRPr="001E0D96">
          <w:rPr>
            <w:rStyle w:val="Hipervnculo"/>
            <w:noProof/>
          </w:rPr>
          <w:t>6. Arquitectura y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5C5F6F" w14:textId="59B0313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2" w:history="1">
        <w:r w:rsidRPr="001E0D96">
          <w:rPr>
            <w:rStyle w:val="Hipervnculo"/>
            <w:noProof/>
          </w:rPr>
          <w:t>6.1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C60861" w14:textId="30BDB171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3" w:history="1">
        <w:r w:rsidRPr="001E0D96">
          <w:rPr>
            <w:rStyle w:val="Hipervnculo"/>
            <w:noProof/>
          </w:rPr>
          <w:t>6.2 Módulos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3C5006" w14:textId="3E81B231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4" w:history="1">
        <w:r w:rsidRPr="001E0D96">
          <w:rPr>
            <w:rStyle w:val="Hipervnculo"/>
            <w:noProof/>
          </w:rPr>
          <w:t>6.3 Capa común (common/)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D6C766" w14:textId="1408685B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5" w:history="1">
        <w:r w:rsidRPr="001E0D96">
          <w:rPr>
            <w:rStyle w:val="Hipervnculo"/>
            <w:noProof/>
          </w:rPr>
          <w:t>6.4 Mecanismo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AC905C" w14:textId="6473787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6" w:history="1">
        <w:r w:rsidRPr="001E0D96">
          <w:rPr>
            <w:rStyle w:val="Hipervnculo"/>
            <w:noProof/>
          </w:rPr>
          <w:t>6.5 Decisiones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2B0060" w14:textId="1F04C73A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77" w:history="1">
        <w:r w:rsidRPr="001E0D96">
          <w:rPr>
            <w:rStyle w:val="Hipervnculo"/>
            <w:noProof/>
          </w:rPr>
          <w:t>7. Plan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BA2C61" w14:textId="7D4CF2C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78" w:history="1">
        <w:r w:rsidRPr="001E0D96">
          <w:rPr>
            <w:rStyle w:val="Hipervnculo"/>
            <w:noProof/>
          </w:rPr>
          <w:t>7.1 Tareas de operación y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456659" w14:textId="17A56F92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879" w:history="1">
        <w:r w:rsidRPr="001E0D96">
          <w:rPr>
            <w:rStyle w:val="Hipervnculo"/>
            <w:noProof/>
          </w:rPr>
          <w:t>8. Guion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742765" w14:textId="1DCD2123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0" w:history="1">
        <w:r w:rsidRPr="001E0D96">
          <w:rPr>
            <w:rStyle w:val="Hipervnculo"/>
            <w:noProof/>
          </w:rPr>
          <w:t>0. Datos de la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1816F9" w14:textId="117256A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1" w:history="1">
        <w:r w:rsidRPr="001E0D96">
          <w:rPr>
            <w:rStyle w:val="Hipervnculo"/>
            <w:noProof/>
          </w:rPr>
          <w:t>1. Acceso, sesión y roles (RF-01, RF-02, RF-03 · RNF-02, RNF-03)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361AA8" w14:textId="5E4948AE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2" w:history="1">
        <w:r w:rsidRPr="001E0D96">
          <w:rPr>
            <w:rStyle w:val="Hipervnculo"/>
            <w:noProof/>
          </w:rPr>
          <w:t>2. Administración de usuarios — CRUD (RF-04, RF-05, RF-06, RF-07, RF-08)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A994D1" w14:textId="1BF5242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3" w:history="1">
        <w:r w:rsidRPr="001E0D96">
          <w:rPr>
            <w:rStyle w:val="Hipervnculo"/>
            <w:noProof/>
          </w:rPr>
          <w:t>3. Banco de ideas — CRUD (RF-09, RF-10, RF-11, RF-12, RF-13, RF-25)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BF0471" w14:textId="0A4150F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4" w:history="1">
        <w:r w:rsidRPr="001E0D96">
          <w:rPr>
            <w:rStyle w:val="Hipervnculo"/>
            <w:noProof/>
          </w:rPr>
          <w:t>4. Anteproyecto del estudiante — alta, edición, envío y borrado (RF-14, RF-15, RF-16, RF-36)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1A6042" w14:textId="58A228FE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5" w:history="1">
        <w:r w:rsidRPr="001E0D96">
          <w:rPr>
            <w:rStyle w:val="Hipervnculo"/>
            <w:noProof/>
          </w:rPr>
          <w:t>5. Dirección del anteproyecto — calificar, aprobar, rechazar (RF-17, RF-18, RF-19, RF-20, RF-35)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EB8B88" w14:textId="365B83B6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6" w:history="1">
        <w:r w:rsidRPr="001E0D96">
          <w:rPr>
            <w:rStyle w:val="Hipervnculo"/>
            <w:noProof/>
          </w:rPr>
          <w:t>6. Búsqueda y ficha del estudiante (coordinación) (RF-27, RF-28)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54CC26" w14:textId="663D9A34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7" w:history="1">
        <w:r w:rsidRPr="001E0D96">
          <w:rPr>
            <w:rStyle w:val="Hipervnculo"/>
            <w:noProof/>
          </w:rPr>
          <w:t>7. Asignación de director y evaluador (RF-26, RF-37)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28D5A7" w14:textId="2A46C7A4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8" w:history="1">
        <w:r w:rsidRPr="001E0D96">
          <w:rPr>
            <w:rStyle w:val="Hipervnculo"/>
            <w:noProof/>
          </w:rPr>
          <w:t>8. Evaluación del anteproyecto (evaluador) (RF-21, RF-22, RF-23, RF-24, RF-35)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992748" w14:textId="6DDA1B26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89" w:history="1">
        <w:r w:rsidRPr="001E0D96">
          <w:rPr>
            <w:rStyle w:val="Hipervnculo"/>
            <w:noProof/>
          </w:rPr>
          <w:t>9. Entrega del documento final y revisión (RF-25, RF-36, RF-41)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84D729" w14:textId="20D40E19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0" w:history="1">
        <w:r w:rsidRPr="001E0D96">
          <w:rPr>
            <w:rStyle w:val="Hipervnculo"/>
            <w:noProof/>
          </w:rPr>
          <w:t>10. Sustentación y cierre del proyecto (RF-34, RF-42, RF-43)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3F3036" w14:textId="2B889D5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1" w:history="1">
        <w:r w:rsidRPr="001E0D96">
          <w:rPr>
            <w:rStyle w:val="Hipervnculo"/>
            <w:noProof/>
          </w:rPr>
          <w:t>11. Calendario académico — CRUD (RF-32)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296C2C" w14:textId="6C1827B3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2" w:history="1">
        <w:r w:rsidRPr="001E0D96">
          <w:rPr>
            <w:rStyle w:val="Hipervnculo"/>
            <w:noProof/>
          </w:rPr>
          <w:t>12. Formatos de grado — CRUD (RF-33)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27A4AE" w14:textId="2B0ED84F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3" w:history="1">
        <w:r w:rsidRPr="001E0D96">
          <w:rPr>
            <w:rStyle w:val="Hipervnculo"/>
            <w:noProof/>
          </w:rPr>
          <w:t>13. Informes de estado (RF-29, RF-30, RF-31)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6E5991A" w14:textId="0581F40A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4" w:history="1">
        <w:r w:rsidRPr="001E0D96">
          <w:rPr>
            <w:rStyle w:val="Hipervnculo"/>
            <w:noProof/>
          </w:rPr>
          <w:t>14. Trámites — retiro, prórroga y beneficios (RF-38, RF-39, RF-40)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12F57E1" w14:textId="5965B0F3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5" w:history="1">
        <w:r w:rsidRPr="001E0D96">
          <w:rPr>
            <w:rStyle w:val="Hipervnculo"/>
            <w:noProof/>
          </w:rPr>
          <w:t>15. Notificaciones del proceso (RF-37)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4B3FFC" w14:textId="5FFE72C2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6" w:history="1">
        <w:r w:rsidRPr="001E0D96">
          <w:rPr>
            <w:rStyle w:val="Hipervnculo"/>
            <w:noProof/>
          </w:rPr>
          <w:t>16. Tabla resumen de requisitos y pantallas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E27A18" w14:textId="7C16130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7" w:history="1">
        <w:r w:rsidRPr="001E0D96">
          <w:rPr>
            <w:rStyle w:val="Hipervnculo"/>
            <w:noProof/>
          </w:rPr>
          <w:t>17. Casos de error y validaciones que conviene mostrar en la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72B281" w14:textId="61E7E58B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8" w:history="1">
        <w:r w:rsidRPr="001E0D96">
          <w:rPr>
            <w:rStyle w:val="Hipervnculo"/>
            <w:noProof/>
          </w:rPr>
          <w:t>18. Checklist antes de la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336B2CA" w14:textId="6498748D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899" w:history="1">
        <w:r w:rsidRPr="001E0D96">
          <w:rPr>
            <w:rStyle w:val="Hipervnculo"/>
            <w:noProof/>
          </w:rPr>
          <w:t>19. Alternativa opcional con Docker (no ejecutada en esta versión)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75C480" w14:textId="181FED8E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0" w:history="1">
        <w:r w:rsidRPr="001E0D96">
          <w:rPr>
            <w:rStyle w:val="Hipervnculo"/>
            <w:noProof/>
          </w:rPr>
          <w:t>20. Correspondencia con el documento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004987" w14:textId="591DAB30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01" w:history="1">
        <w:r w:rsidRPr="001E0D96">
          <w:rPr>
            <w:rStyle w:val="Hipervnculo"/>
            <w:noProof/>
          </w:rPr>
          <w:t>9. Pruebas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119084" w14:textId="62269976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2" w:history="1">
        <w:r w:rsidRPr="001E0D96">
          <w:rPr>
            <w:rStyle w:val="Hipervnculo"/>
            <w:noProof/>
          </w:rPr>
          <w:t>9.1 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E1F4F1" w14:textId="3414360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3" w:history="1">
        <w:r w:rsidRPr="001E0D96">
          <w:rPr>
            <w:rStyle w:val="Hipervnculo"/>
            <w:noProof/>
          </w:rPr>
          <w:t>9.2 Entorno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7E84FC" w14:textId="1AF6DF08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4" w:history="1">
        <w:r w:rsidRPr="001E0D96">
          <w:rPr>
            <w:rStyle w:val="Hipervnculo"/>
            <w:noProof/>
          </w:rPr>
          <w:t>9.3 Resultado global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C0A3AA" w14:textId="51B54464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5" w:history="1">
        <w:r w:rsidRPr="001E0D96">
          <w:rPr>
            <w:rStyle w:val="Hipervnculo"/>
            <w:noProof/>
          </w:rPr>
          <w:t>9.4 Resultados caso por caso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53B528" w14:textId="4B946FA3" w:rsidR="000539D7" w:rsidRDefault="000539D7">
      <w:pPr>
        <w:pStyle w:val="TDC3"/>
        <w:tabs>
          <w:tab w:val="right" w:leader="dot" w:pos="9736"/>
        </w:tabs>
        <w:rPr>
          <w:noProof/>
        </w:rPr>
      </w:pPr>
      <w:hyperlink w:anchor="_Toc243554906" w:history="1">
        <w:r w:rsidRPr="001E0D96">
          <w:rPr>
            <w:rStyle w:val="Hipervnculo"/>
            <w:noProof/>
          </w:rPr>
          <w:t>9.4.1 Bloques A a E — acceso, usuarios, ideas, anteproyecto y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5997DF" w14:textId="41FA7638" w:rsidR="000539D7" w:rsidRDefault="000539D7">
      <w:pPr>
        <w:pStyle w:val="TDC3"/>
        <w:tabs>
          <w:tab w:val="right" w:leader="dot" w:pos="9736"/>
        </w:tabs>
        <w:rPr>
          <w:noProof/>
        </w:rPr>
      </w:pPr>
      <w:hyperlink w:anchor="_Toc243554907" w:history="1">
        <w:r w:rsidRPr="001E0D96">
          <w:rPr>
            <w:rStyle w:val="Hipervnculo"/>
            <w:noProof/>
          </w:rPr>
          <w:t>9.4.2 Bloques F a J — búsqueda, asignación, evaluación, informes, entrega final y sustentación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92425C5" w14:textId="59A18A4C" w:rsidR="000539D7" w:rsidRDefault="000539D7">
      <w:pPr>
        <w:pStyle w:val="TDC3"/>
        <w:tabs>
          <w:tab w:val="right" w:leader="dot" w:pos="9736"/>
        </w:tabs>
        <w:rPr>
          <w:noProof/>
        </w:rPr>
      </w:pPr>
      <w:hyperlink w:anchor="_Toc243554908" w:history="1">
        <w:r w:rsidRPr="001E0D96">
          <w:rPr>
            <w:rStyle w:val="Hipervnculo"/>
            <w:noProof/>
          </w:rPr>
          <w:t>9.4.3 Bloques K a O — calendario, formatos, trámites, notificaciones y limpieza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C9D5A7" w14:textId="2649BE16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09" w:history="1">
        <w:r w:rsidRPr="001E0D96">
          <w:rPr>
            <w:rStyle w:val="Hipervnculo"/>
            <w:noProof/>
          </w:rPr>
          <w:t>9.5 Defectos detectados y corregidos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C162E66" w14:textId="172D6DA4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10" w:history="1">
        <w:r w:rsidRPr="001E0D96">
          <w:rPr>
            <w:rStyle w:val="Hipervnculo"/>
            <w:noProof/>
          </w:rPr>
          <w:t>9.6 Aislamiento de los 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FEEAE1" w14:textId="12BCA2EE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11" w:history="1">
        <w:r w:rsidRPr="001E0D96">
          <w:rPr>
            <w:rStyle w:val="Hipervnculo"/>
            <w:noProof/>
          </w:rPr>
          <w:t>9.7 Cobertura del flujo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3857BE7" w14:textId="00B60A54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12" w:history="1">
        <w:r w:rsidRPr="001E0D96">
          <w:rPr>
            <w:rStyle w:val="Hipervnculo"/>
            <w:noProof/>
          </w:rPr>
          <w:t>10. Despliegue y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EF0F4E" w14:textId="20992927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13" w:history="1">
        <w:r w:rsidRPr="001E0D96">
          <w:rPr>
            <w:rStyle w:val="Hipervnculo"/>
            <w:noProof/>
          </w:rPr>
          <w:t>10.1 Entorno local verificado (XAMPP)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82AFAA1" w14:textId="7709B91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14" w:history="1">
        <w:r w:rsidRPr="001E0D96">
          <w:rPr>
            <w:rStyle w:val="Hipervnculo"/>
            <w:noProof/>
          </w:rPr>
          <w:t>10.2 Alternativa documentada con Docker (no ejecutada en esta versión)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3DDBD6B" w14:textId="7CC2FCF5" w:rsidR="000539D7" w:rsidRDefault="000539D7">
      <w:pPr>
        <w:pStyle w:val="TDC2"/>
        <w:tabs>
          <w:tab w:val="right" w:leader="dot" w:pos="9736"/>
        </w:tabs>
        <w:rPr>
          <w:noProof/>
        </w:rPr>
      </w:pPr>
      <w:hyperlink w:anchor="_Toc243554915" w:history="1">
        <w:r w:rsidRPr="001E0D96">
          <w:rPr>
            <w:rStyle w:val="Hipervnculo"/>
            <w:noProof/>
          </w:rPr>
          <w:t>10.3 Despliegue en la nube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B87DEC" w14:textId="4B2731ED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16" w:history="1">
        <w:r w:rsidRPr="001E0D96">
          <w:rPr>
            <w:rStyle w:val="Hipervnculo"/>
            <w:noProof/>
          </w:rPr>
          <w:t>11.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C3AE96" w14:textId="2CDE8431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17" w:history="1">
        <w:r w:rsidRPr="001E0D96">
          <w:rPr>
            <w:rStyle w:val="Hipervnculo"/>
            <w:noProof/>
          </w:rPr>
          <w:t>12.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A0D80E3" w14:textId="6E2A3EEA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18" w:history="1">
        <w:r w:rsidRPr="001E0D96">
          <w:rPr>
            <w:rStyle w:val="Hipervnculo"/>
            <w:noProof/>
          </w:rPr>
          <w:t>Anexo A. Usuarios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1680D9" w14:textId="0A55FA2B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19" w:history="1">
        <w:r w:rsidRPr="001E0D96">
          <w:rPr>
            <w:rStyle w:val="Hipervnculo"/>
            <w:noProof/>
          </w:rPr>
          <w:t>Anexo B. Extracto de la evidencia de la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159CC64" w14:textId="64C47531" w:rsidR="000539D7" w:rsidRDefault="000539D7">
      <w:pPr>
        <w:pStyle w:val="TDC1"/>
        <w:tabs>
          <w:tab w:val="right" w:leader="dot" w:pos="9736"/>
        </w:tabs>
        <w:rPr>
          <w:noProof/>
        </w:rPr>
      </w:pPr>
      <w:hyperlink w:anchor="_Toc243554920" w:history="1">
        <w:r w:rsidRPr="001E0D96">
          <w:rPr>
            <w:rStyle w:val="Hipervnculo"/>
            <w:noProof/>
          </w:rPr>
          <w:t>Anexo C. Documentación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0294CE5" w14:textId="5D02DDB6" w:rsidR="005577FB" w:rsidRDefault="000539D7">
      <w:r>
        <w:fldChar w:fldCharType="end"/>
      </w:r>
    </w:p>
    <w:p w14:paraId="6B77AA2E" w14:textId="77777777" w:rsidR="005577FB" w:rsidRDefault="000539D7">
      <w:r>
        <w:br w:type="page"/>
      </w:r>
    </w:p>
    <w:p w14:paraId="68C8A15E" w14:textId="77777777" w:rsidR="005577FB" w:rsidRDefault="000539D7">
      <w:pPr>
        <w:pStyle w:val="Ttulo1"/>
      </w:pPr>
      <w:bookmarkStart w:id="1" w:name="_Toc243554847"/>
      <w:r>
        <w:rPr>
          <w:rFonts w:ascii="Calibri" w:hAnsi="Calibri"/>
        </w:rPr>
        <w:lastRenderedPageBreak/>
        <w:t>1. Introducción</w:t>
      </w:r>
      <w:bookmarkEnd w:id="1"/>
    </w:p>
    <w:p w14:paraId="73E37A52" w14:textId="77777777" w:rsidR="005577FB" w:rsidRDefault="000539D7">
      <w:pPr>
        <w:pStyle w:val="Ttulo2"/>
      </w:pPr>
      <w:bookmarkStart w:id="2" w:name="_Toc243554848"/>
      <w:r>
        <w:rPr>
          <w:rFonts w:ascii="Calibri" w:hAnsi="Calibri"/>
        </w:rPr>
        <w:t xml:space="preserve">1.1 </w:t>
      </w:r>
      <w:r>
        <w:rPr>
          <w:rFonts w:ascii="Calibri" w:hAnsi="Calibri"/>
        </w:rPr>
        <w:t>Antecedentes</w:t>
      </w:r>
      <w:bookmarkEnd w:id="2"/>
    </w:p>
    <w:p w14:paraId="78D8A08F" w14:textId="77777777" w:rsidR="005577FB" w:rsidRDefault="000539D7">
      <w:r>
        <w:t>La Universidad Tecnológica de Santander ejecuta mensualmente el proceso de trabajos de grado. El seguimiento de ese proceso se realiza hoy de forma manual: el docente publica ideas de investigación, el estudiante escribe su anteproyecto, el di</w:t>
      </w:r>
      <w:r>
        <w:t>rector y el evaluador califican, se revisa el documento final, se programa la sustentación y, en paralelo, se atienden trámites de retiro, prórroga y beneficios. Esa gestión manual concentra la información en correos, documentos sueltos y hojas de cálculo,</w:t>
      </w:r>
      <w:r>
        <w:t xml:space="preserve"> lo que dificulta saber en qué estado está cada proyecto y quién es responsable de la siguiente acción.</w:t>
      </w:r>
    </w:p>
    <w:p w14:paraId="2994890F" w14:textId="77777777" w:rsidR="005577FB" w:rsidRDefault="000539D7">
      <w:pPr>
        <w:pStyle w:val="Ttulo2"/>
      </w:pPr>
      <w:bookmarkStart w:id="3" w:name="_Toc243554849"/>
      <w:r>
        <w:rPr>
          <w:rFonts w:ascii="Calibri" w:hAnsi="Calibri"/>
        </w:rPr>
        <w:t>1.2 Problemática</w:t>
      </w:r>
      <w:bookmarkEnd w:id="3"/>
    </w:p>
    <w:p w14:paraId="425AC8B6" w14:textId="77777777" w:rsidR="005577FB" w:rsidRDefault="000539D7">
      <w:r>
        <w:t xml:space="preserve">El proceso de trabajos de grado concentra información sensible (datos de estudiantes, notas, estados de avance) que hoy no está </w:t>
      </w:r>
      <w:r>
        <w:t>centralizada. De esa situación se derivan cinco problemas concretos:</w:t>
      </w:r>
    </w:p>
    <w:p w14:paraId="2FD2B3CD" w14:textId="77777777" w:rsidR="005577FB" w:rsidRDefault="000539D7">
      <w:pPr>
        <w:pStyle w:val="Listaconvietas"/>
        <w:spacing w:after="40"/>
      </w:pPr>
      <w:r>
        <w:t>No existe un registro único que permita saber, en un momento dado, en qué estado se encuentra cada anteproyecto.</w:t>
      </w:r>
    </w:p>
    <w:p w14:paraId="41489677" w14:textId="77777777" w:rsidR="005577FB" w:rsidRDefault="000539D7">
      <w:pPr>
        <w:pStyle w:val="Listaconvietas"/>
        <w:spacing w:after="40"/>
      </w:pPr>
      <w:r>
        <w:t>La asignación de director y evaluador se realiza de forma manual, lo que g</w:t>
      </w:r>
      <w:r>
        <w:t>enera retrasos en el arranque de los trabajos y permite asignaciones inconsistentes.</w:t>
      </w:r>
    </w:p>
    <w:p w14:paraId="18C128A7" w14:textId="77777777" w:rsidR="005577FB" w:rsidRDefault="000539D7">
      <w:pPr>
        <w:pStyle w:val="Listaconvietas"/>
        <w:spacing w:after="40"/>
      </w:pPr>
      <w:r>
        <w:t>Las calificaciones y las correcciones del documento final quedan dispersas, sin historial auditable.</w:t>
      </w:r>
    </w:p>
    <w:p w14:paraId="454144D7" w14:textId="77777777" w:rsidR="005577FB" w:rsidRDefault="000539D7">
      <w:pPr>
        <w:pStyle w:val="Listaconvietas"/>
        <w:spacing w:after="40"/>
      </w:pPr>
      <w:r>
        <w:t>Los informes de avance se elaboran a mano, con el riesgo de error y co</w:t>
      </w:r>
      <w:r>
        <w:t>n demora para la toma de decisiones.</w:t>
      </w:r>
    </w:p>
    <w:p w14:paraId="73FAD274" w14:textId="77777777" w:rsidR="005577FB" w:rsidRDefault="000539D7">
      <w:pPr>
        <w:pStyle w:val="Listaconvietas"/>
        <w:spacing w:after="40"/>
      </w:pPr>
      <w:r>
        <w:t>No hay control de acceso por rol: cualquier persona con un enlace puede consultar información de otros estudiantes.</w:t>
      </w:r>
    </w:p>
    <w:p w14:paraId="7868B0FC" w14:textId="77777777" w:rsidR="005577FB" w:rsidRDefault="000539D7">
      <w:pPr>
        <w:pStyle w:val="Ttulo2"/>
      </w:pPr>
      <w:bookmarkStart w:id="4" w:name="_Toc243554850"/>
      <w:r>
        <w:rPr>
          <w:rFonts w:ascii="Calibri" w:hAnsi="Calibri"/>
        </w:rPr>
        <w:t>1.3 Justificación</w:t>
      </w:r>
      <w:bookmarkEnd w:id="4"/>
    </w:p>
    <w:p w14:paraId="635AB5B2" w14:textId="77777777" w:rsidR="005577FB" w:rsidRDefault="000539D7">
      <w:r>
        <w:t>Una aplicación web centralizada resuelve los cinco problemas anteriores: un único rep</w:t>
      </w:r>
      <w:r>
        <w:t>ositorio con el estado de cada proyecto, la validación en el servidor de cada transición, el registro histórico de calificaciones, los informes calculados en el momento de consultarlos y el control de acceso por rol y por propiedad. El proyecto se desarrol</w:t>
      </w:r>
      <w:r>
        <w:t>la con JSP y JSTL, tecnologías que el curso trabaja de forma transversal y que permiten construir la lógica de negocio íntegramente en la capa de presentación, sin depender de frameworks de aplicación adicionales.</w:t>
      </w:r>
    </w:p>
    <w:p w14:paraId="29F95B23" w14:textId="77777777" w:rsidR="005577FB" w:rsidRDefault="000539D7">
      <w:pPr>
        <w:pStyle w:val="Ttulo2"/>
      </w:pPr>
      <w:bookmarkStart w:id="5" w:name="_Toc243554851"/>
      <w:r>
        <w:rPr>
          <w:rFonts w:ascii="Calibri" w:hAnsi="Calibri"/>
        </w:rPr>
        <w:t>1.4 Objetivos</w:t>
      </w:r>
      <w:bookmarkEnd w:id="5"/>
    </w:p>
    <w:p w14:paraId="5E2A0FA6" w14:textId="77777777" w:rsidR="005577FB" w:rsidRDefault="000539D7">
      <w:r>
        <w:rPr>
          <w:b/>
        </w:rPr>
        <w:t>Objetivo general</w:t>
      </w:r>
    </w:p>
    <w:p w14:paraId="0EA74D84" w14:textId="77777777" w:rsidR="005577FB" w:rsidRDefault="000539D7">
      <w:r>
        <w:t>Desarrollar</w:t>
      </w:r>
      <w:r>
        <w:t xml:space="preserve"> e poner en funcionamiento una aplicación web que gestione de extremo a extremo el proceso de trabajos de grado de la UTS: publicación de ideas, registro y aprobación del anteproyecto, asignación de director y evaluador, entrega y revisión del documento fi</w:t>
      </w:r>
      <w:r>
        <w:t>nal, sustentación, trámites, calendario, formatos e informes, con control de acceso por rol y trazabilidad de cada acción.</w:t>
      </w:r>
    </w:p>
    <w:p w14:paraId="43557E3F" w14:textId="77777777" w:rsidR="005577FB" w:rsidRDefault="000539D7">
      <w:r>
        <w:rPr>
          <w:b/>
        </w:rPr>
        <w:t>Objetivos específicos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73FED3D7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41D900B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249" w:type="dxa"/>
            <w:shd w:val="clear" w:color="auto" w:fill="1F4E79"/>
          </w:tcPr>
          <w:p w14:paraId="3CFC5CE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Objetivo específico</w:t>
            </w:r>
          </w:p>
        </w:tc>
        <w:tc>
          <w:tcPr>
            <w:tcW w:w="3249" w:type="dxa"/>
            <w:shd w:val="clear" w:color="auto" w:fill="1F4E79"/>
          </w:tcPr>
          <w:p w14:paraId="38857C5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Requisito asociado</w:t>
            </w:r>
          </w:p>
        </w:tc>
      </w:tr>
      <w:tr w:rsidR="005577FB" w14:paraId="1313CF03" w14:textId="77777777">
        <w:trPr>
          <w:jc w:val="center"/>
        </w:trPr>
        <w:tc>
          <w:tcPr>
            <w:tcW w:w="3249" w:type="dxa"/>
          </w:tcPr>
          <w:p w14:paraId="1211C39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249" w:type="dxa"/>
          </w:tcPr>
          <w:p w14:paraId="4E891B4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Autenticar a los usuarios y construir el panel inicial y el </w:t>
            </w:r>
            <w:r>
              <w:rPr>
                <w:sz w:val="19"/>
              </w:rPr>
              <w:t>menú según su rol.</w:t>
            </w:r>
          </w:p>
        </w:tc>
        <w:tc>
          <w:tcPr>
            <w:tcW w:w="3249" w:type="dxa"/>
          </w:tcPr>
          <w:p w14:paraId="7CE9093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RF-01, RF-02, RF-03 / RNF-02</w:t>
            </w:r>
          </w:p>
        </w:tc>
      </w:tr>
      <w:tr w:rsidR="005577FB" w14:paraId="298FC283" w14:textId="77777777">
        <w:trPr>
          <w:jc w:val="center"/>
        </w:trPr>
        <w:tc>
          <w:tcPr>
            <w:tcW w:w="3249" w:type="dxa"/>
          </w:tcPr>
          <w:p w14:paraId="79F970F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249" w:type="dxa"/>
          </w:tcPr>
          <w:p w14:paraId="716EB8F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Administrar las cuentas del sistema (alta, edición, consulta y baja con control de dependencias).</w:t>
            </w:r>
          </w:p>
        </w:tc>
        <w:tc>
          <w:tcPr>
            <w:tcW w:w="3249" w:type="dxa"/>
          </w:tcPr>
          <w:p w14:paraId="3FBBFAC2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RF-04 … RF-08</w:t>
            </w:r>
          </w:p>
        </w:tc>
      </w:tr>
      <w:tr w:rsidR="005577FB" w14:paraId="6210627D" w14:textId="77777777">
        <w:trPr>
          <w:jc w:val="center"/>
        </w:trPr>
        <w:tc>
          <w:tcPr>
            <w:tcW w:w="3249" w:type="dxa"/>
          </w:tcPr>
          <w:p w14:paraId="0B25F3D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249" w:type="dxa"/>
          </w:tcPr>
          <w:p w14:paraId="4A08F15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Gestionar el banco de ideas y permitir que el estudiante seleccione una para </w:t>
            </w:r>
            <w:r>
              <w:rPr>
                <w:sz w:val="19"/>
              </w:rPr>
              <w:lastRenderedPageBreak/>
              <w:t>iniciar su an</w:t>
            </w:r>
            <w:r>
              <w:rPr>
                <w:sz w:val="19"/>
              </w:rPr>
              <w:t>teproyecto.</w:t>
            </w:r>
          </w:p>
        </w:tc>
        <w:tc>
          <w:tcPr>
            <w:tcW w:w="3249" w:type="dxa"/>
          </w:tcPr>
          <w:p w14:paraId="541FC68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lastRenderedPageBreak/>
              <w:t>RF-09 … RF-13, RF-25</w:t>
            </w:r>
          </w:p>
        </w:tc>
      </w:tr>
      <w:tr w:rsidR="005577FB" w14:paraId="2781120C" w14:textId="77777777">
        <w:trPr>
          <w:jc w:val="center"/>
        </w:trPr>
        <w:tc>
          <w:tcPr>
            <w:tcW w:w="3249" w:type="dxa"/>
          </w:tcPr>
          <w:p w14:paraId="299F44C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249" w:type="dxa"/>
          </w:tcPr>
          <w:p w14:paraId="5E1D76CE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Registrar, enviar, consultar y corregir el anteproyecto del estudiante.</w:t>
            </w:r>
          </w:p>
        </w:tc>
        <w:tc>
          <w:tcPr>
            <w:tcW w:w="3249" w:type="dxa"/>
          </w:tcPr>
          <w:p w14:paraId="2B639CB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RF-14, RF-15, RF-16, RF-36</w:t>
            </w:r>
          </w:p>
        </w:tc>
      </w:tr>
      <w:tr w:rsidR="005577FB" w14:paraId="6A26AA96" w14:textId="77777777">
        <w:trPr>
          <w:jc w:val="center"/>
        </w:trPr>
        <w:tc>
          <w:tcPr>
            <w:tcW w:w="3249" w:type="dxa"/>
          </w:tcPr>
          <w:p w14:paraId="1D9E14DA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249" w:type="dxa"/>
          </w:tcPr>
          <w:p w14:paraId="5492B56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Permitir que el director califique, apruebe o rechace el anteproyecto que dirige.</w:t>
            </w:r>
          </w:p>
        </w:tc>
        <w:tc>
          <w:tcPr>
            <w:tcW w:w="3249" w:type="dxa"/>
          </w:tcPr>
          <w:p w14:paraId="1B4611D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RF-17 … RF-20, RF-35</w:t>
            </w:r>
          </w:p>
        </w:tc>
      </w:tr>
      <w:tr w:rsidR="005577FB" w14:paraId="57F051A8" w14:textId="77777777">
        <w:trPr>
          <w:jc w:val="center"/>
        </w:trPr>
        <w:tc>
          <w:tcPr>
            <w:tcW w:w="3249" w:type="dxa"/>
          </w:tcPr>
          <w:p w14:paraId="686B1BA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3249" w:type="dxa"/>
          </w:tcPr>
          <w:p w14:paraId="7010A35E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Permitir que el evaluador califique y apruebe el anteproyecto que le asignan.</w:t>
            </w:r>
          </w:p>
        </w:tc>
        <w:tc>
          <w:tcPr>
            <w:tcW w:w="3249" w:type="dxa"/>
          </w:tcPr>
          <w:p w14:paraId="495834D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RF-21 … RF-24, RF-35</w:t>
            </w:r>
          </w:p>
        </w:tc>
      </w:tr>
      <w:tr w:rsidR="005577FB" w14:paraId="0F7632EC" w14:textId="77777777">
        <w:trPr>
          <w:jc w:val="center"/>
        </w:trPr>
        <w:tc>
          <w:tcPr>
            <w:tcW w:w="3249" w:type="dxa"/>
          </w:tcPr>
          <w:p w14:paraId="3979784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3249" w:type="dxa"/>
          </w:tcPr>
          <w:p w14:paraId="04089C0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Brindar a la coordinación la búsqueda de estudiantes y la asignación de director y evaluador.</w:t>
            </w:r>
          </w:p>
        </w:tc>
        <w:tc>
          <w:tcPr>
            <w:tcW w:w="3249" w:type="dxa"/>
          </w:tcPr>
          <w:p w14:paraId="59579183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RF-26, RF-27, RF-28</w:t>
            </w:r>
          </w:p>
        </w:tc>
      </w:tr>
      <w:tr w:rsidR="005577FB" w14:paraId="7EC55A29" w14:textId="77777777">
        <w:trPr>
          <w:jc w:val="center"/>
        </w:trPr>
        <w:tc>
          <w:tcPr>
            <w:tcW w:w="3249" w:type="dxa"/>
          </w:tcPr>
          <w:p w14:paraId="448C438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3249" w:type="dxa"/>
          </w:tcPr>
          <w:p w14:paraId="540769E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Generar los informes de estado por es</w:t>
            </w:r>
            <w:r>
              <w:rPr>
                <w:sz w:val="19"/>
              </w:rPr>
              <w:t>tudiante, director y evaluador.</w:t>
            </w:r>
          </w:p>
        </w:tc>
        <w:tc>
          <w:tcPr>
            <w:tcW w:w="3249" w:type="dxa"/>
          </w:tcPr>
          <w:p w14:paraId="3B77D223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RF-29, RF-30, RF-31</w:t>
            </w:r>
          </w:p>
        </w:tc>
      </w:tr>
      <w:tr w:rsidR="005577FB" w14:paraId="691260F3" w14:textId="77777777">
        <w:trPr>
          <w:jc w:val="center"/>
        </w:trPr>
        <w:tc>
          <w:tcPr>
            <w:tcW w:w="3249" w:type="dxa"/>
          </w:tcPr>
          <w:p w14:paraId="7420C1BD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3249" w:type="dxa"/>
          </w:tcPr>
          <w:p w14:paraId="27B570C3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Gestionar la entrega del documento final, su corrección y su revisión.</w:t>
            </w:r>
          </w:p>
        </w:tc>
        <w:tc>
          <w:tcPr>
            <w:tcW w:w="3249" w:type="dxa"/>
          </w:tcPr>
          <w:p w14:paraId="76B3C17A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RF-36, RF-41</w:t>
            </w:r>
          </w:p>
        </w:tc>
      </w:tr>
      <w:tr w:rsidR="005577FB" w14:paraId="4537757E" w14:textId="77777777">
        <w:trPr>
          <w:jc w:val="center"/>
        </w:trPr>
        <w:tc>
          <w:tcPr>
            <w:tcW w:w="3249" w:type="dxa"/>
          </w:tcPr>
          <w:p w14:paraId="011E3F65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3249" w:type="dxa"/>
          </w:tcPr>
          <w:p w14:paraId="0072B58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Programar la sustentación y registrar su resultado.</w:t>
            </w:r>
          </w:p>
        </w:tc>
        <w:tc>
          <w:tcPr>
            <w:tcW w:w="3249" w:type="dxa"/>
          </w:tcPr>
          <w:p w14:paraId="4BA99EA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RF-34, RF-42, RF-43</w:t>
            </w:r>
          </w:p>
        </w:tc>
      </w:tr>
      <w:tr w:rsidR="005577FB" w14:paraId="1C6E42BE" w14:textId="77777777">
        <w:trPr>
          <w:jc w:val="center"/>
        </w:trPr>
        <w:tc>
          <w:tcPr>
            <w:tcW w:w="3249" w:type="dxa"/>
          </w:tcPr>
          <w:p w14:paraId="7BA33CA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3249" w:type="dxa"/>
          </w:tcPr>
          <w:p w14:paraId="405C049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Ofrecer el calendario </w:t>
            </w:r>
            <w:r>
              <w:rPr>
                <w:sz w:val="19"/>
              </w:rPr>
              <w:t>académico y los formatos de grado con su administración.</w:t>
            </w:r>
          </w:p>
        </w:tc>
        <w:tc>
          <w:tcPr>
            <w:tcW w:w="3249" w:type="dxa"/>
          </w:tcPr>
          <w:p w14:paraId="2528771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RF-32, RF-33</w:t>
            </w:r>
          </w:p>
        </w:tc>
      </w:tr>
      <w:tr w:rsidR="005577FB" w14:paraId="64FE891D" w14:textId="77777777">
        <w:trPr>
          <w:jc w:val="center"/>
        </w:trPr>
        <w:tc>
          <w:tcPr>
            <w:tcW w:w="3249" w:type="dxa"/>
          </w:tcPr>
          <w:p w14:paraId="4D033722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3249" w:type="dxa"/>
          </w:tcPr>
          <w:p w14:paraId="0F66F17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Registrar y consultar los trámites de retiro, prórroga y beneficio.</w:t>
            </w:r>
          </w:p>
        </w:tc>
        <w:tc>
          <w:tcPr>
            <w:tcW w:w="3249" w:type="dxa"/>
          </w:tcPr>
          <w:p w14:paraId="7B4A1B1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RF-38, RF-39, RF-40</w:t>
            </w:r>
          </w:p>
        </w:tc>
      </w:tr>
      <w:tr w:rsidR="005577FB" w14:paraId="02446B52" w14:textId="77777777">
        <w:trPr>
          <w:jc w:val="center"/>
        </w:trPr>
        <w:tc>
          <w:tcPr>
            <w:tcW w:w="3249" w:type="dxa"/>
          </w:tcPr>
          <w:p w14:paraId="13DF0145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  <w:tc>
          <w:tcPr>
            <w:tcW w:w="3249" w:type="dxa"/>
          </w:tcPr>
          <w:p w14:paraId="6D405E7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Notificar cada evento del proceso a los interesados.</w:t>
            </w:r>
          </w:p>
        </w:tc>
        <w:tc>
          <w:tcPr>
            <w:tcW w:w="3249" w:type="dxa"/>
          </w:tcPr>
          <w:p w14:paraId="597540D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RF-37</w:t>
            </w:r>
          </w:p>
        </w:tc>
      </w:tr>
      <w:tr w:rsidR="005577FB" w14:paraId="17B991CD" w14:textId="77777777">
        <w:trPr>
          <w:jc w:val="center"/>
        </w:trPr>
        <w:tc>
          <w:tcPr>
            <w:tcW w:w="3249" w:type="dxa"/>
          </w:tcPr>
          <w:p w14:paraId="15D5D0A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14</w:t>
            </w:r>
          </w:p>
        </w:tc>
        <w:tc>
          <w:tcPr>
            <w:tcW w:w="3249" w:type="dxa"/>
          </w:tcPr>
          <w:p w14:paraId="46B2626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Verificar el sistema con un</w:t>
            </w:r>
            <w:r>
              <w:rPr>
                <w:sz w:val="19"/>
              </w:rPr>
              <w:t>a suite de pruebas end-to-end ejecutadas sobre el despliegue real.</w:t>
            </w:r>
          </w:p>
        </w:tc>
        <w:tc>
          <w:tcPr>
            <w:tcW w:w="3249" w:type="dxa"/>
          </w:tcPr>
          <w:p w14:paraId="4476AC3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RNF-01 … RNF-10</w:t>
            </w:r>
          </w:p>
        </w:tc>
      </w:tr>
    </w:tbl>
    <w:p w14:paraId="451B1474" w14:textId="77777777" w:rsidR="005577FB" w:rsidRDefault="000539D7">
      <w:pPr>
        <w:pStyle w:val="Ttulo2"/>
      </w:pPr>
      <w:bookmarkStart w:id="6" w:name="_Toc243554852"/>
      <w:r>
        <w:rPr>
          <w:rFonts w:ascii="Calibri" w:hAnsi="Calibri"/>
        </w:rPr>
        <w:t>1.5 Alcance</w:t>
      </w:r>
      <w:bookmarkEnd w:id="6"/>
    </w:p>
    <w:p w14:paraId="3AEC7BB6" w14:textId="77777777" w:rsidR="005577FB" w:rsidRDefault="000539D7">
      <w:r>
        <w:t xml:space="preserve">El sistema cubre el ciclo completo del trabajo de grado, desde la publicación de ideas hasta el cierre del proyecto en estado FINALIZADO. Cubre los cinco roles </w:t>
      </w:r>
      <w:r>
        <w:t>de la institución: administración, coordinación, dirección, evaluación y estudiante. Los documentos (anteproyecto y documento final) se registran por enlace (URL) y no se almacenan en el servidor.</w:t>
      </w:r>
    </w:p>
    <w:p w14:paraId="1D52B93B" w14:textId="77777777" w:rsidR="005577FB" w:rsidRDefault="000539D7">
      <w:pPr>
        <w:pStyle w:val="Ttulo2"/>
      </w:pPr>
      <w:bookmarkStart w:id="7" w:name="_Toc243554853"/>
      <w:r>
        <w:rPr>
          <w:rFonts w:ascii="Calibri" w:hAnsi="Calibri"/>
        </w:rPr>
        <w:t>1.6 Limitaciones del alcance</w:t>
      </w:r>
      <w:bookmarkEnd w:id="7"/>
    </w:p>
    <w:p w14:paraId="0998C42F" w14:textId="77777777" w:rsidR="005577FB" w:rsidRDefault="000539D7">
      <w:pPr>
        <w:pStyle w:val="Listaconvietas"/>
        <w:spacing w:after="40"/>
      </w:pPr>
      <w:r>
        <w:t>El envío real de correo electr</w:t>
      </w:r>
      <w:r>
        <w:t>ónico (SMTP) no está implementado: las notificaciones se registran en la base de datos y se muestran en la bandeja del usuario.</w:t>
      </w:r>
    </w:p>
    <w:p w14:paraId="44AAF7F2" w14:textId="77777777" w:rsidR="005577FB" w:rsidRDefault="000539D7">
      <w:pPr>
        <w:pStyle w:val="Listaconvietas"/>
        <w:spacing w:after="40"/>
      </w:pPr>
      <w:r>
        <w:t>No se realiza la carga de archivos: la decisión «dejar solo URL y documentar» fue tomada con el docente y la infraestructura her</w:t>
      </w:r>
      <w:r>
        <w:t>edada se conserva para registros antiguos.</w:t>
      </w:r>
    </w:p>
    <w:p w14:paraId="6DF6D395" w14:textId="77777777" w:rsidR="005577FB" w:rsidRDefault="000539D7">
      <w:pPr>
        <w:pStyle w:val="Listaconvietas"/>
        <w:spacing w:after="40"/>
      </w:pPr>
      <w:r>
        <w:t>Los contenidos iniciales (usuarios, ideas, calendario y formatos) son datos de demostración y deben reemplazarse por los oficiales.</w:t>
      </w:r>
    </w:p>
    <w:p w14:paraId="311FDEB6" w14:textId="77777777" w:rsidR="005577FB" w:rsidRDefault="000539D7">
      <w:pPr>
        <w:pStyle w:val="Ttulo1"/>
      </w:pPr>
      <w:bookmarkStart w:id="8" w:name="_Toc243554854"/>
      <w:r>
        <w:rPr>
          <w:rFonts w:ascii="Calibri" w:hAnsi="Calibri"/>
        </w:rPr>
        <w:t>2. Marco referencial</w:t>
      </w:r>
      <w:bookmarkEnd w:id="8"/>
    </w:p>
    <w:p w14:paraId="2EAFAF08" w14:textId="77777777" w:rsidR="005577FB" w:rsidRDefault="000539D7">
      <w:pPr>
        <w:pStyle w:val="Ttulo2"/>
      </w:pPr>
      <w:bookmarkStart w:id="9" w:name="_Toc243554855"/>
      <w:r>
        <w:rPr>
          <w:rFonts w:ascii="Calibri" w:hAnsi="Calibri"/>
        </w:rPr>
        <w:t>2.1 JavaServer Pages (JSP)</w:t>
      </w:r>
      <w:bookmarkEnd w:id="9"/>
    </w:p>
    <w:p w14:paraId="24DA8140" w14:textId="77777777" w:rsidR="005577FB" w:rsidRDefault="000539D7">
      <w:r>
        <w:t xml:space="preserve">JSP es una tecnología de la </w:t>
      </w:r>
      <w:r>
        <w:t xml:space="preserve">especificación Java EE que permite construir páginas web dinámicas combinando HTML con Java. El motor de JSP traduce la página a un servlet en el momento de la primera petición, por lo que el </w:t>
      </w:r>
      <w:r>
        <w:lastRenderedPageBreak/>
        <w:t>código generado es tan rápido como el de un servlet escrito a ma</w:t>
      </w:r>
      <w:r>
        <w:t>no, con la ventaja de que la presentación y la lógica conviven en un mismo archivo. En este proyecto JSP es el pilar de la arquitectura: la lógica de negocio —consultas, validaciones, transacciones y control de sesión— reside en los archivos .jsp.</w:t>
      </w:r>
    </w:p>
    <w:p w14:paraId="6D9D48B1" w14:textId="77777777" w:rsidR="005577FB" w:rsidRDefault="000539D7">
      <w:pPr>
        <w:pStyle w:val="Ttulo2"/>
      </w:pPr>
      <w:bookmarkStart w:id="10" w:name="_Toc243554856"/>
      <w:r>
        <w:rPr>
          <w:rFonts w:ascii="Calibri" w:hAnsi="Calibri"/>
        </w:rPr>
        <w:t>2.2 Java</w:t>
      </w:r>
      <w:r>
        <w:rPr>
          <w:rFonts w:ascii="Calibri" w:hAnsi="Calibri"/>
        </w:rPr>
        <w:t>Server Pages Tag Library (JSTL)</w:t>
      </w:r>
      <w:bookmarkEnd w:id="10"/>
    </w:p>
    <w:p w14:paraId="45FAA357" w14:textId="77777777" w:rsidR="005577FB" w:rsidRDefault="000539D7">
      <w:r>
        <w:t>JSTL es la biblioteca de etiquetas estándar que evita el Java embebido (&lt;% %&gt;) dentro de las páginas. El proyecto utiliza cuatro librerías: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71CDF370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3B590FF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Librería</w:t>
            </w:r>
          </w:p>
        </w:tc>
        <w:tc>
          <w:tcPr>
            <w:tcW w:w="3249" w:type="dxa"/>
            <w:shd w:val="clear" w:color="auto" w:fill="1F4E79"/>
          </w:tcPr>
          <w:p w14:paraId="62C5EB3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URI</w:t>
            </w:r>
          </w:p>
        </w:tc>
        <w:tc>
          <w:tcPr>
            <w:tcW w:w="3249" w:type="dxa"/>
            <w:shd w:val="clear" w:color="auto" w:fill="1F4E79"/>
          </w:tcPr>
          <w:p w14:paraId="5DDC91B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 w:rsidR="005577FB" w14:paraId="141C5F6B" w14:textId="77777777">
        <w:trPr>
          <w:jc w:val="center"/>
        </w:trPr>
        <w:tc>
          <w:tcPr>
            <w:tcW w:w="3249" w:type="dxa"/>
          </w:tcPr>
          <w:p w14:paraId="0500FC1D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Core</w:t>
            </w:r>
          </w:p>
        </w:tc>
        <w:tc>
          <w:tcPr>
            <w:tcW w:w="3249" w:type="dxa"/>
          </w:tcPr>
          <w:p w14:paraId="11D491B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http://java.sun.com/jsp/jstl/core</w:t>
            </w:r>
          </w:p>
        </w:tc>
        <w:tc>
          <w:tcPr>
            <w:tcW w:w="3249" w:type="dxa"/>
          </w:tcPr>
          <w:p w14:paraId="22E707A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Variables, co</w:t>
            </w:r>
            <w:r>
              <w:rPr>
                <w:sz w:val="19"/>
              </w:rPr>
              <w:t>ndicionales, iteraciones y funciones de lógica (fn:).</w:t>
            </w:r>
          </w:p>
        </w:tc>
      </w:tr>
      <w:tr w:rsidR="005577FB" w14:paraId="1FD84391" w14:textId="77777777">
        <w:trPr>
          <w:jc w:val="center"/>
        </w:trPr>
        <w:tc>
          <w:tcPr>
            <w:tcW w:w="3249" w:type="dxa"/>
          </w:tcPr>
          <w:p w14:paraId="1F853AA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SQL</w:t>
            </w:r>
          </w:p>
        </w:tc>
        <w:tc>
          <w:tcPr>
            <w:tcW w:w="3249" w:type="dxa"/>
          </w:tcPr>
          <w:p w14:paraId="5526F32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http://java.sun.com/jsp/jstl/sql</w:t>
            </w:r>
          </w:p>
        </w:tc>
        <w:tc>
          <w:tcPr>
            <w:tcW w:w="3249" w:type="dxa"/>
          </w:tcPr>
          <w:p w14:paraId="524AEFA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Consultas parametrizadas (&lt;sql:query&gt;, &lt;sql:param&gt;, &lt;sql:update&gt;) y transacciones (&lt;sql:transaction&gt;).</w:t>
            </w:r>
          </w:p>
        </w:tc>
      </w:tr>
      <w:tr w:rsidR="005577FB" w14:paraId="030F488E" w14:textId="77777777">
        <w:trPr>
          <w:jc w:val="center"/>
        </w:trPr>
        <w:tc>
          <w:tcPr>
            <w:tcW w:w="3249" w:type="dxa"/>
          </w:tcPr>
          <w:p w14:paraId="46A4D51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Fmt</w:t>
            </w:r>
          </w:p>
        </w:tc>
        <w:tc>
          <w:tcPr>
            <w:tcW w:w="3249" w:type="dxa"/>
          </w:tcPr>
          <w:p w14:paraId="3C907F4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http://java.sun.com/jsp/jstl/fmt</w:t>
            </w:r>
          </w:p>
        </w:tc>
        <w:tc>
          <w:tcPr>
            <w:tcW w:w="3249" w:type="dxa"/>
          </w:tcPr>
          <w:p w14:paraId="0E703E3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Formateo de fechas y números en las tablas y en las notificaciones.</w:t>
            </w:r>
          </w:p>
        </w:tc>
      </w:tr>
      <w:tr w:rsidR="005577FB" w14:paraId="4848BB86" w14:textId="77777777">
        <w:trPr>
          <w:jc w:val="center"/>
        </w:trPr>
        <w:tc>
          <w:tcPr>
            <w:tcW w:w="3249" w:type="dxa"/>
          </w:tcPr>
          <w:p w14:paraId="7C5F262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Functions</w:t>
            </w:r>
          </w:p>
        </w:tc>
        <w:tc>
          <w:tcPr>
            <w:tcW w:w="3249" w:type="dxa"/>
          </w:tcPr>
          <w:p w14:paraId="6946C92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http://java.sun.com/jsp/jstl/functions</w:t>
            </w:r>
          </w:p>
        </w:tc>
        <w:tc>
          <w:tcPr>
            <w:tcW w:w="3249" w:type="dxa"/>
          </w:tcPr>
          <w:p w14:paraId="5BA0F0F5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Funciones de cadena: fn:escapeXml (escapado de la salida), fn:startsWith, fn:contains, fn:trim.</w:t>
            </w:r>
          </w:p>
        </w:tc>
      </w:tr>
    </w:tbl>
    <w:p w14:paraId="294ED953" w14:textId="77777777" w:rsidR="005577FB" w:rsidRDefault="000539D7">
      <w:pPr>
        <w:pStyle w:val="Ttulo2"/>
      </w:pPr>
      <w:bookmarkStart w:id="11" w:name="_Toc243554857"/>
      <w:r>
        <w:rPr>
          <w:rFonts w:ascii="Calibri" w:hAnsi="Calibri"/>
        </w:rPr>
        <w:t>2.3 Mode</w:t>
      </w:r>
      <w:r>
        <w:rPr>
          <w:rFonts w:ascii="Calibri" w:hAnsi="Calibri"/>
        </w:rPr>
        <w:t>lo arquitectónico</w:t>
      </w:r>
      <w:bookmarkEnd w:id="11"/>
    </w:p>
    <w:p w14:paraId="50F4103B" w14:textId="77777777" w:rsidR="005577FB" w:rsidRDefault="000539D7">
      <w:r>
        <w:t>La aplicación aplica una arquitectura de tres capas lógicas sobre JSP, en la línea del patrón MVC: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5141260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3E1F816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249" w:type="dxa"/>
            <w:shd w:val="clear" w:color="auto" w:fill="1F4E79"/>
          </w:tcPr>
          <w:p w14:paraId="59B4EBD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Ubicación en el proyecto</w:t>
            </w:r>
          </w:p>
        </w:tc>
        <w:tc>
          <w:tcPr>
            <w:tcW w:w="3249" w:type="dxa"/>
            <w:shd w:val="clear" w:color="auto" w:fill="1F4E79"/>
          </w:tcPr>
          <w:p w14:paraId="0CC88E9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5577FB" w14:paraId="1A89BBFF" w14:textId="77777777">
        <w:trPr>
          <w:jc w:val="center"/>
        </w:trPr>
        <w:tc>
          <w:tcPr>
            <w:tcW w:w="3249" w:type="dxa"/>
          </w:tcPr>
          <w:p w14:paraId="6E11B195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Presentación</w:t>
            </w:r>
          </w:p>
        </w:tc>
        <w:tc>
          <w:tcPr>
            <w:tcW w:w="3249" w:type="dxa"/>
          </w:tcPr>
          <w:p w14:paraId="37D6909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src/main/webapp/.jsp, css/style.css</w:t>
            </w:r>
          </w:p>
        </w:tc>
        <w:tc>
          <w:tcPr>
            <w:tcW w:w="3249" w:type="dxa"/>
          </w:tcPr>
          <w:p w14:paraId="3D77086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Interfaces, formularios, </w:t>
            </w:r>
            <w:r>
              <w:rPr>
                <w:sz w:val="19"/>
              </w:rPr>
              <w:t>navegación por rol y mensajes al usuario.</w:t>
            </w:r>
          </w:p>
        </w:tc>
      </w:tr>
      <w:tr w:rsidR="005577FB" w14:paraId="58F3771A" w14:textId="77777777">
        <w:trPr>
          <w:jc w:val="center"/>
        </w:trPr>
        <w:tc>
          <w:tcPr>
            <w:tcW w:w="3249" w:type="dxa"/>
          </w:tcPr>
          <w:p w14:paraId="30FDED0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Lógica de negocio</w:t>
            </w:r>
          </w:p>
        </w:tc>
        <w:tc>
          <w:tcPr>
            <w:tcW w:w="3249" w:type="dxa"/>
          </w:tcPr>
          <w:p w14:paraId="187B9CC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Bloques &lt;sql:query&gt; / &lt;sql:update&gt; de las páginas y common/.jsp</w:t>
            </w:r>
          </w:p>
        </w:tc>
        <w:tc>
          <w:tcPr>
            <w:tcW w:w="3249" w:type="dxa"/>
          </w:tcPr>
          <w:p w14:paraId="593B748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Validaciones de rol, propiedad y estado; persistencia y notificaciones.</w:t>
            </w:r>
          </w:p>
        </w:tc>
      </w:tr>
      <w:tr w:rsidR="005577FB" w14:paraId="668C9D54" w14:textId="77777777">
        <w:trPr>
          <w:jc w:val="center"/>
        </w:trPr>
        <w:tc>
          <w:tcPr>
            <w:tcW w:w="3249" w:type="dxa"/>
          </w:tcPr>
          <w:p w14:paraId="0F2D028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Datos</w:t>
            </w:r>
          </w:p>
        </w:tc>
        <w:tc>
          <w:tcPr>
            <w:tcW w:w="3249" w:type="dxa"/>
          </w:tcPr>
          <w:p w14:paraId="4CC6C5F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sql/db_tgd_uts.sql, pool HikariCP </w:t>
            </w:r>
            <w:r>
              <w:rPr>
                <w:sz w:val="19"/>
              </w:rPr>
              <w:t>(PoolInicializador)</w:t>
            </w:r>
          </w:p>
        </w:tc>
        <w:tc>
          <w:tcPr>
            <w:tcW w:w="3249" w:type="dxa"/>
          </w:tcPr>
          <w:p w14:paraId="00A5752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Esquema relacional, índices, restricciones y conexiones agrupadas.</w:t>
            </w:r>
          </w:p>
        </w:tc>
      </w:tr>
    </w:tbl>
    <w:p w14:paraId="3B7C8DE3" w14:textId="77777777" w:rsidR="005577FB" w:rsidRDefault="000539D7">
      <w:pPr>
        <w:pStyle w:val="Ttulo2"/>
      </w:pPr>
      <w:bookmarkStart w:id="12" w:name="_Toc243554858"/>
      <w:r>
        <w:rPr>
          <w:rFonts w:ascii="Calibri" w:hAnsi="Calibri"/>
        </w:rPr>
        <w:t>2.4 Componentes de infraestructura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782ED334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345C11C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4873" w:type="dxa"/>
            <w:shd w:val="clear" w:color="auto" w:fill="1F4E79"/>
          </w:tcPr>
          <w:p w14:paraId="4B22269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5577FB" w14:paraId="2F3538E2" w14:textId="77777777">
        <w:trPr>
          <w:jc w:val="center"/>
        </w:trPr>
        <w:tc>
          <w:tcPr>
            <w:tcW w:w="4873" w:type="dxa"/>
          </w:tcPr>
          <w:p w14:paraId="3769711F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Contenedor de servlets</w:t>
            </w:r>
          </w:p>
        </w:tc>
        <w:tc>
          <w:tcPr>
            <w:tcW w:w="4873" w:type="dxa"/>
          </w:tcPr>
          <w:p w14:paraId="6325763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Apache Tomcat 8.5.96 (verificado) y 9 (compatible), con javax.servlet.</w:t>
            </w:r>
          </w:p>
        </w:tc>
      </w:tr>
      <w:tr w:rsidR="005577FB" w14:paraId="1E247E2E" w14:textId="77777777">
        <w:trPr>
          <w:jc w:val="center"/>
        </w:trPr>
        <w:tc>
          <w:tcPr>
            <w:tcW w:w="4873" w:type="dxa"/>
          </w:tcPr>
          <w:p w14:paraId="27D3F737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 xml:space="preserve">Gestor de </w:t>
            </w:r>
            <w:r>
              <w:rPr>
                <w:b/>
                <w:sz w:val="19"/>
              </w:rPr>
              <w:t>dependencias</w:t>
            </w:r>
          </w:p>
        </w:tc>
        <w:tc>
          <w:tcPr>
            <w:tcW w:w="4873" w:type="dxa"/>
          </w:tcPr>
          <w:p w14:paraId="09BFCCE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Maven 3.6+; empaquetado war; maven.compiler.release=17.</w:t>
            </w:r>
          </w:p>
        </w:tc>
      </w:tr>
      <w:tr w:rsidR="005577FB" w14:paraId="2B5F7412" w14:textId="77777777">
        <w:trPr>
          <w:jc w:val="center"/>
        </w:trPr>
        <w:tc>
          <w:tcPr>
            <w:tcW w:w="4873" w:type="dxa"/>
          </w:tcPr>
          <w:p w14:paraId="79097064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Pool de conexiones</w:t>
            </w:r>
          </w:p>
        </w:tc>
        <w:tc>
          <w:tcPr>
            <w:tcW w:w="4873" w:type="dxa"/>
          </w:tcPr>
          <w:p w14:paraId="7A29A9AE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HikariCP 5 con MySQL Connector/J 8.3, inicializado por edu.uts.PoolInicializador (única clase Java del proyecto).</w:t>
            </w:r>
          </w:p>
        </w:tc>
      </w:tr>
      <w:tr w:rsidR="005577FB" w14:paraId="2B77A3CD" w14:textId="77777777">
        <w:trPr>
          <w:jc w:val="center"/>
        </w:trPr>
        <w:tc>
          <w:tcPr>
            <w:tcW w:w="4873" w:type="dxa"/>
          </w:tcPr>
          <w:p w14:paraId="07F493C2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Configuración</w:t>
            </w:r>
          </w:p>
        </w:tc>
        <w:tc>
          <w:tcPr>
            <w:tcW w:w="4873" w:type="dxa"/>
          </w:tcPr>
          <w:p w14:paraId="4CD53C5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Variables de entorno (DB_HOST, DB_PORT</w:t>
            </w:r>
            <w:r>
              <w:rPr>
                <w:sz w:val="19"/>
              </w:rPr>
              <w:t>, DB_NAME, DB_USER, DB_PASSWORD); sin ellas usa XAMPP (localhost, root, sin contraseña).</w:t>
            </w:r>
          </w:p>
        </w:tc>
      </w:tr>
      <w:tr w:rsidR="005577FB" w14:paraId="66C0A48B" w14:textId="77777777">
        <w:trPr>
          <w:jc w:val="center"/>
        </w:trPr>
        <w:tc>
          <w:tcPr>
            <w:tcW w:w="4873" w:type="dxa"/>
          </w:tcPr>
          <w:p w14:paraId="27D3C80A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Seguridad de sesión</w:t>
            </w:r>
          </w:p>
        </w:tc>
        <w:tc>
          <w:tcPr>
            <w:tcW w:w="4873" w:type="dxa"/>
          </w:tcPr>
          <w:p w14:paraId="02ADF5F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web.xml (timeout de 30 min, tracking-mode=COOKIE) y META-INF/context.xml (cookie HttpOnly, SameSite=Lax).</w:t>
            </w:r>
          </w:p>
        </w:tc>
      </w:tr>
    </w:tbl>
    <w:p w14:paraId="077556B9" w14:textId="77777777" w:rsidR="005577FB" w:rsidRDefault="000539D7">
      <w:pPr>
        <w:pStyle w:val="Ttulo2"/>
      </w:pPr>
      <w:bookmarkStart w:id="13" w:name="_Toc243554859"/>
      <w:r>
        <w:rPr>
          <w:rFonts w:ascii="Calibri" w:hAnsi="Calibri"/>
        </w:rPr>
        <w:t>2.5 Modelo de desarrollo</w:t>
      </w:r>
      <w:bookmarkEnd w:id="13"/>
    </w:p>
    <w:p w14:paraId="3B8CA2BE" w14:textId="77777777" w:rsidR="005577FB" w:rsidRDefault="000539D7">
      <w:r>
        <w:t>El proyecto si</w:t>
      </w:r>
      <w:r>
        <w:t xml:space="preserve">gue un ciclo iterativo incremental: cada bloque funcional (autenticación, usuarios, ideas, anteproyyecto, evaluación, entrega final, sustentación, módulos complementarios) se implementa, se despliega y </w:t>
      </w:r>
      <w:r>
        <w:lastRenderedPageBreak/>
        <w:t>se valida antes de pasar al siguiente. La validación f</w:t>
      </w:r>
      <w:r>
        <w:t>inal se apoya en una suite end-to-end de 99 casos ejecutada contra el despliegue real, con evidencia conservada.</w:t>
      </w:r>
    </w:p>
    <w:p w14:paraId="1D4C1AF5" w14:textId="77777777" w:rsidR="005577FB" w:rsidRDefault="000539D7">
      <w:pPr>
        <w:pStyle w:val="Ttulo1"/>
      </w:pPr>
      <w:bookmarkStart w:id="14" w:name="_Toc243554860"/>
      <w:r>
        <w:rPr>
          <w:rFonts w:ascii="Calibri" w:hAnsi="Calibri"/>
        </w:rPr>
        <w:t>3. Análisis de requisitos</w:t>
      </w:r>
      <w:bookmarkEnd w:id="14"/>
    </w:p>
    <w:p w14:paraId="0BB2EADF" w14:textId="77777777" w:rsidR="005577FB" w:rsidRDefault="000539D7">
      <w:pPr>
        <w:pStyle w:val="Ttulo2"/>
      </w:pPr>
      <w:bookmarkStart w:id="15" w:name="_Toc243554861"/>
      <w:r>
        <w:rPr>
          <w:rFonts w:ascii="Calibri" w:hAnsi="Calibri"/>
        </w:rPr>
        <w:t>3.1 Roles del sistema</w:t>
      </w:r>
      <w:bookmarkEnd w:id="15"/>
    </w:p>
    <w:p w14:paraId="69E91386" w14:textId="77777777" w:rsidR="005577FB" w:rsidRDefault="000539D7">
      <w:r>
        <w:rPr>
          <w:i/>
          <w:color w:val="595959"/>
          <w:sz w:val="20"/>
        </w:rPr>
        <w:t>Estas cuentas son datos de demostración, no usuarios reales de la institución.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6F2894E9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D9EE37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3249" w:type="dxa"/>
            <w:shd w:val="clear" w:color="auto" w:fill="1F4E79"/>
          </w:tcPr>
          <w:p w14:paraId="4388C8E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Correo</w:t>
            </w:r>
          </w:p>
        </w:tc>
        <w:tc>
          <w:tcPr>
            <w:tcW w:w="3249" w:type="dxa"/>
            <w:shd w:val="clear" w:color="auto" w:fill="1F4E79"/>
          </w:tcPr>
          <w:p w14:paraId="719152F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Contr</w:t>
            </w:r>
            <w:r>
              <w:rPr>
                <w:b/>
                <w:color w:val="FFFFFF"/>
                <w:sz w:val="17"/>
              </w:rPr>
              <w:t>aseña</w:t>
            </w:r>
          </w:p>
        </w:tc>
      </w:tr>
      <w:tr w:rsidR="005577FB" w14:paraId="299E8150" w14:textId="77777777">
        <w:trPr>
          <w:jc w:val="center"/>
        </w:trPr>
        <w:tc>
          <w:tcPr>
            <w:tcW w:w="3249" w:type="dxa"/>
          </w:tcPr>
          <w:p w14:paraId="02E59E1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</w:t>
            </w:r>
          </w:p>
        </w:tc>
        <w:tc>
          <w:tcPr>
            <w:tcW w:w="3249" w:type="dxa"/>
          </w:tcPr>
          <w:p w14:paraId="3DEDA9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admin@uts.edu.co</w:t>
            </w:r>
          </w:p>
        </w:tc>
        <w:tc>
          <w:tcPr>
            <w:tcW w:w="3249" w:type="dxa"/>
          </w:tcPr>
          <w:p w14:paraId="618E429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admin123</w:t>
            </w:r>
          </w:p>
        </w:tc>
      </w:tr>
      <w:tr w:rsidR="005577FB" w14:paraId="657C33DE" w14:textId="77777777">
        <w:trPr>
          <w:jc w:val="center"/>
        </w:trPr>
        <w:tc>
          <w:tcPr>
            <w:tcW w:w="3249" w:type="dxa"/>
          </w:tcPr>
          <w:p w14:paraId="40D3B2B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</w:t>
            </w:r>
          </w:p>
        </w:tc>
        <w:tc>
          <w:tcPr>
            <w:tcW w:w="3249" w:type="dxa"/>
          </w:tcPr>
          <w:p w14:paraId="147B78A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coord@uts.edu.co</w:t>
            </w:r>
          </w:p>
        </w:tc>
        <w:tc>
          <w:tcPr>
            <w:tcW w:w="3249" w:type="dxa"/>
          </w:tcPr>
          <w:p w14:paraId="5FD0B9F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coord123</w:t>
            </w:r>
          </w:p>
        </w:tc>
      </w:tr>
      <w:tr w:rsidR="005577FB" w14:paraId="41576996" w14:textId="77777777">
        <w:trPr>
          <w:jc w:val="center"/>
        </w:trPr>
        <w:tc>
          <w:tcPr>
            <w:tcW w:w="3249" w:type="dxa"/>
          </w:tcPr>
          <w:p w14:paraId="68DEA96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</w:t>
            </w:r>
          </w:p>
        </w:tc>
        <w:tc>
          <w:tcPr>
            <w:tcW w:w="3249" w:type="dxa"/>
          </w:tcPr>
          <w:p w14:paraId="4114F7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director@uts.edu.co</w:t>
            </w:r>
          </w:p>
        </w:tc>
        <w:tc>
          <w:tcPr>
            <w:tcW w:w="3249" w:type="dxa"/>
          </w:tcPr>
          <w:p w14:paraId="5C62475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director123</w:t>
            </w:r>
          </w:p>
        </w:tc>
      </w:tr>
      <w:tr w:rsidR="005577FB" w14:paraId="2BF473AA" w14:textId="77777777">
        <w:trPr>
          <w:jc w:val="center"/>
        </w:trPr>
        <w:tc>
          <w:tcPr>
            <w:tcW w:w="3249" w:type="dxa"/>
          </w:tcPr>
          <w:p w14:paraId="517A73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</w:t>
            </w:r>
          </w:p>
        </w:tc>
        <w:tc>
          <w:tcPr>
            <w:tcW w:w="3249" w:type="dxa"/>
          </w:tcPr>
          <w:p w14:paraId="61BE8CD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evaluador@uts.edu.co</w:t>
            </w:r>
          </w:p>
        </w:tc>
        <w:tc>
          <w:tcPr>
            <w:tcW w:w="3249" w:type="dxa"/>
          </w:tcPr>
          <w:p w14:paraId="662EC9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evaluador123</w:t>
            </w:r>
          </w:p>
        </w:tc>
      </w:tr>
      <w:tr w:rsidR="005577FB" w14:paraId="7F84B9FD" w14:textId="77777777">
        <w:trPr>
          <w:jc w:val="center"/>
        </w:trPr>
        <w:tc>
          <w:tcPr>
            <w:tcW w:w="3249" w:type="dxa"/>
          </w:tcPr>
          <w:p w14:paraId="5C05FD8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3249" w:type="dxa"/>
          </w:tcPr>
          <w:p w14:paraId="6CDBE36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estudiante@uts.edu.co</w:t>
            </w:r>
          </w:p>
        </w:tc>
        <w:tc>
          <w:tcPr>
            <w:tcW w:w="3249" w:type="dxa"/>
          </w:tcPr>
          <w:p w14:paraId="4AB0E66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estudiante123</w:t>
            </w:r>
          </w:p>
        </w:tc>
      </w:tr>
      <w:tr w:rsidR="005577FB" w14:paraId="59045429" w14:textId="77777777">
        <w:trPr>
          <w:jc w:val="center"/>
        </w:trPr>
        <w:tc>
          <w:tcPr>
            <w:tcW w:w="3249" w:type="dxa"/>
          </w:tcPr>
          <w:p w14:paraId="21E0094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(2.º)</w:t>
            </w:r>
          </w:p>
        </w:tc>
        <w:tc>
          <w:tcPr>
            <w:tcW w:w="3249" w:type="dxa"/>
          </w:tcPr>
          <w:p w14:paraId="2AD1F2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estudiante2@uts.edu.co</w:t>
            </w:r>
          </w:p>
        </w:tc>
        <w:tc>
          <w:tcPr>
            <w:tcW w:w="3249" w:type="dxa"/>
          </w:tcPr>
          <w:p w14:paraId="535E057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estudiante123</w:t>
            </w:r>
          </w:p>
        </w:tc>
      </w:tr>
    </w:tbl>
    <w:p w14:paraId="161D9000" w14:textId="77777777" w:rsidR="005577FB" w:rsidRDefault="000539D7">
      <w:r>
        <w:t>Las contraseñas de los datos de prueba ya vienen hasheadas con PBKDF2-HMAC-SHA256</w:t>
      </w:r>
    </w:p>
    <w:p w14:paraId="072A0115" w14:textId="77777777" w:rsidR="005577FB" w:rsidRDefault="000539D7">
      <w:r>
        <w:t>(formato pbkdf2_sha256$120000$&lt;salB64&gt;$&lt;hashB64&gt;); en la página de login solo se</w:t>
      </w:r>
    </w:p>
    <w:p w14:paraId="71783521" w14:textId="77777777" w:rsidR="005577FB" w:rsidRDefault="000539D7">
      <w:r>
        <w:t xml:space="preserve">muestran como referencia cuando se corre en local (sin </w:t>
      </w:r>
      <w:r>
        <w:t>variables DB_HOST definidas).</w:t>
      </w:r>
    </w:p>
    <w:p w14:paraId="2B9B1D2A" w14:textId="77777777" w:rsidR="005577FB" w:rsidRDefault="000539D7">
      <w:pPr>
        <w:pStyle w:val="Ttulo2"/>
      </w:pPr>
      <w:bookmarkStart w:id="16" w:name="_Toc243554862"/>
      <w:r>
        <w:rPr>
          <w:rFonts w:ascii="Calibri" w:hAnsi="Calibri"/>
        </w:rPr>
        <w:t>3.2 Requisitos funcionales</w:t>
      </w:r>
      <w:bookmarkEnd w:id="16"/>
    </w:p>
    <w:p w14:paraId="78BA9691" w14:textId="77777777" w:rsidR="005577FB" w:rsidRDefault="000539D7">
      <w:r>
        <w:rPr>
          <w:i/>
          <w:sz w:val="20"/>
        </w:rPr>
        <w:t>El catálogo unificado RF-01 … RF-43 se mantiene sincronizado con los comentarios del código fuente; cada página JSP indica los requisitos que implementa.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577FB" w14:paraId="1A996D88" w14:textId="77777777">
        <w:trPr>
          <w:tblHeader/>
          <w:jc w:val="center"/>
        </w:trPr>
        <w:tc>
          <w:tcPr>
            <w:tcW w:w="2436" w:type="dxa"/>
            <w:shd w:val="clear" w:color="auto" w:fill="1F4E79"/>
          </w:tcPr>
          <w:p w14:paraId="292F2F5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2436" w:type="dxa"/>
            <w:shd w:val="clear" w:color="auto" w:fill="1F4E79"/>
          </w:tcPr>
          <w:p w14:paraId="1238D1D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2436" w:type="dxa"/>
            <w:shd w:val="clear" w:color="auto" w:fill="1F4E79"/>
          </w:tcPr>
          <w:p w14:paraId="28D6CA6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2436" w:type="dxa"/>
            <w:shd w:val="clear" w:color="auto" w:fill="1F4E79"/>
          </w:tcPr>
          <w:p w14:paraId="5320563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577FB" w14:paraId="3D53422A" w14:textId="77777777">
        <w:trPr>
          <w:jc w:val="center"/>
        </w:trPr>
        <w:tc>
          <w:tcPr>
            <w:tcW w:w="2436" w:type="dxa"/>
          </w:tcPr>
          <w:p w14:paraId="0B0BA83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RF-01</w:t>
            </w:r>
          </w:p>
        </w:tc>
        <w:tc>
          <w:tcPr>
            <w:tcW w:w="2436" w:type="dxa"/>
          </w:tcPr>
          <w:p w14:paraId="5940129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Autenticación de usuarios</w:t>
            </w:r>
          </w:p>
        </w:tc>
        <w:tc>
          <w:tcPr>
            <w:tcW w:w="2436" w:type="dxa"/>
          </w:tcPr>
          <w:p w14:paraId="0A167DA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RF-02</w:t>
            </w:r>
          </w:p>
        </w:tc>
        <w:tc>
          <w:tcPr>
            <w:tcW w:w="2436" w:type="dxa"/>
          </w:tcPr>
          <w:p w14:paraId="1BDE619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Validación de credenciales y sesión</w:t>
            </w:r>
          </w:p>
        </w:tc>
      </w:tr>
      <w:tr w:rsidR="005577FB" w14:paraId="1105B7E6" w14:textId="77777777">
        <w:trPr>
          <w:jc w:val="center"/>
        </w:trPr>
        <w:tc>
          <w:tcPr>
            <w:tcW w:w="2436" w:type="dxa"/>
          </w:tcPr>
          <w:p w14:paraId="3E1E0A5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RF-03</w:t>
            </w:r>
          </w:p>
        </w:tc>
        <w:tc>
          <w:tcPr>
            <w:tcW w:w="2436" w:type="dxa"/>
          </w:tcPr>
          <w:p w14:paraId="217F979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Panel inicial y menú según el rol</w:t>
            </w:r>
          </w:p>
        </w:tc>
        <w:tc>
          <w:tcPr>
            <w:tcW w:w="2436" w:type="dxa"/>
          </w:tcPr>
          <w:p w14:paraId="36E6D8C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RF-04</w:t>
            </w:r>
          </w:p>
        </w:tc>
        <w:tc>
          <w:tcPr>
            <w:tcW w:w="2436" w:type="dxa"/>
          </w:tcPr>
          <w:p w14:paraId="511796E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Crear usuarios</w:t>
            </w:r>
          </w:p>
        </w:tc>
      </w:tr>
      <w:tr w:rsidR="005577FB" w14:paraId="52491C31" w14:textId="77777777">
        <w:trPr>
          <w:jc w:val="center"/>
        </w:trPr>
        <w:tc>
          <w:tcPr>
            <w:tcW w:w="2436" w:type="dxa"/>
          </w:tcPr>
          <w:p w14:paraId="236CB61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RF-05</w:t>
            </w:r>
          </w:p>
        </w:tc>
        <w:tc>
          <w:tcPr>
            <w:tcW w:w="2436" w:type="dxa"/>
          </w:tcPr>
          <w:p w14:paraId="1C9176E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Consultar la ficha de un usuario</w:t>
            </w:r>
          </w:p>
        </w:tc>
        <w:tc>
          <w:tcPr>
            <w:tcW w:w="2436" w:type="dxa"/>
          </w:tcPr>
          <w:p w14:paraId="138B55C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RF-06</w:t>
            </w:r>
          </w:p>
        </w:tc>
        <w:tc>
          <w:tcPr>
            <w:tcW w:w="2436" w:type="dxa"/>
          </w:tcPr>
          <w:p w14:paraId="6365C52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Listar los usuarios registrados</w:t>
            </w:r>
          </w:p>
        </w:tc>
      </w:tr>
      <w:tr w:rsidR="005577FB" w14:paraId="66DAD40F" w14:textId="77777777">
        <w:trPr>
          <w:jc w:val="center"/>
        </w:trPr>
        <w:tc>
          <w:tcPr>
            <w:tcW w:w="2436" w:type="dxa"/>
          </w:tcPr>
          <w:p w14:paraId="59CB786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RF-07</w:t>
            </w:r>
          </w:p>
        </w:tc>
        <w:tc>
          <w:tcPr>
            <w:tcW w:w="2436" w:type="dxa"/>
          </w:tcPr>
          <w:p w14:paraId="6DD6601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Editar usuarios</w:t>
            </w:r>
          </w:p>
        </w:tc>
        <w:tc>
          <w:tcPr>
            <w:tcW w:w="2436" w:type="dxa"/>
          </w:tcPr>
          <w:p w14:paraId="5430D19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RF-08</w:t>
            </w:r>
          </w:p>
        </w:tc>
        <w:tc>
          <w:tcPr>
            <w:tcW w:w="2436" w:type="dxa"/>
          </w:tcPr>
          <w:p w14:paraId="6FE6085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Eliminar usuarios (</w:t>
            </w:r>
            <w:r>
              <w:rPr>
                <w:sz w:val="18"/>
              </w:rPr>
              <w:t>con control de dependencias)</w:t>
            </w:r>
          </w:p>
        </w:tc>
      </w:tr>
      <w:tr w:rsidR="005577FB" w14:paraId="6C8C964D" w14:textId="77777777">
        <w:trPr>
          <w:jc w:val="center"/>
        </w:trPr>
        <w:tc>
          <w:tcPr>
            <w:tcW w:w="2436" w:type="dxa"/>
          </w:tcPr>
          <w:p w14:paraId="7406375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RF-09</w:t>
            </w:r>
          </w:p>
        </w:tc>
        <w:tc>
          <w:tcPr>
            <w:tcW w:w="2436" w:type="dxa"/>
          </w:tcPr>
          <w:p w14:paraId="2D86C48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Publicar una idea de trabajo de grado</w:t>
            </w:r>
          </w:p>
        </w:tc>
        <w:tc>
          <w:tcPr>
            <w:tcW w:w="2436" w:type="dxa"/>
          </w:tcPr>
          <w:p w14:paraId="262F201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RF-10</w:t>
            </w:r>
          </w:p>
        </w:tc>
        <w:tc>
          <w:tcPr>
            <w:tcW w:w="2436" w:type="dxa"/>
          </w:tcPr>
          <w:p w14:paraId="78EE645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Consultar el banco de ideas</w:t>
            </w:r>
          </w:p>
        </w:tc>
      </w:tr>
      <w:tr w:rsidR="005577FB" w14:paraId="090308AC" w14:textId="77777777">
        <w:trPr>
          <w:jc w:val="center"/>
        </w:trPr>
        <w:tc>
          <w:tcPr>
            <w:tcW w:w="2436" w:type="dxa"/>
          </w:tcPr>
          <w:p w14:paraId="686EFE6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RF-11</w:t>
            </w:r>
          </w:p>
        </w:tc>
        <w:tc>
          <w:tcPr>
            <w:tcW w:w="2436" w:type="dxa"/>
          </w:tcPr>
          <w:p w14:paraId="0523C8E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Seleccionar una idea</w:t>
            </w:r>
          </w:p>
        </w:tc>
        <w:tc>
          <w:tcPr>
            <w:tcW w:w="2436" w:type="dxa"/>
          </w:tcPr>
          <w:p w14:paraId="48DF4B4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RF-12</w:t>
            </w:r>
          </w:p>
        </w:tc>
        <w:tc>
          <w:tcPr>
            <w:tcW w:w="2436" w:type="dxa"/>
          </w:tcPr>
          <w:p w14:paraId="39583C0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Un solo anteproyecto por estudiante</w:t>
            </w:r>
          </w:p>
        </w:tc>
      </w:tr>
      <w:tr w:rsidR="005577FB" w14:paraId="7CA0FA83" w14:textId="77777777">
        <w:trPr>
          <w:jc w:val="center"/>
        </w:trPr>
        <w:tc>
          <w:tcPr>
            <w:tcW w:w="2436" w:type="dxa"/>
          </w:tcPr>
          <w:p w14:paraId="5470703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RF-13</w:t>
            </w:r>
          </w:p>
        </w:tc>
        <w:tc>
          <w:tcPr>
            <w:tcW w:w="2436" w:type="dxa"/>
          </w:tcPr>
          <w:p w14:paraId="788D137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Crear el anteproyecto al seleccionar la idea</w:t>
            </w:r>
          </w:p>
        </w:tc>
        <w:tc>
          <w:tcPr>
            <w:tcW w:w="2436" w:type="dxa"/>
          </w:tcPr>
          <w:p w14:paraId="5730AC3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RF-14</w:t>
            </w:r>
          </w:p>
        </w:tc>
        <w:tc>
          <w:tcPr>
            <w:tcW w:w="2436" w:type="dxa"/>
          </w:tcPr>
          <w:p w14:paraId="014CDC0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Registrar y </w:t>
            </w:r>
            <w:r>
              <w:rPr>
                <w:sz w:val="18"/>
              </w:rPr>
              <w:t>editar la información del anteproyecto</w:t>
            </w:r>
          </w:p>
        </w:tc>
      </w:tr>
      <w:tr w:rsidR="005577FB" w14:paraId="2EA54BB5" w14:textId="77777777">
        <w:trPr>
          <w:jc w:val="center"/>
        </w:trPr>
        <w:tc>
          <w:tcPr>
            <w:tcW w:w="2436" w:type="dxa"/>
          </w:tcPr>
          <w:p w14:paraId="46B75FD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RF-15</w:t>
            </w:r>
          </w:p>
        </w:tc>
        <w:tc>
          <w:tcPr>
            <w:tcW w:w="2436" w:type="dxa"/>
          </w:tcPr>
          <w:p w14:paraId="03E5727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Consultar el anteproyecto propio</w:t>
            </w:r>
          </w:p>
        </w:tc>
        <w:tc>
          <w:tcPr>
            <w:tcW w:w="2436" w:type="dxa"/>
          </w:tcPr>
          <w:p w14:paraId="1463DB4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RF-16</w:t>
            </w:r>
          </w:p>
        </w:tc>
        <w:tc>
          <w:tcPr>
            <w:tcW w:w="2436" w:type="dxa"/>
          </w:tcPr>
          <w:p w14:paraId="55E0DDA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Enviar el anteproyecto al director</w:t>
            </w:r>
          </w:p>
        </w:tc>
      </w:tr>
      <w:tr w:rsidR="005577FB" w14:paraId="25481E81" w14:textId="77777777">
        <w:trPr>
          <w:jc w:val="center"/>
        </w:trPr>
        <w:tc>
          <w:tcPr>
            <w:tcW w:w="2436" w:type="dxa"/>
          </w:tcPr>
          <w:p w14:paraId="16561D0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RF-17</w:t>
            </w:r>
          </w:p>
        </w:tc>
        <w:tc>
          <w:tcPr>
            <w:tcW w:w="2436" w:type="dxa"/>
          </w:tcPr>
          <w:p w14:paraId="00A4207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Ver los anteproyectos asignados como director</w:t>
            </w:r>
          </w:p>
        </w:tc>
        <w:tc>
          <w:tcPr>
            <w:tcW w:w="2436" w:type="dxa"/>
          </w:tcPr>
          <w:p w14:paraId="337EFC7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RF-18</w:t>
            </w:r>
          </w:p>
        </w:tc>
        <w:tc>
          <w:tcPr>
            <w:tcW w:w="2436" w:type="dxa"/>
          </w:tcPr>
          <w:p w14:paraId="29A7CBF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Consultar el detalle del anteproyecto</w:t>
            </w:r>
          </w:p>
        </w:tc>
      </w:tr>
      <w:tr w:rsidR="005577FB" w14:paraId="14D89B08" w14:textId="77777777">
        <w:trPr>
          <w:jc w:val="center"/>
        </w:trPr>
        <w:tc>
          <w:tcPr>
            <w:tcW w:w="2436" w:type="dxa"/>
          </w:tcPr>
          <w:p w14:paraId="5AC7084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RF-19</w:t>
            </w:r>
          </w:p>
        </w:tc>
        <w:tc>
          <w:tcPr>
            <w:tcW w:w="2436" w:type="dxa"/>
          </w:tcPr>
          <w:p w14:paraId="2096547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Calificar el anteproyecto (direc</w:t>
            </w:r>
            <w:r>
              <w:rPr>
                <w:sz w:val="18"/>
              </w:rPr>
              <w:t>tor)</w:t>
            </w:r>
          </w:p>
        </w:tc>
        <w:tc>
          <w:tcPr>
            <w:tcW w:w="2436" w:type="dxa"/>
          </w:tcPr>
          <w:p w14:paraId="42333D5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RF-20</w:t>
            </w:r>
          </w:p>
        </w:tc>
        <w:tc>
          <w:tcPr>
            <w:tcW w:w="2436" w:type="dxa"/>
          </w:tcPr>
          <w:p w14:paraId="42C4D97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Aprobar/rechazar el anteproyecto (director)</w:t>
            </w:r>
          </w:p>
        </w:tc>
      </w:tr>
      <w:tr w:rsidR="005577FB" w14:paraId="2B4C5638" w14:textId="77777777">
        <w:trPr>
          <w:jc w:val="center"/>
        </w:trPr>
        <w:tc>
          <w:tcPr>
            <w:tcW w:w="2436" w:type="dxa"/>
          </w:tcPr>
          <w:p w14:paraId="54C036B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RF-21</w:t>
            </w:r>
          </w:p>
        </w:tc>
        <w:tc>
          <w:tcPr>
            <w:tcW w:w="2436" w:type="dxa"/>
          </w:tcPr>
          <w:p w14:paraId="6D007FF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Ver los anteproyectos aprobados (evaluador)</w:t>
            </w:r>
          </w:p>
        </w:tc>
        <w:tc>
          <w:tcPr>
            <w:tcW w:w="2436" w:type="dxa"/>
          </w:tcPr>
          <w:p w14:paraId="473942D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RF-22</w:t>
            </w:r>
          </w:p>
        </w:tc>
        <w:tc>
          <w:tcPr>
            <w:tcW w:w="2436" w:type="dxa"/>
          </w:tcPr>
          <w:p w14:paraId="7AC67A3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Calificar el anteproyecto (evaluador)</w:t>
            </w:r>
          </w:p>
        </w:tc>
      </w:tr>
      <w:tr w:rsidR="005577FB" w14:paraId="642B64FA" w14:textId="77777777">
        <w:trPr>
          <w:jc w:val="center"/>
        </w:trPr>
        <w:tc>
          <w:tcPr>
            <w:tcW w:w="2436" w:type="dxa"/>
          </w:tcPr>
          <w:p w14:paraId="2A94771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RF-23</w:t>
            </w:r>
          </w:p>
        </w:tc>
        <w:tc>
          <w:tcPr>
            <w:tcW w:w="2436" w:type="dxa"/>
          </w:tcPr>
          <w:p w14:paraId="1CA9718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Aprobar/rechazar el anteproyecto (evaluador)</w:t>
            </w:r>
          </w:p>
        </w:tc>
        <w:tc>
          <w:tcPr>
            <w:tcW w:w="2436" w:type="dxa"/>
          </w:tcPr>
          <w:p w14:paraId="2B75A03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RF-24</w:t>
            </w:r>
          </w:p>
        </w:tc>
        <w:tc>
          <w:tcPr>
            <w:tcW w:w="2436" w:type="dxa"/>
          </w:tcPr>
          <w:p w14:paraId="5A9012B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Notificar la evaluación al estudiante y a la </w:t>
            </w:r>
            <w:r>
              <w:rPr>
                <w:sz w:val="18"/>
              </w:rPr>
              <w:t>coordinación</w:t>
            </w:r>
          </w:p>
        </w:tc>
      </w:tr>
      <w:tr w:rsidR="005577FB" w14:paraId="7A83F92F" w14:textId="77777777">
        <w:trPr>
          <w:jc w:val="center"/>
        </w:trPr>
        <w:tc>
          <w:tcPr>
            <w:tcW w:w="2436" w:type="dxa"/>
          </w:tcPr>
          <w:p w14:paraId="6FCDAAE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RF-25</w:t>
            </w:r>
          </w:p>
        </w:tc>
        <w:tc>
          <w:tcPr>
            <w:tcW w:w="2436" w:type="dxa"/>
          </w:tcPr>
          <w:p w14:paraId="40214E5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Gestión (CRUD) de ideas por administración/coordinación</w:t>
            </w:r>
          </w:p>
        </w:tc>
        <w:tc>
          <w:tcPr>
            <w:tcW w:w="2436" w:type="dxa"/>
          </w:tcPr>
          <w:p w14:paraId="58C6EF9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RF-26</w:t>
            </w:r>
          </w:p>
        </w:tc>
        <w:tc>
          <w:tcPr>
            <w:tcW w:w="2436" w:type="dxa"/>
          </w:tcPr>
          <w:p w14:paraId="62E15B9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Asignar director y evaluador (coordinación)</w:t>
            </w:r>
          </w:p>
        </w:tc>
      </w:tr>
      <w:tr w:rsidR="005577FB" w14:paraId="043AAC10" w14:textId="77777777">
        <w:trPr>
          <w:jc w:val="center"/>
        </w:trPr>
        <w:tc>
          <w:tcPr>
            <w:tcW w:w="2436" w:type="dxa"/>
          </w:tcPr>
          <w:p w14:paraId="33FB82E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RF-27</w:t>
            </w:r>
          </w:p>
        </w:tc>
        <w:tc>
          <w:tcPr>
            <w:tcW w:w="2436" w:type="dxa"/>
          </w:tcPr>
          <w:p w14:paraId="52D9911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Buscar estudiantes por </w:t>
            </w:r>
            <w:r>
              <w:rPr>
                <w:sz w:val="18"/>
              </w:rPr>
              <w:lastRenderedPageBreak/>
              <w:t>nombre, código o correo</w:t>
            </w:r>
          </w:p>
        </w:tc>
        <w:tc>
          <w:tcPr>
            <w:tcW w:w="2436" w:type="dxa"/>
          </w:tcPr>
          <w:p w14:paraId="7F9FE98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lastRenderedPageBreak/>
              <w:t>RF-28</w:t>
            </w:r>
          </w:p>
        </w:tc>
        <w:tc>
          <w:tcPr>
            <w:tcW w:w="2436" w:type="dxa"/>
          </w:tcPr>
          <w:p w14:paraId="34CEFFD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Ficha del estudiante y de su </w:t>
            </w:r>
            <w:r>
              <w:rPr>
                <w:sz w:val="18"/>
              </w:rPr>
              <w:lastRenderedPageBreak/>
              <w:t>proyecto</w:t>
            </w:r>
          </w:p>
        </w:tc>
      </w:tr>
      <w:tr w:rsidR="005577FB" w14:paraId="4B90228F" w14:textId="77777777">
        <w:trPr>
          <w:jc w:val="center"/>
        </w:trPr>
        <w:tc>
          <w:tcPr>
            <w:tcW w:w="2436" w:type="dxa"/>
          </w:tcPr>
          <w:p w14:paraId="59E78F1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lastRenderedPageBreak/>
              <w:t>RF-29</w:t>
            </w:r>
          </w:p>
        </w:tc>
        <w:tc>
          <w:tcPr>
            <w:tcW w:w="2436" w:type="dxa"/>
          </w:tcPr>
          <w:p w14:paraId="2368744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Informe de estado por est</w:t>
            </w:r>
            <w:r>
              <w:rPr>
                <w:sz w:val="18"/>
              </w:rPr>
              <w:t>udiante</w:t>
            </w:r>
          </w:p>
        </w:tc>
        <w:tc>
          <w:tcPr>
            <w:tcW w:w="2436" w:type="dxa"/>
          </w:tcPr>
          <w:p w14:paraId="7942110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RF-30</w:t>
            </w:r>
          </w:p>
        </w:tc>
        <w:tc>
          <w:tcPr>
            <w:tcW w:w="2436" w:type="dxa"/>
          </w:tcPr>
          <w:p w14:paraId="7694F53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Informe de estado por director</w:t>
            </w:r>
          </w:p>
        </w:tc>
      </w:tr>
      <w:tr w:rsidR="005577FB" w14:paraId="1F47F8A1" w14:textId="77777777">
        <w:trPr>
          <w:jc w:val="center"/>
        </w:trPr>
        <w:tc>
          <w:tcPr>
            <w:tcW w:w="2436" w:type="dxa"/>
          </w:tcPr>
          <w:p w14:paraId="738AB13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RF-31</w:t>
            </w:r>
          </w:p>
        </w:tc>
        <w:tc>
          <w:tcPr>
            <w:tcW w:w="2436" w:type="dxa"/>
          </w:tcPr>
          <w:p w14:paraId="2ABDB96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Informe de estado por evaluador</w:t>
            </w:r>
          </w:p>
        </w:tc>
        <w:tc>
          <w:tcPr>
            <w:tcW w:w="2436" w:type="dxa"/>
          </w:tcPr>
          <w:p w14:paraId="4B7EEBF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RF-32</w:t>
            </w:r>
          </w:p>
        </w:tc>
        <w:tc>
          <w:tcPr>
            <w:tcW w:w="2436" w:type="dxa"/>
          </w:tcPr>
          <w:p w14:paraId="5F2EBE5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Calendario académico (consulta y CRUD)</w:t>
            </w:r>
          </w:p>
        </w:tc>
      </w:tr>
      <w:tr w:rsidR="005577FB" w14:paraId="08EBCE3F" w14:textId="77777777">
        <w:trPr>
          <w:jc w:val="center"/>
        </w:trPr>
        <w:tc>
          <w:tcPr>
            <w:tcW w:w="2436" w:type="dxa"/>
          </w:tcPr>
          <w:p w14:paraId="2719EBB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RF-33</w:t>
            </w:r>
          </w:p>
        </w:tc>
        <w:tc>
          <w:tcPr>
            <w:tcW w:w="2436" w:type="dxa"/>
          </w:tcPr>
          <w:p w14:paraId="287594C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Formatos de grado (consulta y CRUD)</w:t>
            </w:r>
          </w:p>
        </w:tc>
        <w:tc>
          <w:tcPr>
            <w:tcW w:w="2436" w:type="dxa"/>
          </w:tcPr>
          <w:p w14:paraId="41D9EF2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RF-34</w:t>
            </w:r>
          </w:p>
        </w:tc>
        <w:tc>
          <w:tcPr>
            <w:tcW w:w="2436" w:type="dxa"/>
          </w:tcPr>
          <w:p w14:paraId="60B7DED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 del estado y de la sustentación por el estudiante</w:t>
            </w:r>
          </w:p>
        </w:tc>
      </w:tr>
      <w:tr w:rsidR="005577FB" w14:paraId="5A2ACEDB" w14:textId="77777777">
        <w:trPr>
          <w:jc w:val="center"/>
        </w:trPr>
        <w:tc>
          <w:tcPr>
            <w:tcW w:w="2436" w:type="dxa"/>
          </w:tcPr>
          <w:p w14:paraId="595403F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RF-35</w:t>
            </w:r>
          </w:p>
        </w:tc>
        <w:tc>
          <w:tcPr>
            <w:tcW w:w="2436" w:type="dxa"/>
          </w:tcPr>
          <w:p w14:paraId="072882E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Historial de calificaciones</w:t>
            </w:r>
          </w:p>
        </w:tc>
        <w:tc>
          <w:tcPr>
            <w:tcW w:w="2436" w:type="dxa"/>
          </w:tcPr>
          <w:p w14:paraId="3832BAE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RF-36</w:t>
            </w:r>
          </w:p>
        </w:tc>
        <w:tc>
          <w:tcPr>
            <w:tcW w:w="2436" w:type="dxa"/>
          </w:tcPr>
          <w:p w14:paraId="0D38E16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Entrega del documento final por URL</w:t>
            </w:r>
          </w:p>
        </w:tc>
      </w:tr>
      <w:tr w:rsidR="005577FB" w14:paraId="536C08F0" w14:textId="77777777">
        <w:trPr>
          <w:jc w:val="center"/>
        </w:trPr>
        <w:tc>
          <w:tcPr>
            <w:tcW w:w="2436" w:type="dxa"/>
          </w:tcPr>
          <w:p w14:paraId="374E7D2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RF-37</w:t>
            </w:r>
          </w:p>
        </w:tc>
        <w:tc>
          <w:tcPr>
            <w:tcW w:w="2436" w:type="dxa"/>
          </w:tcPr>
          <w:p w14:paraId="59231F1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Notificaciones del proceso</w:t>
            </w:r>
          </w:p>
        </w:tc>
        <w:tc>
          <w:tcPr>
            <w:tcW w:w="2436" w:type="dxa"/>
          </w:tcPr>
          <w:p w14:paraId="336CE03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RF-38</w:t>
            </w:r>
          </w:p>
        </w:tc>
        <w:tc>
          <w:tcPr>
            <w:tcW w:w="2436" w:type="dxa"/>
          </w:tcPr>
          <w:p w14:paraId="72E1970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Solicitud de retiro del proyecto</w:t>
            </w:r>
          </w:p>
        </w:tc>
      </w:tr>
      <w:tr w:rsidR="005577FB" w14:paraId="0C0AEEC7" w14:textId="77777777">
        <w:trPr>
          <w:jc w:val="center"/>
        </w:trPr>
        <w:tc>
          <w:tcPr>
            <w:tcW w:w="2436" w:type="dxa"/>
          </w:tcPr>
          <w:p w14:paraId="729FC2E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RF-39</w:t>
            </w:r>
          </w:p>
        </w:tc>
        <w:tc>
          <w:tcPr>
            <w:tcW w:w="2436" w:type="dxa"/>
          </w:tcPr>
          <w:p w14:paraId="7605822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Solicitud de prórroga</w:t>
            </w:r>
          </w:p>
        </w:tc>
        <w:tc>
          <w:tcPr>
            <w:tcW w:w="2436" w:type="dxa"/>
          </w:tcPr>
          <w:p w14:paraId="4C5E981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RF-40</w:t>
            </w:r>
          </w:p>
        </w:tc>
        <w:tc>
          <w:tcPr>
            <w:tcW w:w="2436" w:type="dxa"/>
          </w:tcPr>
          <w:p w14:paraId="63FD6B5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Solicitud de beneficio</w:t>
            </w:r>
          </w:p>
        </w:tc>
      </w:tr>
      <w:tr w:rsidR="005577FB" w14:paraId="520E5DFF" w14:textId="77777777">
        <w:trPr>
          <w:jc w:val="center"/>
        </w:trPr>
        <w:tc>
          <w:tcPr>
            <w:tcW w:w="2436" w:type="dxa"/>
          </w:tcPr>
          <w:p w14:paraId="1A76EE6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RF-41</w:t>
            </w:r>
          </w:p>
        </w:tc>
        <w:tc>
          <w:tcPr>
            <w:tcW w:w="2436" w:type="dxa"/>
          </w:tcPr>
          <w:p w14:paraId="5FA5DD4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Revisión del documento final (observar / </w:t>
            </w:r>
            <w:r>
              <w:rPr>
                <w:sz w:val="18"/>
              </w:rPr>
              <w:t>revisar / aprobar)</w:t>
            </w:r>
          </w:p>
        </w:tc>
        <w:tc>
          <w:tcPr>
            <w:tcW w:w="2436" w:type="dxa"/>
          </w:tcPr>
          <w:p w14:paraId="79260B0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RF-42</w:t>
            </w:r>
          </w:p>
        </w:tc>
        <w:tc>
          <w:tcPr>
            <w:tcW w:w="2436" w:type="dxa"/>
          </w:tcPr>
          <w:p w14:paraId="43814A5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Programar la sustentación</w:t>
            </w:r>
          </w:p>
        </w:tc>
      </w:tr>
      <w:tr w:rsidR="005577FB" w14:paraId="63E3950F" w14:textId="77777777">
        <w:trPr>
          <w:jc w:val="center"/>
        </w:trPr>
        <w:tc>
          <w:tcPr>
            <w:tcW w:w="2436" w:type="dxa"/>
          </w:tcPr>
          <w:p w14:paraId="0C38F0C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RF-43</w:t>
            </w:r>
          </w:p>
        </w:tc>
        <w:tc>
          <w:tcPr>
            <w:tcW w:w="2436" w:type="dxa"/>
          </w:tcPr>
          <w:p w14:paraId="7F79E6C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Registrar el resultado de la sustentación</w:t>
            </w:r>
          </w:p>
        </w:tc>
        <w:tc>
          <w:tcPr>
            <w:tcW w:w="2436" w:type="dxa"/>
          </w:tcPr>
          <w:p w14:paraId="029703A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RNF-02</w:t>
            </w:r>
          </w:p>
        </w:tc>
        <w:tc>
          <w:tcPr>
            <w:tcW w:w="2436" w:type="dxa"/>
          </w:tcPr>
          <w:p w14:paraId="76743A0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Control de acceso por rol (menú y guardas de página)</w:t>
            </w:r>
          </w:p>
        </w:tc>
      </w:tr>
      <w:tr w:rsidR="005577FB" w14:paraId="0E477AC1" w14:textId="77777777">
        <w:trPr>
          <w:jc w:val="center"/>
        </w:trPr>
        <w:tc>
          <w:tcPr>
            <w:tcW w:w="2436" w:type="dxa"/>
          </w:tcPr>
          <w:p w14:paraId="2CDA41E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RNF-03</w:t>
            </w:r>
          </w:p>
        </w:tc>
        <w:tc>
          <w:tcPr>
            <w:tcW w:w="2436" w:type="dxa"/>
          </w:tcPr>
          <w:p w14:paraId="4C202D5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Control de propiedad (cada rol solo ve sus datos)</w:t>
            </w:r>
          </w:p>
        </w:tc>
        <w:tc>
          <w:tcPr>
            <w:tcW w:w="2436" w:type="dxa"/>
          </w:tcPr>
          <w:p w14:paraId="097923D4" w14:textId="77777777" w:rsidR="005577FB" w:rsidRDefault="005577FB">
            <w:pPr>
              <w:spacing w:before="20" w:after="20"/>
            </w:pPr>
          </w:p>
        </w:tc>
        <w:tc>
          <w:tcPr>
            <w:tcW w:w="2436" w:type="dxa"/>
          </w:tcPr>
          <w:p w14:paraId="076023BB" w14:textId="77777777" w:rsidR="005577FB" w:rsidRDefault="005577FB">
            <w:pPr>
              <w:spacing w:before="20" w:after="20"/>
            </w:pPr>
          </w:p>
        </w:tc>
      </w:tr>
    </w:tbl>
    <w:p w14:paraId="673CEBF8" w14:textId="77777777" w:rsidR="005577FB" w:rsidRDefault="000539D7">
      <w:pPr>
        <w:pStyle w:val="Ttulo2"/>
      </w:pPr>
      <w:bookmarkStart w:id="17" w:name="_Toc243554863"/>
      <w:r>
        <w:rPr>
          <w:rFonts w:ascii="Calibri" w:hAnsi="Calibri"/>
        </w:rPr>
        <w:t>3.3 Requisitos no funcionales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577FB" w14:paraId="07DEE7D1" w14:textId="77777777">
        <w:trPr>
          <w:tblHeader/>
          <w:jc w:val="center"/>
        </w:trPr>
        <w:tc>
          <w:tcPr>
            <w:tcW w:w="2436" w:type="dxa"/>
            <w:shd w:val="clear" w:color="auto" w:fill="1F4E79"/>
          </w:tcPr>
          <w:p w14:paraId="2735693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Códig</w:t>
            </w:r>
            <w:r>
              <w:rPr>
                <w:b/>
                <w:color w:val="FFFFFF"/>
                <w:sz w:val="18"/>
              </w:rPr>
              <w:t>o</w:t>
            </w:r>
          </w:p>
        </w:tc>
        <w:tc>
          <w:tcPr>
            <w:tcW w:w="2436" w:type="dxa"/>
            <w:shd w:val="clear" w:color="auto" w:fill="1F4E79"/>
          </w:tcPr>
          <w:p w14:paraId="4712B1A2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2436" w:type="dxa"/>
            <w:shd w:val="clear" w:color="auto" w:fill="1F4E79"/>
          </w:tcPr>
          <w:p w14:paraId="33356C5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w="2436" w:type="dxa"/>
            <w:shd w:val="clear" w:color="auto" w:fill="1F4E79"/>
          </w:tcPr>
          <w:p w14:paraId="238A334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Evidencia de implementación</w:t>
            </w:r>
          </w:p>
        </w:tc>
      </w:tr>
      <w:tr w:rsidR="005577FB" w14:paraId="7491A34E" w14:textId="77777777">
        <w:trPr>
          <w:jc w:val="center"/>
        </w:trPr>
        <w:tc>
          <w:tcPr>
            <w:tcW w:w="2436" w:type="dxa"/>
          </w:tcPr>
          <w:p w14:paraId="0D70046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RNF-01</w:t>
            </w:r>
          </w:p>
        </w:tc>
        <w:tc>
          <w:tcPr>
            <w:tcW w:w="2436" w:type="dxa"/>
          </w:tcPr>
          <w:p w14:paraId="1D65EE9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Rendimiento</w:t>
            </w:r>
          </w:p>
        </w:tc>
        <w:tc>
          <w:tcPr>
            <w:tcW w:w="2436" w:type="dxa"/>
          </w:tcPr>
          <w:p w14:paraId="6A7DC98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La aplicación debe responder cada petición en menos de 3 segundos en el entorno de pruebas (Tomcat 8.5.96 + MariaDB local).</w:t>
            </w:r>
          </w:p>
        </w:tc>
        <w:tc>
          <w:tcPr>
            <w:tcW w:w="2436" w:type="dxa"/>
          </w:tcPr>
          <w:p w14:paraId="76AA0BB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Todas las pantallas</w:t>
            </w:r>
          </w:p>
        </w:tc>
      </w:tr>
      <w:tr w:rsidR="005577FB" w14:paraId="3BFD20D8" w14:textId="77777777">
        <w:trPr>
          <w:jc w:val="center"/>
        </w:trPr>
        <w:tc>
          <w:tcPr>
            <w:tcW w:w="2436" w:type="dxa"/>
          </w:tcPr>
          <w:p w14:paraId="1232F08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RNF-02</w:t>
            </w:r>
          </w:p>
        </w:tc>
        <w:tc>
          <w:tcPr>
            <w:tcW w:w="2436" w:type="dxa"/>
          </w:tcPr>
          <w:p w14:paraId="47425B5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Control de acceso por rol</w:t>
            </w:r>
          </w:p>
        </w:tc>
        <w:tc>
          <w:tcPr>
            <w:tcW w:w="2436" w:type="dxa"/>
          </w:tcPr>
          <w:p w14:paraId="57B7BCF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Cada módulo solo puede ser abierto por los roles autorizados; el menú lateral y las guardas de página se construyen a partir del rol de la sesión.</w:t>
            </w:r>
          </w:p>
        </w:tc>
        <w:tc>
          <w:tcPr>
            <w:tcW w:w="2436" w:type="dxa"/>
          </w:tcPr>
          <w:p w14:paraId="3ED9938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Menú y guardas (RNF-02)</w:t>
            </w:r>
          </w:p>
        </w:tc>
      </w:tr>
      <w:tr w:rsidR="005577FB" w14:paraId="62D2E5AF" w14:textId="77777777">
        <w:trPr>
          <w:jc w:val="center"/>
        </w:trPr>
        <w:tc>
          <w:tcPr>
            <w:tcW w:w="2436" w:type="dxa"/>
          </w:tcPr>
          <w:p w14:paraId="78E1DBE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RNF-03</w:t>
            </w:r>
          </w:p>
        </w:tc>
        <w:tc>
          <w:tcPr>
            <w:tcW w:w="2436" w:type="dxa"/>
          </w:tcPr>
          <w:p w14:paraId="0BBE1A2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Control de propiedad</w:t>
            </w:r>
          </w:p>
        </w:tc>
        <w:tc>
          <w:tcPr>
            <w:tcW w:w="2436" w:type="dxa"/>
          </w:tcPr>
          <w:p w14:paraId="16FE90C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Un usuario solo puede consultar o modificar los registro</w:t>
            </w:r>
            <w:r>
              <w:rPr>
                <w:sz w:val="18"/>
              </w:rPr>
              <w:t>s que le pertenecen (anteproyectos, trámites, entregas).</w:t>
            </w:r>
          </w:p>
        </w:tc>
        <w:tc>
          <w:tcPr>
            <w:tcW w:w="2436" w:type="dxa"/>
          </w:tcPr>
          <w:p w14:paraId="3F05F69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Consultas con filtro por propietario</w:t>
            </w:r>
          </w:p>
        </w:tc>
      </w:tr>
      <w:tr w:rsidR="005577FB" w14:paraId="39D44BA8" w14:textId="77777777">
        <w:trPr>
          <w:jc w:val="center"/>
        </w:trPr>
        <w:tc>
          <w:tcPr>
            <w:tcW w:w="2436" w:type="dxa"/>
          </w:tcPr>
          <w:p w14:paraId="4FC2660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RNF-04</w:t>
            </w:r>
          </w:p>
        </w:tc>
        <w:tc>
          <w:tcPr>
            <w:tcW w:w="2436" w:type="dxa"/>
          </w:tcPr>
          <w:p w14:paraId="6FD20E1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Integridad referencial y estados</w:t>
            </w:r>
          </w:p>
        </w:tc>
        <w:tc>
          <w:tcPr>
            <w:tcW w:w="2436" w:type="dxa"/>
          </w:tcPr>
          <w:p w14:paraId="68743F0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Los cambios de estado se ejecutan con guardas AND estado = ... para impedir transiciones ilegales o reenvíos de </w:t>
            </w:r>
            <w:r>
              <w:rPr>
                <w:sz w:val="18"/>
              </w:rPr>
              <w:t>operaciones.</w:t>
            </w:r>
          </w:p>
        </w:tc>
        <w:tc>
          <w:tcPr>
            <w:tcW w:w="2436" w:type="dxa"/>
          </w:tcPr>
          <w:p w14:paraId="4EA20CD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UPDATE con condición de estado</w:t>
            </w:r>
          </w:p>
        </w:tc>
      </w:tr>
      <w:tr w:rsidR="005577FB" w14:paraId="2D51CE34" w14:textId="77777777">
        <w:trPr>
          <w:jc w:val="center"/>
        </w:trPr>
        <w:tc>
          <w:tcPr>
            <w:tcW w:w="2436" w:type="dxa"/>
          </w:tcPr>
          <w:p w14:paraId="20674FE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RNF-05</w:t>
            </w:r>
          </w:p>
        </w:tc>
        <w:tc>
          <w:tcPr>
            <w:tcW w:w="2436" w:type="dxa"/>
          </w:tcPr>
          <w:p w14:paraId="36717C5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Seguridad de credenciales</w:t>
            </w:r>
          </w:p>
        </w:tc>
        <w:tc>
          <w:tcPr>
            <w:tcW w:w="2436" w:type="dxa"/>
          </w:tcPr>
          <w:p w14:paraId="3ABC795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Las contraseñas se almacenan con PBKDF2-HMAC-SHA256 (120 000 iteraciones) y sal aleatoria por usuario; nunca en texto plano.</w:t>
            </w:r>
          </w:p>
        </w:tc>
        <w:tc>
          <w:tcPr>
            <w:tcW w:w="2436" w:type="dxa"/>
          </w:tcPr>
          <w:p w14:paraId="6B86CC2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common/seguridad.jsp</w:t>
            </w:r>
          </w:p>
        </w:tc>
      </w:tr>
      <w:tr w:rsidR="005577FB" w14:paraId="2C8AB9A3" w14:textId="77777777">
        <w:trPr>
          <w:jc w:val="center"/>
        </w:trPr>
        <w:tc>
          <w:tcPr>
            <w:tcW w:w="2436" w:type="dxa"/>
          </w:tcPr>
          <w:p w14:paraId="36606DF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RNF-06</w:t>
            </w:r>
          </w:p>
        </w:tc>
        <w:tc>
          <w:tcPr>
            <w:tcW w:w="2436" w:type="dxa"/>
          </w:tcPr>
          <w:p w14:paraId="2C687F9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Protección CSRF</w:t>
            </w:r>
          </w:p>
        </w:tc>
        <w:tc>
          <w:tcPr>
            <w:tcW w:w="2436" w:type="dxa"/>
          </w:tcPr>
          <w:p w14:paraId="3FF3A74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Toda </w:t>
            </w:r>
            <w:r>
              <w:rPr>
                <w:sz w:val="18"/>
              </w:rPr>
              <w:t>petición POST valida un token por sesión; las peticiones sin token válido se rechazan.</w:t>
            </w:r>
          </w:p>
        </w:tc>
        <w:tc>
          <w:tcPr>
            <w:tcW w:w="2436" w:type="dxa"/>
          </w:tcPr>
          <w:p w14:paraId="016576C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common/verify_csrf.jsp</w:t>
            </w:r>
          </w:p>
        </w:tc>
      </w:tr>
      <w:tr w:rsidR="005577FB" w14:paraId="1AD1CD3D" w14:textId="77777777">
        <w:trPr>
          <w:jc w:val="center"/>
        </w:trPr>
        <w:tc>
          <w:tcPr>
            <w:tcW w:w="2436" w:type="dxa"/>
          </w:tcPr>
          <w:p w14:paraId="61007A0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RNF-07</w:t>
            </w:r>
          </w:p>
        </w:tc>
        <w:tc>
          <w:tcPr>
            <w:tcW w:w="2436" w:type="dxa"/>
          </w:tcPr>
          <w:p w14:paraId="6A5665C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Seguridad de sesión</w:t>
            </w:r>
          </w:p>
        </w:tc>
        <w:tc>
          <w:tcPr>
            <w:tcW w:w="2436" w:type="dxa"/>
          </w:tcPr>
          <w:p w14:paraId="0F8A5B0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Rotación del identificador al iniciar sesión, invalidación al cerrar, tiempo de expiración de 30 minutos y cookies </w:t>
            </w:r>
            <w:r>
              <w:rPr>
                <w:sz w:val="18"/>
              </w:rPr>
              <w:lastRenderedPageBreak/>
              <w:t>Htt</w:t>
            </w:r>
            <w:r>
              <w:rPr>
                <w:sz w:val="18"/>
              </w:rPr>
              <w:t>pOnly y SameSite=Lax.</w:t>
            </w:r>
          </w:p>
        </w:tc>
        <w:tc>
          <w:tcPr>
            <w:tcW w:w="2436" w:type="dxa"/>
          </w:tcPr>
          <w:p w14:paraId="49D2108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lastRenderedPageBreak/>
              <w:t>login.jsp / logout.jsp / web.xml</w:t>
            </w:r>
          </w:p>
        </w:tc>
      </w:tr>
      <w:tr w:rsidR="005577FB" w14:paraId="67B71AE2" w14:textId="77777777">
        <w:trPr>
          <w:jc w:val="center"/>
        </w:trPr>
        <w:tc>
          <w:tcPr>
            <w:tcW w:w="2436" w:type="dxa"/>
          </w:tcPr>
          <w:p w14:paraId="7DBB52B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RNF-08</w:t>
            </w:r>
          </w:p>
        </w:tc>
        <w:tc>
          <w:tcPr>
            <w:tcW w:w="2436" w:type="dxa"/>
          </w:tcPr>
          <w:p w14:paraId="1661CB4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Robustez ante inyección</w:t>
            </w:r>
          </w:p>
        </w:tc>
        <w:tc>
          <w:tcPr>
            <w:tcW w:w="2436" w:type="dxa"/>
          </w:tcPr>
          <w:p w14:paraId="40BFC8F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Todas las consultas parametrizan sus valores con &lt;sql:param&gt;; la salida dinámica se escapa con &lt;c:out&gt; o fn:escapeXml.</w:t>
            </w:r>
          </w:p>
        </w:tc>
        <w:tc>
          <w:tcPr>
            <w:tcW w:w="2436" w:type="dxa"/>
          </w:tcPr>
          <w:p w14:paraId="188CAC3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JSTL SQL + funciones</w:t>
            </w:r>
          </w:p>
        </w:tc>
      </w:tr>
      <w:tr w:rsidR="005577FB" w14:paraId="77297D2F" w14:textId="77777777">
        <w:trPr>
          <w:jc w:val="center"/>
        </w:trPr>
        <w:tc>
          <w:tcPr>
            <w:tcW w:w="2436" w:type="dxa"/>
          </w:tcPr>
          <w:p w14:paraId="768F41B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RNF-09</w:t>
            </w:r>
          </w:p>
        </w:tc>
        <w:tc>
          <w:tcPr>
            <w:tcW w:w="2436" w:type="dxa"/>
          </w:tcPr>
          <w:p w14:paraId="70D80B3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Usabilidad</w:t>
            </w:r>
          </w:p>
        </w:tc>
        <w:tc>
          <w:tcPr>
            <w:tcW w:w="2436" w:type="dxa"/>
          </w:tcPr>
          <w:p w14:paraId="2B33878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La </w:t>
            </w:r>
            <w:r>
              <w:rPr>
                <w:sz w:val="18"/>
              </w:rPr>
              <w:t>interfaz es navegable sin JavaScript, con mensajes de éxito o error en cada operación y textos de ayuda en los formularios.</w:t>
            </w:r>
          </w:p>
        </w:tc>
        <w:tc>
          <w:tcPr>
            <w:tcW w:w="2436" w:type="dxa"/>
          </w:tcPr>
          <w:p w14:paraId="72E2858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Todos los módulos</w:t>
            </w:r>
          </w:p>
        </w:tc>
      </w:tr>
      <w:tr w:rsidR="005577FB" w14:paraId="3BE68627" w14:textId="77777777">
        <w:trPr>
          <w:jc w:val="center"/>
        </w:trPr>
        <w:tc>
          <w:tcPr>
            <w:tcW w:w="2436" w:type="dxa"/>
          </w:tcPr>
          <w:p w14:paraId="0DB458B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RNF-10</w:t>
            </w:r>
          </w:p>
        </w:tc>
        <w:tc>
          <w:tcPr>
            <w:tcW w:w="2436" w:type="dxa"/>
          </w:tcPr>
          <w:p w14:paraId="5ABBC92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Portabilidad</w:t>
            </w:r>
          </w:p>
        </w:tc>
        <w:tc>
          <w:tcPr>
            <w:tcW w:w="2436" w:type="dxa"/>
          </w:tcPr>
          <w:p w14:paraId="711FEBB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sistema se empaqueta como WAR y funciona en Tomcat 8.5/9 sobre Windows, Linux o contenedor</w:t>
            </w:r>
            <w:r>
              <w:rPr>
                <w:sz w:val="18"/>
              </w:rPr>
              <w:t>, sin dependencias del sistema operativo.</w:t>
            </w:r>
          </w:p>
        </w:tc>
        <w:tc>
          <w:tcPr>
            <w:tcW w:w="2436" w:type="dxa"/>
          </w:tcPr>
          <w:p w14:paraId="70A3184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Maven WAR</w:t>
            </w:r>
          </w:p>
        </w:tc>
      </w:tr>
    </w:tbl>
    <w:p w14:paraId="15B5487B" w14:textId="77777777" w:rsidR="005577FB" w:rsidRDefault="000539D7">
      <w:pPr>
        <w:pStyle w:val="Ttulo2"/>
      </w:pPr>
      <w:bookmarkStart w:id="18" w:name="_Toc243554864"/>
      <w:r>
        <w:rPr>
          <w:rFonts w:ascii="Calibri" w:hAnsi="Calibri"/>
        </w:rPr>
        <w:t>3.4 Reglas de negocio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63005477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66AA670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249" w:type="dxa"/>
            <w:shd w:val="clear" w:color="auto" w:fill="1F4E79"/>
          </w:tcPr>
          <w:p w14:paraId="323E86C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249" w:type="dxa"/>
            <w:shd w:val="clear" w:color="auto" w:fill="1F4E79"/>
          </w:tcPr>
          <w:p w14:paraId="23C54BF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Requisito relacionado</w:t>
            </w:r>
          </w:p>
        </w:tc>
      </w:tr>
      <w:tr w:rsidR="005577FB" w14:paraId="5ADDF92A" w14:textId="77777777">
        <w:trPr>
          <w:jc w:val="center"/>
        </w:trPr>
        <w:tc>
          <w:tcPr>
            <w:tcW w:w="3249" w:type="dxa"/>
          </w:tcPr>
          <w:p w14:paraId="1EB53E3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RN-01</w:t>
            </w:r>
          </w:p>
        </w:tc>
        <w:tc>
          <w:tcPr>
            <w:tcW w:w="3249" w:type="dxa"/>
          </w:tcPr>
          <w:p w14:paraId="2A2157F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Un estudiante puede tener como máximo un anteproyecto registrado (restricción UNIQUE en </w:t>
            </w:r>
            <w:r>
              <w:rPr>
                <w:sz w:val="18"/>
              </w:rPr>
              <w:t>anteproyectos.estudiante_id).</w:t>
            </w:r>
          </w:p>
        </w:tc>
        <w:tc>
          <w:tcPr>
            <w:tcW w:w="3249" w:type="dxa"/>
          </w:tcPr>
          <w:p w14:paraId="5C3791B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RF-12</w:t>
            </w:r>
          </w:p>
        </w:tc>
      </w:tr>
      <w:tr w:rsidR="005577FB" w14:paraId="64AF916C" w14:textId="77777777">
        <w:trPr>
          <w:jc w:val="center"/>
        </w:trPr>
        <w:tc>
          <w:tcPr>
            <w:tcW w:w="3249" w:type="dxa"/>
          </w:tcPr>
          <w:p w14:paraId="10AC986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RN-02</w:t>
            </w:r>
          </w:p>
        </w:tc>
        <w:tc>
          <w:tcPr>
            <w:tcW w:w="3249" w:type="dxa"/>
          </w:tcPr>
          <w:p w14:paraId="485E65B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docente de una idea debe tener rol DIRECTOR o EVALUADOR y estar activo.</w:t>
            </w:r>
          </w:p>
        </w:tc>
        <w:tc>
          <w:tcPr>
            <w:tcW w:w="3249" w:type="dxa"/>
          </w:tcPr>
          <w:p w14:paraId="68717C0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RF-09, RF-25</w:t>
            </w:r>
          </w:p>
        </w:tc>
      </w:tr>
      <w:tr w:rsidR="005577FB" w14:paraId="4ABDFF3A" w14:textId="77777777">
        <w:trPr>
          <w:jc w:val="center"/>
        </w:trPr>
        <w:tc>
          <w:tcPr>
            <w:tcW w:w="3249" w:type="dxa"/>
          </w:tcPr>
          <w:p w14:paraId="3E6AD29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RN-03</w:t>
            </w:r>
          </w:p>
        </w:tc>
        <w:tc>
          <w:tcPr>
            <w:tcW w:w="3249" w:type="dxa"/>
          </w:tcPr>
          <w:p w14:paraId="231EF74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director de un anteproyecto debe tener rol DIRECTOR y estar activo (validación en el servidor, no solo en el formul</w:t>
            </w:r>
            <w:r>
              <w:rPr>
                <w:sz w:val="18"/>
              </w:rPr>
              <w:t>ario).</w:t>
            </w:r>
          </w:p>
        </w:tc>
        <w:tc>
          <w:tcPr>
            <w:tcW w:w="3249" w:type="dxa"/>
          </w:tcPr>
          <w:p w14:paraId="7602212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RF-14, RF-16</w:t>
            </w:r>
          </w:p>
        </w:tc>
      </w:tr>
      <w:tr w:rsidR="005577FB" w14:paraId="3501A5DF" w14:textId="77777777">
        <w:trPr>
          <w:jc w:val="center"/>
        </w:trPr>
        <w:tc>
          <w:tcPr>
            <w:tcW w:w="3249" w:type="dxa"/>
          </w:tcPr>
          <w:p w14:paraId="75F520D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RN-04</w:t>
            </w:r>
          </w:p>
        </w:tc>
        <w:tc>
          <w:tcPr>
            <w:tcW w:w="3249" w:type="dxa"/>
          </w:tcPr>
          <w:p w14:paraId="57FAEBD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anteproyecto y el documento final se registran únicamente por URL http(s); no se admiten archivos.</w:t>
            </w:r>
          </w:p>
        </w:tc>
        <w:tc>
          <w:tcPr>
            <w:tcW w:w="3249" w:type="dxa"/>
          </w:tcPr>
          <w:p w14:paraId="5035A4D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RF-14, RF-36</w:t>
            </w:r>
          </w:p>
        </w:tc>
      </w:tr>
      <w:tr w:rsidR="005577FB" w14:paraId="71104FE5" w14:textId="77777777">
        <w:trPr>
          <w:jc w:val="center"/>
        </w:trPr>
        <w:tc>
          <w:tcPr>
            <w:tcW w:w="3249" w:type="dxa"/>
          </w:tcPr>
          <w:p w14:paraId="1B4526B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RN-05</w:t>
            </w:r>
          </w:p>
        </w:tc>
        <w:tc>
          <w:tcPr>
            <w:tcW w:w="3249" w:type="dxa"/>
          </w:tcPr>
          <w:p w14:paraId="46EB17F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No se puede aprobar un anteproyecto sin haberlo calificado previamente (director y evaluador).</w:t>
            </w:r>
          </w:p>
        </w:tc>
        <w:tc>
          <w:tcPr>
            <w:tcW w:w="3249" w:type="dxa"/>
          </w:tcPr>
          <w:p w14:paraId="4404392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RF-20, RF-23</w:t>
            </w:r>
          </w:p>
        </w:tc>
      </w:tr>
      <w:tr w:rsidR="005577FB" w14:paraId="7D23D5B6" w14:textId="77777777">
        <w:trPr>
          <w:jc w:val="center"/>
        </w:trPr>
        <w:tc>
          <w:tcPr>
            <w:tcW w:w="3249" w:type="dxa"/>
          </w:tcPr>
          <w:p w14:paraId="19D60B2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RN-06</w:t>
            </w:r>
          </w:p>
        </w:tc>
        <w:tc>
          <w:tcPr>
            <w:tcW w:w="3249" w:type="dxa"/>
          </w:tcPr>
          <w:p w14:paraId="43761CC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evaluador solo puede asignarse cuando el anteproyecto ya fue aprobado por el director.</w:t>
            </w:r>
          </w:p>
        </w:tc>
        <w:tc>
          <w:tcPr>
            <w:tcW w:w="3249" w:type="dxa"/>
          </w:tcPr>
          <w:p w14:paraId="253BAB3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RF-26</w:t>
            </w:r>
          </w:p>
        </w:tc>
      </w:tr>
      <w:tr w:rsidR="005577FB" w14:paraId="1E7E13B5" w14:textId="77777777">
        <w:trPr>
          <w:jc w:val="center"/>
        </w:trPr>
        <w:tc>
          <w:tcPr>
            <w:tcW w:w="3249" w:type="dxa"/>
          </w:tcPr>
          <w:p w14:paraId="62CA8F9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RN-07</w:t>
            </w:r>
          </w:p>
        </w:tc>
        <w:tc>
          <w:tcPr>
            <w:tcW w:w="3249" w:type="dxa"/>
          </w:tcPr>
          <w:p w14:paraId="0FF28F9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El director puede asignarse o cambiarse por la coordinación en cualquier estado del anteproyecto.</w:t>
            </w:r>
          </w:p>
        </w:tc>
        <w:tc>
          <w:tcPr>
            <w:tcW w:w="3249" w:type="dxa"/>
          </w:tcPr>
          <w:p w14:paraId="677C16A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RF-26</w:t>
            </w:r>
          </w:p>
        </w:tc>
      </w:tr>
      <w:tr w:rsidR="005577FB" w14:paraId="4CF294D1" w14:textId="77777777">
        <w:trPr>
          <w:jc w:val="center"/>
        </w:trPr>
        <w:tc>
          <w:tcPr>
            <w:tcW w:w="3249" w:type="dxa"/>
          </w:tcPr>
          <w:p w14:paraId="65C6D71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RN-08</w:t>
            </w:r>
          </w:p>
        </w:tc>
        <w:tc>
          <w:tcPr>
            <w:tcW w:w="3249" w:type="dxa"/>
          </w:tcPr>
          <w:p w14:paraId="1835E95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Solo puede existir una </w:t>
            </w:r>
            <w:r>
              <w:rPr>
                <w:sz w:val="18"/>
              </w:rPr>
              <w:t>entrega final por anteproyecto (UNIQUE en entrega_final.anteproyecto_id).</w:t>
            </w:r>
          </w:p>
        </w:tc>
        <w:tc>
          <w:tcPr>
            <w:tcW w:w="3249" w:type="dxa"/>
          </w:tcPr>
          <w:p w14:paraId="6744941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RF-36</w:t>
            </w:r>
          </w:p>
        </w:tc>
      </w:tr>
      <w:tr w:rsidR="005577FB" w14:paraId="79C8B8CA" w14:textId="77777777">
        <w:trPr>
          <w:jc w:val="center"/>
        </w:trPr>
        <w:tc>
          <w:tcPr>
            <w:tcW w:w="3249" w:type="dxa"/>
          </w:tcPr>
          <w:p w14:paraId="1143FAE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RN-09</w:t>
            </w:r>
          </w:p>
        </w:tc>
        <w:tc>
          <w:tcPr>
            <w:tcW w:w="3249" w:type="dxa"/>
          </w:tcPr>
          <w:p w14:paraId="77FE509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La revisión del documento final solo es posible en ENTREGA_DOCUMENTO_FINAL y REVISIÓN_FINAL; en estados posteriores el documento está cerrado.</w:t>
            </w:r>
          </w:p>
        </w:tc>
        <w:tc>
          <w:tcPr>
            <w:tcW w:w="3249" w:type="dxa"/>
          </w:tcPr>
          <w:p w14:paraId="7267237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RF-41</w:t>
            </w:r>
          </w:p>
        </w:tc>
      </w:tr>
      <w:tr w:rsidR="005577FB" w14:paraId="30746302" w14:textId="77777777">
        <w:trPr>
          <w:jc w:val="center"/>
        </w:trPr>
        <w:tc>
          <w:tcPr>
            <w:tcW w:w="3249" w:type="dxa"/>
          </w:tcPr>
          <w:p w14:paraId="2466038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RN-10</w:t>
            </w:r>
          </w:p>
        </w:tc>
        <w:tc>
          <w:tcPr>
            <w:tcW w:w="3249" w:type="dxa"/>
          </w:tcPr>
          <w:p w14:paraId="78A1823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Observar el d</w:t>
            </w:r>
            <w:r>
              <w:rPr>
                <w:sz w:val="18"/>
              </w:rPr>
              <w:t>ocumento desde REVISIÓN_FINAL devuelve el trabajo a ENTREGA_DOCUMENTO_FINAL para permitir la corrección del estudiante.</w:t>
            </w:r>
          </w:p>
        </w:tc>
        <w:tc>
          <w:tcPr>
            <w:tcW w:w="3249" w:type="dxa"/>
          </w:tcPr>
          <w:p w14:paraId="670E739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RF-41</w:t>
            </w:r>
          </w:p>
        </w:tc>
      </w:tr>
      <w:tr w:rsidR="005577FB" w14:paraId="297C223C" w14:textId="77777777">
        <w:trPr>
          <w:jc w:val="center"/>
        </w:trPr>
        <w:tc>
          <w:tcPr>
            <w:tcW w:w="3249" w:type="dxa"/>
          </w:tcPr>
          <w:p w14:paraId="7C071BB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RN-11</w:t>
            </w:r>
          </w:p>
        </w:tc>
        <w:tc>
          <w:tcPr>
            <w:tcW w:w="3249" w:type="dxa"/>
          </w:tcPr>
          <w:p w14:paraId="37BE389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La calificación se valida en el rango de 0 a </w:t>
            </w:r>
            <w:r>
              <w:rPr>
                <w:sz w:val="18"/>
              </w:rPr>
              <w:lastRenderedPageBreak/>
              <w:t>5 y se registra además en el historial de calificaciones.</w:t>
            </w:r>
          </w:p>
        </w:tc>
        <w:tc>
          <w:tcPr>
            <w:tcW w:w="3249" w:type="dxa"/>
          </w:tcPr>
          <w:p w14:paraId="178D798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lastRenderedPageBreak/>
              <w:t>RF-19, RF-22, RF-35</w:t>
            </w:r>
          </w:p>
        </w:tc>
      </w:tr>
      <w:tr w:rsidR="005577FB" w14:paraId="2E03B921" w14:textId="77777777">
        <w:trPr>
          <w:jc w:val="center"/>
        </w:trPr>
        <w:tc>
          <w:tcPr>
            <w:tcW w:w="3249" w:type="dxa"/>
          </w:tcPr>
          <w:p w14:paraId="1A3A2AB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RN-12</w:t>
            </w:r>
          </w:p>
        </w:tc>
        <w:tc>
          <w:tcPr>
            <w:tcW w:w="3249" w:type="dxa"/>
          </w:tcPr>
          <w:p w14:paraId="448697C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No se puede eliminar un usuario que tenga anteproyectos, ideas, calificaciones, trámites o revisiones de entrega final asociadas, ni la cuenta propia.</w:t>
            </w:r>
          </w:p>
        </w:tc>
        <w:tc>
          <w:tcPr>
            <w:tcW w:w="3249" w:type="dxa"/>
          </w:tcPr>
          <w:p w14:paraId="7A79CEE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RF-08</w:t>
            </w:r>
          </w:p>
        </w:tc>
      </w:tr>
      <w:tr w:rsidR="005577FB" w14:paraId="68E567ED" w14:textId="77777777">
        <w:trPr>
          <w:jc w:val="center"/>
        </w:trPr>
        <w:tc>
          <w:tcPr>
            <w:tcW w:w="3249" w:type="dxa"/>
          </w:tcPr>
          <w:p w14:paraId="5FE203D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RN-13</w:t>
            </w:r>
          </w:p>
        </w:tc>
        <w:tc>
          <w:tcPr>
            <w:tcW w:w="3249" w:type="dxa"/>
          </w:tcPr>
          <w:p w14:paraId="7CB9918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Un trámite resuelto no puede volver a resolverse.</w:t>
            </w:r>
          </w:p>
        </w:tc>
        <w:tc>
          <w:tcPr>
            <w:tcW w:w="3249" w:type="dxa"/>
          </w:tcPr>
          <w:p w14:paraId="761042F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RF-38, RF-39, RF-40</w:t>
            </w:r>
          </w:p>
        </w:tc>
      </w:tr>
      <w:tr w:rsidR="005577FB" w14:paraId="181BD74C" w14:textId="77777777">
        <w:trPr>
          <w:jc w:val="center"/>
        </w:trPr>
        <w:tc>
          <w:tcPr>
            <w:tcW w:w="3249" w:type="dxa"/>
          </w:tcPr>
          <w:p w14:paraId="43D0CE7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RN-14</w:t>
            </w:r>
          </w:p>
        </w:tc>
        <w:tc>
          <w:tcPr>
            <w:tcW w:w="3249" w:type="dxa"/>
          </w:tcPr>
          <w:p w14:paraId="3C8E274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La </w:t>
            </w:r>
            <w:r>
              <w:rPr>
                <w:sz w:val="18"/>
              </w:rPr>
              <w:t>sustentación solo se puede programar con el anteproyecto en REVISIÓN_FINAL; si el resultado es APROBADO el proyecto queda FINALIZADO.</w:t>
            </w:r>
          </w:p>
        </w:tc>
        <w:tc>
          <w:tcPr>
            <w:tcW w:w="3249" w:type="dxa"/>
          </w:tcPr>
          <w:p w14:paraId="34861D3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RF-42, RF-43</w:t>
            </w:r>
          </w:p>
        </w:tc>
      </w:tr>
      <w:tr w:rsidR="005577FB" w14:paraId="729AB566" w14:textId="77777777">
        <w:trPr>
          <w:jc w:val="center"/>
        </w:trPr>
        <w:tc>
          <w:tcPr>
            <w:tcW w:w="3249" w:type="dxa"/>
          </w:tcPr>
          <w:p w14:paraId="7F1F2BF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RN-15</w:t>
            </w:r>
          </w:p>
        </w:tc>
        <w:tc>
          <w:tcPr>
            <w:tcW w:w="3249" w:type="dxa"/>
          </w:tcPr>
          <w:p w14:paraId="69E5924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Todo evento del proceso genera una notificación en la bandeja del destinatario.</w:t>
            </w:r>
          </w:p>
        </w:tc>
        <w:tc>
          <w:tcPr>
            <w:tcW w:w="3249" w:type="dxa"/>
          </w:tcPr>
          <w:p w14:paraId="2729331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RF-37</w:t>
            </w:r>
          </w:p>
        </w:tc>
      </w:tr>
    </w:tbl>
    <w:p w14:paraId="342E1067" w14:textId="77777777" w:rsidR="005577FB" w:rsidRDefault="000539D7">
      <w:pPr>
        <w:pStyle w:val="Ttulo1"/>
      </w:pPr>
      <w:bookmarkStart w:id="19" w:name="_Toc243554865"/>
      <w:r>
        <w:rPr>
          <w:rFonts w:ascii="Calibri" w:hAnsi="Calibri"/>
        </w:rPr>
        <w:t>4. Historias de</w:t>
      </w:r>
      <w:r>
        <w:rPr>
          <w:rFonts w:ascii="Calibri" w:hAnsi="Calibri"/>
        </w:rPr>
        <w:t xml:space="preserve"> usuario</w:t>
      </w:r>
      <w:bookmarkEnd w:id="19"/>
    </w:p>
    <w:p w14:paraId="66380D1E" w14:textId="77777777" w:rsidR="005577FB" w:rsidRDefault="000539D7">
      <w:r>
        <w:t>Cada historia se deriva de un requisito funcional del catálogo y se valida con los casos end-to-end correspondientes del capítulo de pruebas.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602"/>
        <w:gridCol w:w="1606"/>
        <w:gridCol w:w="1607"/>
        <w:gridCol w:w="2009"/>
        <w:gridCol w:w="1571"/>
      </w:tblGrid>
      <w:tr w:rsidR="005577FB" w14:paraId="2DB37A0A" w14:textId="77777777">
        <w:trPr>
          <w:tblHeader/>
          <w:jc w:val="center"/>
        </w:trPr>
        <w:tc>
          <w:tcPr>
            <w:tcW w:w="1624" w:type="dxa"/>
            <w:shd w:val="clear" w:color="auto" w:fill="1F4E79"/>
          </w:tcPr>
          <w:p w14:paraId="0F5C1F9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624" w:type="dxa"/>
            <w:shd w:val="clear" w:color="auto" w:fill="1F4E79"/>
          </w:tcPr>
          <w:p w14:paraId="5C35196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w="1624" w:type="dxa"/>
            <w:shd w:val="clear" w:color="auto" w:fill="1F4E79"/>
          </w:tcPr>
          <w:p w14:paraId="7C1C890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1624" w:type="dxa"/>
            <w:shd w:val="clear" w:color="auto" w:fill="1F4E79"/>
          </w:tcPr>
          <w:p w14:paraId="6DC231C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Narrativa</w:t>
            </w:r>
          </w:p>
        </w:tc>
        <w:tc>
          <w:tcPr>
            <w:tcW w:w="1624" w:type="dxa"/>
            <w:shd w:val="clear" w:color="auto" w:fill="1F4E79"/>
          </w:tcPr>
          <w:p w14:paraId="4DFD785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1624" w:type="dxa"/>
            <w:shd w:val="clear" w:color="auto" w:fill="1F4E79"/>
          </w:tcPr>
          <w:p w14:paraId="0FFE669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RF / RNF</w:t>
            </w:r>
          </w:p>
        </w:tc>
      </w:tr>
      <w:tr w:rsidR="005577FB" w14:paraId="7C4B5B86" w14:textId="77777777">
        <w:trPr>
          <w:jc w:val="center"/>
        </w:trPr>
        <w:tc>
          <w:tcPr>
            <w:tcW w:w="1624" w:type="dxa"/>
          </w:tcPr>
          <w:p w14:paraId="595DA5C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US-01</w:t>
            </w:r>
          </w:p>
        </w:tc>
        <w:tc>
          <w:tcPr>
            <w:tcW w:w="1624" w:type="dxa"/>
          </w:tcPr>
          <w:p w14:paraId="78AD9C7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Iniciar sesión en el sistema</w:t>
            </w:r>
          </w:p>
        </w:tc>
        <w:tc>
          <w:tcPr>
            <w:tcW w:w="1624" w:type="dxa"/>
          </w:tcPr>
          <w:p w14:paraId="375814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Todos </w:t>
            </w:r>
            <w:r>
              <w:rPr>
                <w:sz w:val="17"/>
              </w:rPr>
              <w:t>los roles</w:t>
            </w:r>
          </w:p>
        </w:tc>
        <w:tc>
          <w:tcPr>
            <w:tcW w:w="1624" w:type="dxa"/>
          </w:tcPr>
          <w:p w14:paraId="490B4D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usuario del sistema, quiero iniciar sesión con mi correo y contraseña, para acceder a los módulos que me corresponden.</w:t>
            </w:r>
          </w:p>
        </w:tc>
        <w:tc>
          <w:tcPr>
            <w:tcW w:w="1624" w:type="dxa"/>
          </w:tcPr>
          <w:p w14:paraId="51ADEB4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usuario activo, cuando ingresa credenciales válidas, entonces el sistema lo dirige a su panel según el rol.</w:t>
            </w:r>
          </w:p>
        </w:tc>
        <w:tc>
          <w:tcPr>
            <w:tcW w:w="1624" w:type="dxa"/>
          </w:tcPr>
          <w:p w14:paraId="18291D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RF-01,</w:t>
            </w:r>
            <w:r>
              <w:rPr>
                <w:sz w:val="17"/>
              </w:rPr>
              <w:t xml:space="preserve"> RF-02, RNF-05, RNF-07</w:t>
            </w:r>
          </w:p>
        </w:tc>
      </w:tr>
      <w:tr w:rsidR="005577FB" w14:paraId="5598F860" w14:textId="77777777">
        <w:trPr>
          <w:jc w:val="center"/>
        </w:trPr>
        <w:tc>
          <w:tcPr>
            <w:tcW w:w="1624" w:type="dxa"/>
          </w:tcPr>
          <w:p w14:paraId="7203168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US-02</w:t>
            </w:r>
          </w:p>
        </w:tc>
        <w:tc>
          <w:tcPr>
            <w:tcW w:w="1624" w:type="dxa"/>
          </w:tcPr>
          <w:p w14:paraId="7B84BD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Cerrar sesión</w:t>
            </w:r>
          </w:p>
        </w:tc>
        <w:tc>
          <w:tcPr>
            <w:tcW w:w="1624" w:type="dxa"/>
          </w:tcPr>
          <w:p w14:paraId="2E74D2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Todos los roles</w:t>
            </w:r>
          </w:p>
        </w:tc>
        <w:tc>
          <w:tcPr>
            <w:tcW w:w="1624" w:type="dxa"/>
          </w:tcPr>
          <w:p w14:paraId="52C504C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usuario del sistema, quiero cerrar mi sesión, para que nadie más use mi sesión abierta.</w:t>
            </w:r>
          </w:p>
        </w:tc>
        <w:tc>
          <w:tcPr>
            <w:tcW w:w="1624" w:type="dxa"/>
          </w:tcPr>
          <w:p w14:paraId="6B54627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usuario autenticado, cuando pulsa «Salir», entonces la sesión se invalida y los módulos </w:t>
            </w:r>
            <w:r>
              <w:rPr>
                <w:sz w:val="17"/>
              </w:rPr>
              <w:t>vuelven a exigir login.</w:t>
            </w:r>
          </w:p>
        </w:tc>
        <w:tc>
          <w:tcPr>
            <w:tcW w:w="1624" w:type="dxa"/>
          </w:tcPr>
          <w:p w14:paraId="1F53315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RF-01, RNF-07</w:t>
            </w:r>
          </w:p>
        </w:tc>
      </w:tr>
      <w:tr w:rsidR="005577FB" w14:paraId="61F8B4D3" w14:textId="77777777">
        <w:trPr>
          <w:jc w:val="center"/>
        </w:trPr>
        <w:tc>
          <w:tcPr>
            <w:tcW w:w="1624" w:type="dxa"/>
          </w:tcPr>
          <w:p w14:paraId="687D5AE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US-03</w:t>
            </w:r>
          </w:p>
        </w:tc>
        <w:tc>
          <w:tcPr>
            <w:tcW w:w="1624" w:type="dxa"/>
          </w:tcPr>
          <w:p w14:paraId="2C16576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Crear usuarios</w:t>
            </w:r>
          </w:p>
        </w:tc>
        <w:tc>
          <w:tcPr>
            <w:tcW w:w="1624" w:type="dxa"/>
          </w:tcPr>
          <w:p w14:paraId="702480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</w:t>
            </w:r>
          </w:p>
        </w:tc>
        <w:tc>
          <w:tcPr>
            <w:tcW w:w="1624" w:type="dxa"/>
          </w:tcPr>
          <w:p w14:paraId="4361DC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administrador, quiero registrar usuarios con su rol y código, para contar con las cuentas que exige el proceso.</w:t>
            </w:r>
          </w:p>
        </w:tc>
        <w:tc>
          <w:tcPr>
            <w:tcW w:w="1624" w:type="dxa"/>
          </w:tcPr>
          <w:p w14:paraId="1C41EC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el administrador, cuando completa el formulario con </w:t>
            </w:r>
            <w:r>
              <w:rPr>
                <w:sz w:val="17"/>
              </w:rPr>
              <w:t>datos válidos, entonces el usuario queda creado con la contraseña cifrada.</w:t>
            </w:r>
          </w:p>
        </w:tc>
        <w:tc>
          <w:tcPr>
            <w:tcW w:w="1624" w:type="dxa"/>
          </w:tcPr>
          <w:p w14:paraId="2826578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RF-04, RNF-05</w:t>
            </w:r>
          </w:p>
        </w:tc>
      </w:tr>
      <w:tr w:rsidR="005577FB" w14:paraId="1389D80A" w14:textId="77777777">
        <w:trPr>
          <w:jc w:val="center"/>
        </w:trPr>
        <w:tc>
          <w:tcPr>
            <w:tcW w:w="1624" w:type="dxa"/>
          </w:tcPr>
          <w:p w14:paraId="1D3DFA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US-04</w:t>
            </w:r>
          </w:p>
        </w:tc>
        <w:tc>
          <w:tcPr>
            <w:tcW w:w="1624" w:type="dxa"/>
          </w:tcPr>
          <w:p w14:paraId="6DB5CC1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Editar usuarios</w:t>
            </w:r>
          </w:p>
        </w:tc>
        <w:tc>
          <w:tcPr>
            <w:tcW w:w="1624" w:type="dxa"/>
          </w:tcPr>
          <w:p w14:paraId="7263E86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</w:t>
            </w:r>
          </w:p>
        </w:tc>
        <w:tc>
          <w:tcPr>
            <w:tcW w:w="1624" w:type="dxa"/>
          </w:tcPr>
          <w:p w14:paraId="7DD75AB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administrador, quiero modificar los datos de un usuario, para mantenerlos actualizados.</w:t>
            </w:r>
          </w:p>
        </w:tc>
        <w:tc>
          <w:tcPr>
            <w:tcW w:w="1624" w:type="dxa"/>
          </w:tcPr>
          <w:p w14:paraId="49BFC0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usuario existente, cuando el </w:t>
            </w:r>
            <w:r>
              <w:rPr>
                <w:sz w:val="17"/>
              </w:rPr>
              <w:t>administrador edita y guarda, entonces los cambios quedan persistidos.</w:t>
            </w:r>
          </w:p>
        </w:tc>
        <w:tc>
          <w:tcPr>
            <w:tcW w:w="1624" w:type="dxa"/>
          </w:tcPr>
          <w:p w14:paraId="5C57133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RF-05, RF-07</w:t>
            </w:r>
          </w:p>
        </w:tc>
      </w:tr>
      <w:tr w:rsidR="005577FB" w14:paraId="24DFEEA4" w14:textId="77777777">
        <w:trPr>
          <w:jc w:val="center"/>
        </w:trPr>
        <w:tc>
          <w:tcPr>
            <w:tcW w:w="1624" w:type="dxa"/>
          </w:tcPr>
          <w:p w14:paraId="2A31B90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US-05</w:t>
            </w:r>
          </w:p>
        </w:tc>
        <w:tc>
          <w:tcPr>
            <w:tcW w:w="1624" w:type="dxa"/>
          </w:tcPr>
          <w:p w14:paraId="5094CAC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Eliminar usuarios</w:t>
            </w:r>
          </w:p>
        </w:tc>
        <w:tc>
          <w:tcPr>
            <w:tcW w:w="1624" w:type="dxa"/>
          </w:tcPr>
          <w:p w14:paraId="7734818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</w:t>
            </w:r>
          </w:p>
        </w:tc>
        <w:tc>
          <w:tcPr>
            <w:tcW w:w="1624" w:type="dxa"/>
          </w:tcPr>
          <w:p w14:paraId="3459B8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administrador, quiero eliminar cuentas que ya no se usan, para mantener el listado depurado.</w:t>
            </w:r>
          </w:p>
        </w:tc>
        <w:tc>
          <w:tcPr>
            <w:tcW w:w="1624" w:type="dxa"/>
          </w:tcPr>
          <w:p w14:paraId="7115BF5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usuario sin datos asociados</w:t>
            </w:r>
            <w:r>
              <w:rPr>
                <w:sz w:val="17"/>
              </w:rPr>
              <w:t>, cuando el administrador lo elimina, entonces la cuenta se borra; si tiene dependencias, el sistema lo informa y no borra.</w:t>
            </w:r>
          </w:p>
        </w:tc>
        <w:tc>
          <w:tcPr>
            <w:tcW w:w="1624" w:type="dxa"/>
          </w:tcPr>
          <w:p w14:paraId="6A5A4A4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RF-08, RN-12</w:t>
            </w:r>
          </w:p>
        </w:tc>
      </w:tr>
      <w:tr w:rsidR="005577FB" w14:paraId="388A2379" w14:textId="77777777">
        <w:trPr>
          <w:jc w:val="center"/>
        </w:trPr>
        <w:tc>
          <w:tcPr>
            <w:tcW w:w="1624" w:type="dxa"/>
          </w:tcPr>
          <w:p w14:paraId="3DD2DE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US-06</w:t>
            </w:r>
          </w:p>
        </w:tc>
        <w:tc>
          <w:tcPr>
            <w:tcW w:w="1624" w:type="dxa"/>
          </w:tcPr>
          <w:p w14:paraId="5DB079F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Publicar una idea de trabajo de grado</w:t>
            </w:r>
          </w:p>
        </w:tc>
        <w:tc>
          <w:tcPr>
            <w:tcW w:w="1624" w:type="dxa"/>
          </w:tcPr>
          <w:p w14:paraId="564337F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/ Evaluador / Administración</w:t>
            </w:r>
          </w:p>
        </w:tc>
        <w:tc>
          <w:tcPr>
            <w:tcW w:w="1624" w:type="dxa"/>
          </w:tcPr>
          <w:p w14:paraId="6BC7E7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docente, quiero publicar una id</w:t>
            </w:r>
            <w:r>
              <w:rPr>
                <w:sz w:val="17"/>
              </w:rPr>
              <w:t>ea de trabajo de grado, para que los estudiantes laijan un tema.</w:t>
            </w:r>
          </w:p>
        </w:tc>
        <w:tc>
          <w:tcPr>
            <w:tcW w:w="1624" w:type="dxa"/>
          </w:tcPr>
          <w:p w14:paraId="6F09571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docente con rol válido, cuando publica la idea, entonces queda registrada a su nombre y en estado PUBLICADA.</w:t>
            </w:r>
          </w:p>
        </w:tc>
        <w:tc>
          <w:tcPr>
            <w:tcW w:w="1624" w:type="dxa"/>
          </w:tcPr>
          <w:p w14:paraId="545E164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RF-09, RN-02</w:t>
            </w:r>
          </w:p>
        </w:tc>
      </w:tr>
      <w:tr w:rsidR="005577FB" w14:paraId="76876371" w14:textId="77777777">
        <w:trPr>
          <w:jc w:val="center"/>
        </w:trPr>
        <w:tc>
          <w:tcPr>
            <w:tcW w:w="1624" w:type="dxa"/>
          </w:tcPr>
          <w:p w14:paraId="267FA5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US-07</w:t>
            </w:r>
          </w:p>
        </w:tc>
        <w:tc>
          <w:tcPr>
            <w:tcW w:w="1624" w:type="dxa"/>
          </w:tcPr>
          <w:p w14:paraId="0A09C4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Administrar el banco de ideas</w:t>
            </w:r>
          </w:p>
        </w:tc>
        <w:tc>
          <w:tcPr>
            <w:tcW w:w="1624" w:type="dxa"/>
          </w:tcPr>
          <w:p w14:paraId="33B6FBF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 / Coordinación</w:t>
            </w:r>
          </w:p>
        </w:tc>
        <w:tc>
          <w:tcPr>
            <w:tcW w:w="1624" w:type="dxa"/>
          </w:tcPr>
          <w:p w14:paraId="0DECE6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administración, quiero editar, cerrar y eliminar ideas, para mantener la bolsa de ideas al día.</w:t>
            </w:r>
          </w:p>
        </w:tc>
        <w:tc>
          <w:tcPr>
            <w:tcW w:w="1624" w:type="dxa"/>
          </w:tcPr>
          <w:p w14:paraId="5453D06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banco de ideas, cuando el administrador edita, cierra o elimina, entonces la idea refleja el cambio y deja de ofrecers</w:t>
            </w:r>
            <w:r>
              <w:rPr>
                <w:sz w:val="17"/>
              </w:rPr>
              <w:t>e si se cierra.</w:t>
            </w:r>
          </w:p>
        </w:tc>
        <w:tc>
          <w:tcPr>
            <w:tcW w:w="1624" w:type="dxa"/>
          </w:tcPr>
          <w:p w14:paraId="2E6F150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RF-10, RF-25</w:t>
            </w:r>
          </w:p>
        </w:tc>
      </w:tr>
      <w:tr w:rsidR="005577FB" w14:paraId="68FDAC81" w14:textId="77777777">
        <w:trPr>
          <w:jc w:val="center"/>
        </w:trPr>
        <w:tc>
          <w:tcPr>
            <w:tcW w:w="1624" w:type="dxa"/>
          </w:tcPr>
          <w:p w14:paraId="42FEF0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US-08</w:t>
            </w:r>
          </w:p>
        </w:tc>
        <w:tc>
          <w:tcPr>
            <w:tcW w:w="1624" w:type="dxa"/>
          </w:tcPr>
          <w:p w14:paraId="495B0BC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Seleccionar una idea</w:t>
            </w:r>
          </w:p>
        </w:tc>
        <w:tc>
          <w:tcPr>
            <w:tcW w:w="1624" w:type="dxa"/>
          </w:tcPr>
          <w:p w14:paraId="44DF73E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4B6E885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 quiero seleccionar una idea publicada, para iniciar mi anteproyecto.</w:t>
            </w:r>
          </w:p>
        </w:tc>
        <w:tc>
          <w:tcPr>
            <w:tcW w:w="1624" w:type="dxa"/>
          </w:tcPr>
          <w:p w14:paraId="6A712B2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Dada una idea disponible, cuando el estudiante la selecciona, entonces se crea su anteproyecto en BORR</w:t>
            </w:r>
            <w:r>
              <w:rPr>
                <w:sz w:val="17"/>
              </w:rPr>
              <w:t>ADOR y la idea queda SELECCIONADA.</w:t>
            </w:r>
          </w:p>
        </w:tc>
        <w:tc>
          <w:tcPr>
            <w:tcW w:w="1624" w:type="dxa"/>
          </w:tcPr>
          <w:p w14:paraId="12913DD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RF-11, RF-13, RN-01</w:t>
            </w:r>
          </w:p>
        </w:tc>
      </w:tr>
      <w:tr w:rsidR="005577FB" w14:paraId="1F244E18" w14:textId="77777777">
        <w:trPr>
          <w:jc w:val="center"/>
        </w:trPr>
        <w:tc>
          <w:tcPr>
            <w:tcW w:w="1624" w:type="dxa"/>
          </w:tcPr>
          <w:p w14:paraId="66CFBD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US-09</w:t>
            </w:r>
          </w:p>
        </w:tc>
        <w:tc>
          <w:tcPr>
            <w:tcW w:w="1624" w:type="dxa"/>
          </w:tcPr>
          <w:p w14:paraId="4AA32C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Registrar el anteproyecto</w:t>
            </w:r>
          </w:p>
        </w:tc>
        <w:tc>
          <w:tcPr>
            <w:tcW w:w="1624" w:type="dxa"/>
          </w:tcPr>
          <w:p w14:paraId="70F7E0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707A83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 quiero completar la información de mi anteproyecto y el enlace de su documento, para enviarlo a mi director.</w:t>
            </w:r>
          </w:p>
        </w:tc>
        <w:tc>
          <w:tcPr>
            <w:tcW w:w="1624" w:type="dxa"/>
          </w:tcPr>
          <w:p w14:paraId="271F6A0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anteproyecto en borrado</w:t>
            </w:r>
            <w:r>
              <w:rPr>
                <w:sz w:val="17"/>
              </w:rPr>
              <w:t>r, cuando el estudiante guarda con un director válido y una URL http(s), entonces el estado pasa a ENVIADO y se notifica al director.</w:t>
            </w:r>
          </w:p>
        </w:tc>
        <w:tc>
          <w:tcPr>
            <w:tcW w:w="1624" w:type="dxa"/>
          </w:tcPr>
          <w:p w14:paraId="7B34441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RF-14, RF-16, RN-03, RN-04</w:t>
            </w:r>
          </w:p>
        </w:tc>
      </w:tr>
      <w:tr w:rsidR="005577FB" w14:paraId="6FA58199" w14:textId="77777777">
        <w:trPr>
          <w:jc w:val="center"/>
        </w:trPr>
        <w:tc>
          <w:tcPr>
            <w:tcW w:w="1624" w:type="dxa"/>
          </w:tcPr>
          <w:p w14:paraId="4ED4A36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US-10</w:t>
            </w:r>
          </w:p>
        </w:tc>
        <w:tc>
          <w:tcPr>
            <w:tcW w:w="1624" w:type="dxa"/>
          </w:tcPr>
          <w:p w14:paraId="4E8D27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y corregir mi anteproyecto</w:t>
            </w:r>
          </w:p>
        </w:tc>
        <w:tc>
          <w:tcPr>
            <w:tcW w:w="1624" w:type="dxa"/>
          </w:tcPr>
          <w:p w14:paraId="183B6E6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3B0679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estudiante, quiero ver el </w:t>
            </w:r>
            <w:r>
              <w:rPr>
                <w:sz w:val="17"/>
              </w:rPr>
              <w:t>estado, las observaciones y las calificaciones de mi anteproyecto, para corregir lo que me indiquen.</w:t>
            </w:r>
          </w:p>
        </w:tc>
        <w:tc>
          <w:tcPr>
            <w:tcW w:w="1624" w:type="dxa"/>
          </w:tcPr>
          <w:p w14:paraId="027C4D6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anteproyecto propio, cuando el estudiante lo consulta, entonces ve el estado, las observaciones de los docentes y el historial de </w:t>
            </w:r>
            <w:r>
              <w:rPr>
                <w:sz w:val="17"/>
              </w:rPr>
              <w:t>calificaciones.</w:t>
            </w:r>
          </w:p>
        </w:tc>
        <w:tc>
          <w:tcPr>
            <w:tcW w:w="1624" w:type="dxa"/>
          </w:tcPr>
          <w:p w14:paraId="75B303C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RF-15, RF-34, RF-35</w:t>
            </w:r>
          </w:p>
        </w:tc>
      </w:tr>
      <w:tr w:rsidR="005577FB" w14:paraId="159B720D" w14:textId="77777777">
        <w:trPr>
          <w:jc w:val="center"/>
        </w:trPr>
        <w:tc>
          <w:tcPr>
            <w:tcW w:w="1624" w:type="dxa"/>
          </w:tcPr>
          <w:p w14:paraId="3B69CF4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US-11</w:t>
            </w:r>
          </w:p>
        </w:tc>
        <w:tc>
          <w:tcPr>
            <w:tcW w:w="1624" w:type="dxa"/>
          </w:tcPr>
          <w:p w14:paraId="6541CB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Calificar el anteproyecto</w:t>
            </w:r>
          </w:p>
        </w:tc>
        <w:tc>
          <w:tcPr>
            <w:tcW w:w="1624" w:type="dxa"/>
          </w:tcPr>
          <w:p w14:paraId="2815DB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</w:t>
            </w:r>
          </w:p>
        </w:tc>
        <w:tc>
          <w:tcPr>
            <w:tcW w:w="1624" w:type="dxa"/>
          </w:tcPr>
          <w:p w14:paraId="697F6F9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director, quiero calificar el anteproyecto que dirijo, para registrar mi avalúo.</w:t>
            </w:r>
          </w:p>
        </w:tc>
        <w:tc>
          <w:tcPr>
            <w:tcW w:w="1624" w:type="dxa"/>
          </w:tcPr>
          <w:p w14:paraId="58E8862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anteproyecto en ENVIADO, cuando el director califica entre 0 y 5, entonces la nota s</w:t>
            </w:r>
            <w:r>
              <w:rPr>
                <w:sz w:val="17"/>
              </w:rPr>
              <w:t>e guarda y queda registrada en el historial.</w:t>
            </w:r>
          </w:p>
        </w:tc>
        <w:tc>
          <w:tcPr>
            <w:tcW w:w="1624" w:type="dxa"/>
          </w:tcPr>
          <w:p w14:paraId="6B6ED2D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RF-19, RF-35, RN-11</w:t>
            </w:r>
          </w:p>
        </w:tc>
      </w:tr>
      <w:tr w:rsidR="005577FB" w14:paraId="41482AE2" w14:textId="77777777">
        <w:trPr>
          <w:jc w:val="center"/>
        </w:trPr>
        <w:tc>
          <w:tcPr>
            <w:tcW w:w="1624" w:type="dxa"/>
          </w:tcPr>
          <w:p w14:paraId="07731E9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US-12</w:t>
            </w:r>
          </w:p>
        </w:tc>
        <w:tc>
          <w:tcPr>
            <w:tcW w:w="1624" w:type="dxa"/>
          </w:tcPr>
          <w:p w14:paraId="66692D5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 o rechazar el anteproyecto</w:t>
            </w:r>
          </w:p>
        </w:tc>
        <w:tc>
          <w:tcPr>
            <w:tcW w:w="1624" w:type="dxa"/>
          </w:tcPr>
          <w:p w14:paraId="6BFE56E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</w:t>
            </w:r>
          </w:p>
        </w:tc>
        <w:tc>
          <w:tcPr>
            <w:tcW w:w="1624" w:type="dxa"/>
          </w:tcPr>
          <w:p w14:paraId="17598B8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director, quiero aprobar o rechazar el anteproyecto, para que el proceso continúe o vuelva al estudiante.</w:t>
            </w:r>
          </w:p>
        </w:tc>
        <w:tc>
          <w:tcPr>
            <w:tcW w:w="1624" w:type="dxa"/>
          </w:tcPr>
          <w:p w14:paraId="614A942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anteproyecto califica</w:t>
            </w:r>
            <w:r>
              <w:rPr>
                <w:sz w:val="17"/>
              </w:rPr>
              <w:t>do, cuando el director aprueba, entonces pasa a APROBADO_DIRECTOR y se asigna un evaluador; cuando rechaza, el estudiante recibe las observaciones.</w:t>
            </w:r>
          </w:p>
        </w:tc>
        <w:tc>
          <w:tcPr>
            <w:tcW w:w="1624" w:type="dxa"/>
          </w:tcPr>
          <w:p w14:paraId="0523964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RF-20, RF-37</w:t>
            </w:r>
          </w:p>
        </w:tc>
      </w:tr>
      <w:tr w:rsidR="005577FB" w14:paraId="1CFBEBEE" w14:textId="77777777">
        <w:trPr>
          <w:jc w:val="center"/>
        </w:trPr>
        <w:tc>
          <w:tcPr>
            <w:tcW w:w="1624" w:type="dxa"/>
          </w:tcPr>
          <w:p w14:paraId="08A1EFD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US-13</w:t>
            </w:r>
          </w:p>
        </w:tc>
        <w:tc>
          <w:tcPr>
            <w:tcW w:w="1624" w:type="dxa"/>
          </w:tcPr>
          <w:p w14:paraId="477A55A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Evaluar y aprobar el anteproyecto</w:t>
            </w:r>
          </w:p>
        </w:tc>
        <w:tc>
          <w:tcPr>
            <w:tcW w:w="1624" w:type="dxa"/>
          </w:tcPr>
          <w:p w14:paraId="3B35E0D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</w:t>
            </w:r>
          </w:p>
        </w:tc>
        <w:tc>
          <w:tcPr>
            <w:tcW w:w="1624" w:type="dxa"/>
          </w:tcPr>
          <w:p w14:paraId="1D0019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evaluador, quiero calificar y </w:t>
            </w:r>
            <w:r>
              <w:rPr>
                <w:sz w:val="17"/>
              </w:rPr>
              <w:t>aprobar el anteproyecto que me asignaron, para completar la evaluación.</w:t>
            </w:r>
          </w:p>
        </w:tc>
        <w:tc>
          <w:tcPr>
            <w:tcW w:w="1624" w:type="dxa"/>
          </w:tcPr>
          <w:p w14:paraId="27EFC0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anteproyecto en APROBADO_DIRECTOR, cuando el evaluador califica y aprueba, entonces pasa a APROBADO_EVALUADOR y se notifica al estudiante y a la coordinación.</w:t>
            </w:r>
          </w:p>
        </w:tc>
        <w:tc>
          <w:tcPr>
            <w:tcW w:w="1624" w:type="dxa"/>
          </w:tcPr>
          <w:p w14:paraId="33BE0CC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RF-22, RF-23, RF-</w:t>
            </w:r>
            <w:r>
              <w:rPr>
                <w:sz w:val="17"/>
              </w:rPr>
              <w:t>24</w:t>
            </w:r>
          </w:p>
        </w:tc>
      </w:tr>
      <w:tr w:rsidR="005577FB" w14:paraId="2FF33CDE" w14:textId="77777777">
        <w:trPr>
          <w:jc w:val="center"/>
        </w:trPr>
        <w:tc>
          <w:tcPr>
            <w:tcW w:w="1624" w:type="dxa"/>
          </w:tcPr>
          <w:p w14:paraId="0796DC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US-14</w:t>
            </w:r>
          </w:p>
        </w:tc>
        <w:tc>
          <w:tcPr>
            <w:tcW w:w="1624" w:type="dxa"/>
          </w:tcPr>
          <w:p w14:paraId="41981E4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Buscar estudiantes</w:t>
            </w:r>
          </w:p>
        </w:tc>
        <w:tc>
          <w:tcPr>
            <w:tcW w:w="1624" w:type="dxa"/>
          </w:tcPr>
          <w:p w14:paraId="03CEA3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/ Administración</w:t>
            </w:r>
          </w:p>
        </w:tc>
        <w:tc>
          <w:tcPr>
            <w:tcW w:w="1624" w:type="dxa"/>
          </w:tcPr>
          <w:p w14:paraId="2956A1D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coordinación, quiero buscar estudiantes por </w:t>
            </w:r>
            <w:r>
              <w:rPr>
                <w:sz w:val="17"/>
              </w:rPr>
              <w:lastRenderedPageBreak/>
              <w:t>nombre, código o correo, para localizar un proyecto rápidamente.</w:t>
            </w:r>
          </w:p>
        </w:tc>
        <w:tc>
          <w:tcPr>
            <w:tcW w:w="1624" w:type="dxa"/>
          </w:tcPr>
          <w:p w14:paraId="7B8C245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 xml:space="preserve">Dada una cadena de búsqueda, cuando la coordinación busca, </w:t>
            </w:r>
            <w:r>
              <w:rPr>
                <w:sz w:val="17"/>
              </w:rPr>
              <w:lastRenderedPageBreak/>
              <w:t>entonces la tabla muestr</w:t>
            </w:r>
            <w:r>
              <w:rPr>
                <w:sz w:val="17"/>
              </w:rPr>
              <w:t>a las coincidencias; si no hay resultados, el sistema lo informa.</w:t>
            </w:r>
          </w:p>
        </w:tc>
        <w:tc>
          <w:tcPr>
            <w:tcW w:w="1624" w:type="dxa"/>
          </w:tcPr>
          <w:p w14:paraId="4A5B69B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RF-27</w:t>
            </w:r>
          </w:p>
        </w:tc>
      </w:tr>
      <w:tr w:rsidR="005577FB" w14:paraId="68153C9F" w14:textId="77777777">
        <w:trPr>
          <w:jc w:val="center"/>
        </w:trPr>
        <w:tc>
          <w:tcPr>
            <w:tcW w:w="1624" w:type="dxa"/>
          </w:tcPr>
          <w:p w14:paraId="2172CAA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US-15</w:t>
            </w:r>
          </w:p>
        </w:tc>
        <w:tc>
          <w:tcPr>
            <w:tcW w:w="1624" w:type="dxa"/>
          </w:tcPr>
          <w:p w14:paraId="4BD4E60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la ficha del estudiante</w:t>
            </w:r>
          </w:p>
        </w:tc>
        <w:tc>
          <w:tcPr>
            <w:tcW w:w="1624" w:type="dxa"/>
          </w:tcPr>
          <w:p w14:paraId="418A267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/ Administración</w:t>
            </w:r>
          </w:p>
        </w:tc>
        <w:tc>
          <w:tcPr>
            <w:tcW w:w="1624" w:type="dxa"/>
          </w:tcPr>
          <w:p w14:paraId="6BF351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coordinación, quiero ver la ficha de un estudiante con su proyecto y su equipo evaluador, para hacer seguimi</w:t>
            </w:r>
            <w:r>
              <w:rPr>
                <w:sz w:val="17"/>
              </w:rPr>
              <w:t>ento.</w:t>
            </w:r>
          </w:p>
        </w:tc>
        <w:tc>
          <w:tcPr>
            <w:tcW w:w="1624" w:type="dxa"/>
          </w:tcPr>
          <w:p w14:paraId="70987DE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resultado de búsqueda, cuando la coordinación abre la ficha, entonces ve código, anteproyecto, director y evaluador.</w:t>
            </w:r>
          </w:p>
        </w:tc>
        <w:tc>
          <w:tcPr>
            <w:tcW w:w="1624" w:type="dxa"/>
          </w:tcPr>
          <w:p w14:paraId="2523C3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RF-28</w:t>
            </w:r>
          </w:p>
        </w:tc>
      </w:tr>
      <w:tr w:rsidR="005577FB" w14:paraId="4DED8F2E" w14:textId="77777777">
        <w:trPr>
          <w:jc w:val="center"/>
        </w:trPr>
        <w:tc>
          <w:tcPr>
            <w:tcW w:w="1624" w:type="dxa"/>
          </w:tcPr>
          <w:p w14:paraId="11C39BF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US-16</w:t>
            </w:r>
          </w:p>
        </w:tc>
        <w:tc>
          <w:tcPr>
            <w:tcW w:w="1624" w:type="dxa"/>
          </w:tcPr>
          <w:p w14:paraId="18443F4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Asignar director y evaluador</w:t>
            </w:r>
          </w:p>
        </w:tc>
        <w:tc>
          <w:tcPr>
            <w:tcW w:w="1624" w:type="dxa"/>
          </w:tcPr>
          <w:p w14:paraId="0D3B949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/ Administración</w:t>
            </w:r>
          </w:p>
        </w:tc>
        <w:tc>
          <w:tcPr>
            <w:tcW w:w="1624" w:type="dxa"/>
          </w:tcPr>
          <w:p w14:paraId="41C0B8A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coordinación, quiero asignar o cambiar el direct</w:t>
            </w:r>
            <w:r>
              <w:rPr>
                <w:sz w:val="17"/>
              </w:rPr>
              <w:t>or y el evaluador de un anteproyecto, para dirigir el trabajo.</w:t>
            </w:r>
          </w:p>
        </w:tc>
        <w:tc>
          <w:tcPr>
            <w:tcW w:w="1624" w:type="dxa"/>
          </w:tcPr>
          <w:p w14:paraId="1979B1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anteproyecto, cuando la coordinación guarda la asignación, entonces los datos se actualizan y se envían las notificaciones; el evaluador solo se asigna tras la aprobación del director.</w:t>
            </w:r>
          </w:p>
        </w:tc>
        <w:tc>
          <w:tcPr>
            <w:tcW w:w="1624" w:type="dxa"/>
          </w:tcPr>
          <w:p w14:paraId="6CA696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RF-26, RN-06, RN-07</w:t>
            </w:r>
          </w:p>
        </w:tc>
      </w:tr>
      <w:tr w:rsidR="005577FB" w14:paraId="1239FDD9" w14:textId="77777777">
        <w:trPr>
          <w:jc w:val="center"/>
        </w:trPr>
        <w:tc>
          <w:tcPr>
            <w:tcW w:w="1624" w:type="dxa"/>
          </w:tcPr>
          <w:p w14:paraId="2D9AB8B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US-17</w:t>
            </w:r>
          </w:p>
        </w:tc>
        <w:tc>
          <w:tcPr>
            <w:tcW w:w="1624" w:type="dxa"/>
          </w:tcPr>
          <w:p w14:paraId="23AE33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Entregar el documento final</w:t>
            </w:r>
          </w:p>
        </w:tc>
        <w:tc>
          <w:tcPr>
            <w:tcW w:w="1624" w:type="dxa"/>
          </w:tcPr>
          <w:p w14:paraId="6CF9C31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44BDEE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 quiero registrar el enlace de mi documento final, para entregar el trabajo de grado.</w:t>
            </w:r>
          </w:p>
        </w:tc>
        <w:tc>
          <w:tcPr>
            <w:tcW w:w="1624" w:type="dxa"/>
          </w:tcPr>
          <w:p w14:paraId="457FC13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anteproyecto en APROBADO_EVALUADOR, cuando el estudiante entrega, </w:t>
            </w:r>
            <w:r>
              <w:rPr>
                <w:sz w:val="17"/>
              </w:rPr>
              <w:t>entonces la entrega queda ENTREGADO y el director es notificado.</w:t>
            </w:r>
          </w:p>
        </w:tc>
        <w:tc>
          <w:tcPr>
            <w:tcW w:w="1624" w:type="dxa"/>
          </w:tcPr>
          <w:p w14:paraId="5124F7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RF-36, RN-08</w:t>
            </w:r>
          </w:p>
        </w:tc>
      </w:tr>
      <w:tr w:rsidR="005577FB" w14:paraId="12CA92F2" w14:textId="77777777">
        <w:trPr>
          <w:jc w:val="center"/>
        </w:trPr>
        <w:tc>
          <w:tcPr>
            <w:tcW w:w="1624" w:type="dxa"/>
          </w:tcPr>
          <w:p w14:paraId="55CC199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US-18</w:t>
            </w:r>
          </w:p>
        </w:tc>
        <w:tc>
          <w:tcPr>
            <w:tcW w:w="1624" w:type="dxa"/>
          </w:tcPr>
          <w:p w14:paraId="11FE92B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Corregir y reenviar el documento final</w:t>
            </w:r>
          </w:p>
        </w:tc>
        <w:tc>
          <w:tcPr>
            <w:tcW w:w="1624" w:type="dxa"/>
          </w:tcPr>
          <w:p w14:paraId="6E4E6C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5198554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 quiero corregir el documento que me fue observado, para devolverlo a revisión.</w:t>
            </w:r>
          </w:p>
        </w:tc>
        <w:tc>
          <w:tcPr>
            <w:tcW w:w="1624" w:type="dxa"/>
          </w:tcPr>
          <w:p w14:paraId="5C0BA24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Dada una entrega OBSERVAD</w:t>
            </w:r>
            <w:r>
              <w:rPr>
                <w:sz w:val="17"/>
              </w:rPr>
              <w:t>O, cuando el estudiante envía la corrección, entonces la entrega vuelve a ENTREGADO y el director es notificado.</w:t>
            </w:r>
          </w:p>
        </w:tc>
        <w:tc>
          <w:tcPr>
            <w:tcW w:w="1624" w:type="dxa"/>
          </w:tcPr>
          <w:p w14:paraId="455CC3A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RF-36, RN-10</w:t>
            </w:r>
          </w:p>
        </w:tc>
      </w:tr>
      <w:tr w:rsidR="005577FB" w14:paraId="6C38F5D2" w14:textId="77777777">
        <w:trPr>
          <w:jc w:val="center"/>
        </w:trPr>
        <w:tc>
          <w:tcPr>
            <w:tcW w:w="1624" w:type="dxa"/>
          </w:tcPr>
          <w:p w14:paraId="0074070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US-19</w:t>
            </w:r>
          </w:p>
        </w:tc>
        <w:tc>
          <w:tcPr>
            <w:tcW w:w="1624" w:type="dxa"/>
          </w:tcPr>
          <w:p w14:paraId="7E3DC14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el documento final</w:t>
            </w:r>
          </w:p>
        </w:tc>
        <w:tc>
          <w:tcPr>
            <w:tcW w:w="1624" w:type="dxa"/>
          </w:tcPr>
          <w:p w14:paraId="222D7E3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/ Coordinación / Administración</w:t>
            </w:r>
          </w:p>
        </w:tc>
        <w:tc>
          <w:tcPr>
            <w:tcW w:w="1624" w:type="dxa"/>
          </w:tcPr>
          <w:p w14:paraId="464EED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revisor, quiero observar, poner en </w:t>
            </w:r>
            <w:r>
              <w:rPr>
                <w:sz w:val="17"/>
              </w:rPr>
              <w:t>revisión o aprobar el documento final, para decidir si pasa a sustentación.</w:t>
            </w:r>
          </w:p>
        </w:tc>
        <w:tc>
          <w:tcPr>
            <w:tcW w:w="1624" w:type="dxa"/>
          </w:tcPr>
          <w:p w14:paraId="5CF2721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documento entregado, cuando el revisor registra su decisión, entonces la entrega cambia de estado; observar devuelve el trabajo a corrección y en estados cerrados la operac</w:t>
            </w:r>
            <w:r>
              <w:rPr>
                <w:sz w:val="17"/>
              </w:rPr>
              <w:t>ión se bloquea.</w:t>
            </w:r>
          </w:p>
        </w:tc>
        <w:tc>
          <w:tcPr>
            <w:tcW w:w="1624" w:type="dxa"/>
          </w:tcPr>
          <w:p w14:paraId="5C0FFB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RF-41, RN-09, RN-10</w:t>
            </w:r>
          </w:p>
        </w:tc>
      </w:tr>
      <w:tr w:rsidR="005577FB" w14:paraId="142FD12A" w14:textId="77777777">
        <w:trPr>
          <w:jc w:val="center"/>
        </w:trPr>
        <w:tc>
          <w:tcPr>
            <w:tcW w:w="1624" w:type="dxa"/>
          </w:tcPr>
          <w:p w14:paraId="603B5EA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US-20</w:t>
            </w:r>
          </w:p>
        </w:tc>
        <w:tc>
          <w:tcPr>
            <w:tcW w:w="1624" w:type="dxa"/>
          </w:tcPr>
          <w:p w14:paraId="60AB96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Programar la sustentación</w:t>
            </w:r>
          </w:p>
        </w:tc>
        <w:tc>
          <w:tcPr>
            <w:tcW w:w="1624" w:type="dxa"/>
          </w:tcPr>
          <w:p w14:paraId="31C5C1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/ Administración</w:t>
            </w:r>
          </w:p>
        </w:tc>
        <w:tc>
          <w:tcPr>
            <w:tcW w:w="1624" w:type="dxa"/>
          </w:tcPr>
          <w:p w14:paraId="0AA94C5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coordinación, quiero programar la fecha, hora y lugar de la sustentación, para organizar la defensa.</w:t>
            </w:r>
          </w:p>
        </w:tc>
        <w:tc>
          <w:tcPr>
            <w:tcW w:w="1624" w:type="dxa"/>
          </w:tcPr>
          <w:p w14:paraId="1BE352A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anteproyecto en </w:t>
            </w:r>
            <w:r>
              <w:rPr>
                <w:sz w:val="17"/>
              </w:rPr>
              <w:t>REVISIÓN_FINAL, cuando la coordinación programa, entonces se registra el acto y el estado pasa a SUSTENTACIÓN.</w:t>
            </w:r>
          </w:p>
        </w:tc>
        <w:tc>
          <w:tcPr>
            <w:tcW w:w="1624" w:type="dxa"/>
          </w:tcPr>
          <w:p w14:paraId="7AE73D8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RF-42, RN-14</w:t>
            </w:r>
          </w:p>
        </w:tc>
      </w:tr>
      <w:tr w:rsidR="005577FB" w14:paraId="1624DF86" w14:textId="77777777">
        <w:trPr>
          <w:jc w:val="center"/>
        </w:trPr>
        <w:tc>
          <w:tcPr>
            <w:tcW w:w="1624" w:type="dxa"/>
          </w:tcPr>
          <w:p w14:paraId="0977F46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US-21</w:t>
            </w:r>
          </w:p>
        </w:tc>
        <w:tc>
          <w:tcPr>
            <w:tcW w:w="1624" w:type="dxa"/>
          </w:tcPr>
          <w:p w14:paraId="59E8CDF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Registrar el resultado de la sustentación</w:t>
            </w:r>
          </w:p>
        </w:tc>
        <w:tc>
          <w:tcPr>
            <w:tcW w:w="1624" w:type="dxa"/>
          </w:tcPr>
          <w:p w14:paraId="53326AC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/ Evaluador</w:t>
            </w:r>
          </w:p>
        </w:tc>
        <w:tc>
          <w:tcPr>
            <w:tcW w:w="1624" w:type="dxa"/>
          </w:tcPr>
          <w:p w14:paraId="50380DC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director o evaluador, quiero registrar el resultado de la</w:t>
            </w:r>
            <w:r>
              <w:rPr>
                <w:sz w:val="17"/>
              </w:rPr>
              <w:t xml:space="preserve"> sustentación, para cerrar el proceso.</w:t>
            </w:r>
          </w:p>
        </w:tc>
        <w:tc>
          <w:tcPr>
            <w:tcW w:w="1624" w:type="dxa"/>
          </w:tcPr>
          <w:p w14:paraId="1175FDF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Dada una sustentación programada, cuando se registra APROBADO, entonces el anteproyecto queda FINALIZADO; si es RECHAZADO permanece en SUSTENTACIÓN.</w:t>
            </w:r>
          </w:p>
        </w:tc>
        <w:tc>
          <w:tcPr>
            <w:tcW w:w="1624" w:type="dxa"/>
          </w:tcPr>
          <w:p w14:paraId="769D933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RF-43, RN-14</w:t>
            </w:r>
          </w:p>
        </w:tc>
      </w:tr>
      <w:tr w:rsidR="005577FB" w14:paraId="4399E40D" w14:textId="77777777">
        <w:trPr>
          <w:jc w:val="center"/>
        </w:trPr>
        <w:tc>
          <w:tcPr>
            <w:tcW w:w="1624" w:type="dxa"/>
          </w:tcPr>
          <w:p w14:paraId="1F9FE2F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US-22</w:t>
            </w:r>
          </w:p>
        </w:tc>
        <w:tc>
          <w:tcPr>
            <w:tcW w:w="1624" w:type="dxa"/>
          </w:tcPr>
          <w:p w14:paraId="53D3A61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el estado de los proyectos</w:t>
            </w:r>
          </w:p>
        </w:tc>
        <w:tc>
          <w:tcPr>
            <w:tcW w:w="1624" w:type="dxa"/>
          </w:tcPr>
          <w:p w14:paraId="799720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</w:t>
            </w:r>
            <w:r>
              <w:rPr>
                <w:sz w:val="17"/>
              </w:rPr>
              <w:t>n / Administración</w:t>
            </w:r>
          </w:p>
        </w:tc>
        <w:tc>
          <w:tcPr>
            <w:tcW w:w="1624" w:type="dxa"/>
          </w:tcPr>
          <w:p w14:paraId="35C713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administración, </w:t>
            </w:r>
            <w:r>
              <w:rPr>
                <w:sz w:val="17"/>
              </w:rPr>
              <w:lastRenderedPageBreak/>
              <w:t>quiero consultar informes por estudiante, director y evaluador, para medir el avance del proceso.</w:t>
            </w:r>
          </w:p>
        </w:tc>
        <w:tc>
          <w:tcPr>
            <w:tcW w:w="1624" w:type="dxa"/>
          </w:tcPr>
          <w:p w14:paraId="3151C9D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 xml:space="preserve">Dado un conjunto de anteproyectos, cuando se </w:t>
            </w:r>
            <w:r>
              <w:rPr>
                <w:sz w:val="17"/>
              </w:rPr>
              <w:lastRenderedPageBreak/>
              <w:t>abre un informe, entonces se muestra la tabla con las columnas del rol so</w:t>
            </w:r>
            <w:r>
              <w:rPr>
                <w:sz w:val="17"/>
              </w:rPr>
              <w:t>licitado.</w:t>
            </w:r>
          </w:p>
        </w:tc>
        <w:tc>
          <w:tcPr>
            <w:tcW w:w="1624" w:type="dxa"/>
          </w:tcPr>
          <w:p w14:paraId="29B945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RF-29, RF-30, RF-31</w:t>
            </w:r>
          </w:p>
        </w:tc>
      </w:tr>
      <w:tr w:rsidR="005577FB" w14:paraId="1DECEEBD" w14:textId="77777777">
        <w:trPr>
          <w:jc w:val="center"/>
        </w:trPr>
        <w:tc>
          <w:tcPr>
            <w:tcW w:w="1624" w:type="dxa"/>
          </w:tcPr>
          <w:p w14:paraId="01CE9DA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US-23</w:t>
            </w:r>
          </w:p>
        </w:tc>
        <w:tc>
          <w:tcPr>
            <w:tcW w:w="1624" w:type="dxa"/>
          </w:tcPr>
          <w:p w14:paraId="6E826B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Administrar el calendario académico</w:t>
            </w:r>
          </w:p>
        </w:tc>
        <w:tc>
          <w:tcPr>
            <w:tcW w:w="1624" w:type="dxa"/>
          </w:tcPr>
          <w:p w14:paraId="1C50CC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 / Coordinación</w:t>
            </w:r>
          </w:p>
        </w:tc>
        <w:tc>
          <w:tcPr>
            <w:tcW w:w="1624" w:type="dxa"/>
          </w:tcPr>
          <w:p w14:paraId="62B6BD9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administración, quiero registrar, editar y eliminar los hitos del calendario, para publicar las fechas del proceso.</w:t>
            </w:r>
          </w:p>
        </w:tc>
        <w:tc>
          <w:tcPr>
            <w:tcW w:w="1624" w:type="dxa"/>
          </w:tcPr>
          <w:p w14:paraId="1793DD0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el calendario, cuando la adm</w:t>
            </w:r>
            <w:r>
              <w:rPr>
                <w:sz w:val="17"/>
              </w:rPr>
              <w:t>inistración registra, edita o elimina un evento, entonces la tabla refleja el cambio.</w:t>
            </w:r>
          </w:p>
        </w:tc>
        <w:tc>
          <w:tcPr>
            <w:tcW w:w="1624" w:type="dxa"/>
          </w:tcPr>
          <w:p w14:paraId="1E938F4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RF-32</w:t>
            </w:r>
          </w:p>
        </w:tc>
      </w:tr>
      <w:tr w:rsidR="005577FB" w14:paraId="00253E48" w14:textId="77777777">
        <w:trPr>
          <w:jc w:val="center"/>
        </w:trPr>
        <w:tc>
          <w:tcPr>
            <w:tcW w:w="1624" w:type="dxa"/>
          </w:tcPr>
          <w:p w14:paraId="258F8E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US-24</w:t>
            </w:r>
          </w:p>
        </w:tc>
        <w:tc>
          <w:tcPr>
            <w:tcW w:w="1624" w:type="dxa"/>
          </w:tcPr>
          <w:p w14:paraId="0F68BC0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Administrar los formatos de grado</w:t>
            </w:r>
          </w:p>
        </w:tc>
        <w:tc>
          <w:tcPr>
            <w:tcW w:w="1624" w:type="dxa"/>
          </w:tcPr>
          <w:p w14:paraId="4003440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 / Coordinación</w:t>
            </w:r>
          </w:p>
        </w:tc>
        <w:tc>
          <w:tcPr>
            <w:tcW w:w="1624" w:type="dxa"/>
          </w:tcPr>
          <w:p w14:paraId="585552F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Como administración, quiero registrar y actualizar el enlace de los formatos, para tener </w:t>
            </w:r>
            <w:r>
              <w:rPr>
                <w:sz w:val="17"/>
              </w:rPr>
              <w:t>las plantillas disponibles.</w:t>
            </w:r>
          </w:p>
        </w:tc>
        <w:tc>
          <w:tcPr>
            <w:tcW w:w="1624" w:type="dxa"/>
          </w:tcPr>
          <w:p w14:paraId="5C5D0E8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Dados los formatos, cuando la administración crea, actualiza o elimina, entonces el enlace del documento queda correcto y escapado en el HTML.</w:t>
            </w:r>
          </w:p>
        </w:tc>
        <w:tc>
          <w:tcPr>
            <w:tcW w:w="1624" w:type="dxa"/>
          </w:tcPr>
          <w:p w14:paraId="7902EC0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RF-33, RNF-08</w:t>
            </w:r>
          </w:p>
        </w:tc>
      </w:tr>
      <w:tr w:rsidR="005577FB" w14:paraId="170D730E" w14:textId="77777777">
        <w:trPr>
          <w:jc w:val="center"/>
        </w:trPr>
        <w:tc>
          <w:tcPr>
            <w:tcW w:w="1624" w:type="dxa"/>
          </w:tcPr>
          <w:p w14:paraId="2FD3082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US-25</w:t>
            </w:r>
          </w:p>
        </w:tc>
        <w:tc>
          <w:tcPr>
            <w:tcW w:w="1624" w:type="dxa"/>
          </w:tcPr>
          <w:p w14:paraId="4DEBA7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formatos y calendario</w:t>
            </w:r>
          </w:p>
        </w:tc>
        <w:tc>
          <w:tcPr>
            <w:tcW w:w="1624" w:type="dxa"/>
          </w:tcPr>
          <w:p w14:paraId="648FE0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Todos los roles</w:t>
            </w:r>
          </w:p>
        </w:tc>
        <w:tc>
          <w:tcPr>
            <w:tcW w:w="1624" w:type="dxa"/>
          </w:tcPr>
          <w:p w14:paraId="7EB3911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</w:t>
            </w:r>
            <w:r>
              <w:rPr>
                <w:sz w:val="17"/>
              </w:rPr>
              <w:t xml:space="preserve"> quiero consultar el calendario y los formatos, para conocer las fechas y plantillas del proceso.</w:t>
            </w:r>
          </w:p>
        </w:tc>
        <w:tc>
          <w:tcPr>
            <w:tcW w:w="1624" w:type="dxa"/>
          </w:tcPr>
          <w:p w14:paraId="49D2591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usuario autenticado, cuando abre el calendario o los formatos, entonces ve la información sin acceso a la administración.</w:t>
            </w:r>
          </w:p>
        </w:tc>
        <w:tc>
          <w:tcPr>
            <w:tcW w:w="1624" w:type="dxa"/>
          </w:tcPr>
          <w:p w14:paraId="25B11F6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RF-32, RF-33</w:t>
            </w:r>
          </w:p>
        </w:tc>
      </w:tr>
      <w:tr w:rsidR="005577FB" w14:paraId="77319260" w14:textId="77777777">
        <w:trPr>
          <w:jc w:val="center"/>
        </w:trPr>
        <w:tc>
          <w:tcPr>
            <w:tcW w:w="1624" w:type="dxa"/>
          </w:tcPr>
          <w:p w14:paraId="7A0397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US-26</w:t>
            </w:r>
          </w:p>
        </w:tc>
        <w:tc>
          <w:tcPr>
            <w:tcW w:w="1624" w:type="dxa"/>
          </w:tcPr>
          <w:p w14:paraId="76C5070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Solicita</w:t>
            </w:r>
            <w:r>
              <w:rPr>
                <w:sz w:val="17"/>
              </w:rPr>
              <w:t>r un trámite</w:t>
            </w:r>
          </w:p>
        </w:tc>
        <w:tc>
          <w:tcPr>
            <w:tcW w:w="1624" w:type="dxa"/>
          </w:tcPr>
          <w:p w14:paraId="7FABBFE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1624" w:type="dxa"/>
          </w:tcPr>
          <w:p w14:paraId="7AEE06D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estudiante, quiero solicitar retiro, prórroga o beneficio, para gestionar mi situación académica.</w:t>
            </w:r>
          </w:p>
        </w:tc>
        <w:tc>
          <w:tcPr>
            <w:tcW w:w="1624" w:type="dxa"/>
          </w:tcPr>
          <w:p w14:paraId="18884A2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Dado un estudiante autenticado, cuando envía una solicitud, entonces el trámite queda PENDIENTE y la coordinación es notificada.</w:t>
            </w:r>
          </w:p>
        </w:tc>
        <w:tc>
          <w:tcPr>
            <w:tcW w:w="1624" w:type="dxa"/>
          </w:tcPr>
          <w:p w14:paraId="3F92A0D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RF-38, RF-39, RF-40</w:t>
            </w:r>
          </w:p>
        </w:tc>
      </w:tr>
      <w:tr w:rsidR="005577FB" w14:paraId="2E978F33" w14:textId="77777777">
        <w:trPr>
          <w:jc w:val="center"/>
        </w:trPr>
        <w:tc>
          <w:tcPr>
            <w:tcW w:w="1624" w:type="dxa"/>
          </w:tcPr>
          <w:p w14:paraId="43C95C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US-27</w:t>
            </w:r>
          </w:p>
        </w:tc>
        <w:tc>
          <w:tcPr>
            <w:tcW w:w="1624" w:type="dxa"/>
          </w:tcPr>
          <w:p w14:paraId="1EE0C7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Resolver trámites</w:t>
            </w:r>
          </w:p>
        </w:tc>
        <w:tc>
          <w:tcPr>
            <w:tcW w:w="1624" w:type="dxa"/>
          </w:tcPr>
          <w:p w14:paraId="30485A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/ Administración</w:t>
            </w:r>
          </w:p>
        </w:tc>
        <w:tc>
          <w:tcPr>
            <w:tcW w:w="1624" w:type="dxa"/>
          </w:tcPr>
          <w:p w14:paraId="62B7990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coordinación, quiero aprobar o rechazar los trámites, para dar respuesta formal a los estudiantes.</w:t>
            </w:r>
          </w:p>
        </w:tc>
        <w:tc>
          <w:tcPr>
            <w:tcW w:w="1624" w:type="dxa"/>
          </w:tcPr>
          <w:p w14:paraId="387796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trámite pendiente, cuando la coordinación responde, entonces </w:t>
            </w:r>
            <w:r>
              <w:rPr>
                <w:sz w:val="17"/>
              </w:rPr>
              <w:t>queda resuelto con su respuesta; un trámite ya resuelto no se puede volver a resolver.</w:t>
            </w:r>
          </w:p>
        </w:tc>
        <w:tc>
          <w:tcPr>
            <w:tcW w:w="1624" w:type="dxa"/>
          </w:tcPr>
          <w:p w14:paraId="5EE2670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RF-38, RF-39, RF-40, RN-13</w:t>
            </w:r>
          </w:p>
        </w:tc>
      </w:tr>
      <w:tr w:rsidR="005577FB" w14:paraId="26FE3DE1" w14:textId="77777777">
        <w:trPr>
          <w:jc w:val="center"/>
        </w:trPr>
        <w:tc>
          <w:tcPr>
            <w:tcW w:w="1624" w:type="dxa"/>
          </w:tcPr>
          <w:p w14:paraId="075D639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US-28</w:t>
            </w:r>
          </w:p>
        </w:tc>
        <w:tc>
          <w:tcPr>
            <w:tcW w:w="1624" w:type="dxa"/>
          </w:tcPr>
          <w:p w14:paraId="24C20C9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notificaciones</w:t>
            </w:r>
          </w:p>
        </w:tc>
        <w:tc>
          <w:tcPr>
            <w:tcW w:w="1624" w:type="dxa"/>
          </w:tcPr>
          <w:p w14:paraId="436AD9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Todos los roles</w:t>
            </w:r>
          </w:p>
        </w:tc>
        <w:tc>
          <w:tcPr>
            <w:tcW w:w="1624" w:type="dxa"/>
          </w:tcPr>
          <w:p w14:paraId="75323D2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Como usuario del sistema, quiero ver mis avisos, para seguir el estado de mi proceso.</w:t>
            </w:r>
          </w:p>
        </w:tc>
        <w:tc>
          <w:tcPr>
            <w:tcW w:w="1624" w:type="dxa"/>
          </w:tcPr>
          <w:p w14:paraId="235FE2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Dado un </w:t>
            </w:r>
            <w:r>
              <w:rPr>
                <w:sz w:val="17"/>
              </w:rPr>
              <w:t>evento del proceso, cuando se produce, entonces el destinatario recibe una notificación en su bandeja.</w:t>
            </w:r>
          </w:p>
        </w:tc>
        <w:tc>
          <w:tcPr>
            <w:tcW w:w="1624" w:type="dxa"/>
          </w:tcPr>
          <w:p w14:paraId="3082DA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RF-37, RN-15</w:t>
            </w:r>
          </w:p>
        </w:tc>
      </w:tr>
    </w:tbl>
    <w:p w14:paraId="02989C29" w14:textId="77777777" w:rsidR="005577FB" w:rsidRDefault="000539D7">
      <w:pPr>
        <w:pStyle w:val="Ttulo1"/>
      </w:pPr>
      <w:bookmarkStart w:id="20" w:name="_Toc243554866"/>
      <w:r>
        <w:rPr>
          <w:rFonts w:ascii="Calibri" w:hAnsi="Calibri"/>
        </w:rPr>
        <w:t>5. Modelado del sistema</w:t>
      </w:r>
      <w:bookmarkEnd w:id="20"/>
    </w:p>
    <w:p w14:paraId="33AB85F2" w14:textId="77777777" w:rsidR="005577FB" w:rsidRDefault="000539D7">
      <w:pPr>
        <w:pStyle w:val="Ttulo2"/>
      </w:pPr>
      <w:bookmarkStart w:id="21" w:name="_Toc243554867"/>
      <w:r>
        <w:rPr>
          <w:rFonts w:ascii="Calibri" w:hAnsi="Calibri"/>
        </w:rPr>
        <w:t>5.1 Modelo de datos</w:t>
      </w:r>
      <w:bookmarkEnd w:id="21"/>
    </w:p>
    <w:p w14:paraId="563E5F7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Usuarios y autenticación</w:t>
      </w:r>
    </w:p>
    <w:p w14:paraId="31E1652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usuarios (</w:t>
      </w:r>
    </w:p>
    <w:p w14:paraId="2EF3160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3EA0407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nomb</w:t>
      </w:r>
      <w:r>
        <w:rPr>
          <w:rFonts w:ascii="Consolas" w:hAnsi="Consolas"/>
          <w:color w:val="1F1F1F"/>
          <w:sz w:val="17"/>
        </w:rPr>
        <w:t>re VARCHAR(100) NOT NULL,</w:t>
      </w:r>
    </w:p>
    <w:p w14:paraId="24D4F03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email VARCHAR(120) NOT NULL UNIQUE,</w:t>
      </w:r>
    </w:p>
    <w:p w14:paraId="18112F0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password VARCHAR(255) NOT NULL,          -- PBKDF2: pbkdf2_sha256$iter$sal$hash</w:t>
      </w:r>
    </w:p>
    <w:p w14:paraId="6646C5D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 xml:space="preserve">  rol ENUM('ADMIN','COORDINACION','DIRECTOR','EVALUADOR','ESTUDIANTE') NOT NULL,</w:t>
      </w:r>
    </w:p>
    <w:p w14:paraId="4421755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codigo VARCHAR(20) NULL,                 -- solo estudiantes</w:t>
      </w:r>
    </w:p>
    <w:p w14:paraId="529F847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activo TINYINT(1) NOT NULL DEFAULT 1,</w:t>
      </w:r>
    </w:p>
    <w:p w14:paraId="4CA8A3D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</w:t>
      </w:r>
    </w:p>
    <w:p w14:paraId="7CA333B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 ENGINE=InnoDB;</w:t>
      </w:r>
    </w:p>
    <w:p w14:paraId="1C03086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3B66686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Banco de ideas</w:t>
      </w:r>
    </w:p>
    <w:p w14:paraId="62C0237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ideas (</w:t>
      </w:r>
    </w:p>
    <w:p w14:paraId="001D633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0274572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  <w:r>
        <w:rPr>
          <w:rFonts w:ascii="Consolas" w:hAnsi="Consolas"/>
          <w:color w:val="1F1F1F"/>
          <w:sz w:val="17"/>
        </w:rPr>
        <w:t xml:space="preserve"> titulo VARCHAR(200) NOT NULL,</w:t>
      </w:r>
    </w:p>
    <w:p w14:paraId="443F432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descripcion TEXT NULL,</w:t>
      </w:r>
    </w:p>
    <w:p w14:paraId="4A00709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docente_id INT NOT NULL,                 -- FK usuarios (DIRECTOR/EVALUADOR)</w:t>
      </w:r>
    </w:p>
    <w:p w14:paraId="0DED5D8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estado ENUM('PUBLICADA','SELECCIONADA','CERRADA') NOT NULL DEFAULT 'PUBLICADA',</w:t>
      </w:r>
    </w:p>
    <w:p w14:paraId="6629CEB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</w:t>
      </w:r>
      <w:r>
        <w:rPr>
          <w:rFonts w:ascii="Consolas" w:hAnsi="Consolas"/>
          <w:color w:val="1F1F1F"/>
          <w:sz w:val="17"/>
        </w:rPr>
        <w:t>CURRENT_TIMESTAMP,</w:t>
      </w:r>
    </w:p>
    <w:p w14:paraId="6CED52E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(docente_id) REFERENCES usuarios(id),</w:t>
      </w:r>
    </w:p>
    <w:p w14:paraId="67920F6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KEY idx_ideas_estado (estado)</w:t>
      </w:r>
    </w:p>
    <w:p w14:paraId="6965D82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0321518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3041F60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Anteproyectos (núcleo del flujo)</w:t>
      </w:r>
    </w:p>
    <w:p w14:paraId="6D88045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anteproyectos (</w:t>
      </w:r>
    </w:p>
    <w:p w14:paraId="161A9AD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15B367C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estudiante_id INT NOT NULL,              -- </w:t>
      </w:r>
      <w:r>
        <w:rPr>
          <w:rFonts w:ascii="Consolas" w:hAnsi="Consolas"/>
          <w:color w:val="1F1F1F"/>
          <w:sz w:val="17"/>
        </w:rPr>
        <w:t>FK usuarios (ESTUDIANTE)</w:t>
      </w:r>
    </w:p>
    <w:p w14:paraId="1EA0005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idea_id INT NULL,                        -- FK ideas</w:t>
      </w:r>
    </w:p>
    <w:p w14:paraId="7B39463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titulo VARCHAR(200) NOT NULL,</w:t>
      </w:r>
    </w:p>
    <w:p w14:paraId="5F48AD6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documento VARCHAR(255) NULL,             -- URL (http/https) o ruta relativa</w:t>
      </w:r>
    </w:p>
    <w:p w14:paraId="02317CC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director_id INT NULL,                    -- FK usuarios (DIRECTOR)</w:t>
      </w:r>
    </w:p>
    <w:p w14:paraId="3F8C736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evaluador_id INT NULL,                   -- FK usuarios (EVALUADOR)</w:t>
      </w:r>
    </w:p>
    <w:p w14:paraId="0A34D89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estado ENUM('BORRADOR','ENVIADO','AP</w:t>
      </w:r>
      <w:r>
        <w:rPr>
          <w:rFonts w:ascii="Consolas" w:hAnsi="Consolas"/>
          <w:color w:val="1F1F1F"/>
          <w:sz w:val="17"/>
        </w:rPr>
        <w:t>ROBADO_DIRECTOR','APROBADO_EVALUADOR',</w:t>
      </w:r>
    </w:p>
    <w:p w14:paraId="286702D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  'ENTREGA_DOCUMENTO_FINAL','REVISIÓN_FINAL','SUSTENTACIÓN','FINALIZADO','RECHAZADO')</w:t>
      </w:r>
    </w:p>
    <w:p w14:paraId="12E492A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NOT NULL DEFAULT 'BORRADOR',</w:t>
      </w:r>
    </w:p>
    <w:p w14:paraId="65D9D78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calificacion_director DECIMAL(3,1) NULL,</w:t>
      </w:r>
    </w:p>
    <w:p w14:paraId="712DE98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observacion_director TEXT NULL,</w:t>
      </w:r>
    </w:p>
    <w:p w14:paraId="09649C3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calificacion_evaluador DECIMAL(3,1) NULL,</w:t>
      </w:r>
    </w:p>
    <w:p w14:paraId="73C9980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observacion_evaluador TEXT NULL,</w:t>
      </w:r>
    </w:p>
    <w:p w14:paraId="17DB6C7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57DDC6C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actualizado_en TIMESTAMP NOT NULL DEFAUL</w:t>
      </w:r>
      <w:r>
        <w:rPr>
          <w:rFonts w:ascii="Consolas" w:hAnsi="Consolas"/>
          <w:color w:val="1F1F1F"/>
          <w:sz w:val="17"/>
        </w:rPr>
        <w:t>T CURRENT_TIMESTAMP ON UPDATE CURRENT_TIMESTAMP,</w:t>
      </w:r>
    </w:p>
    <w:p w14:paraId="721EE80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(estudiante_id) REFERENCES usuarios(id),</w:t>
      </w:r>
    </w:p>
    <w:p w14:paraId="26B82F6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(idea_id) REFERENCES ideas(id) ON DELETE SET NULL,</w:t>
      </w:r>
    </w:p>
    <w:p w14:paraId="0300758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(director_id) REFERENCES usuarios(id),</w:t>
      </w:r>
    </w:p>
    <w:p w14:paraId="43A9FC2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(evaluador_id) REFER</w:t>
      </w:r>
      <w:r>
        <w:rPr>
          <w:rFonts w:ascii="Consolas" w:hAnsi="Consolas"/>
          <w:color w:val="1F1F1F"/>
          <w:sz w:val="17"/>
        </w:rPr>
        <w:t>ENCES usuarios(id),</w:t>
      </w:r>
    </w:p>
    <w:p w14:paraId="6B3B803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UNIQUE KEY uq_anteproyecto_estudiante (estudiante_id),</w:t>
      </w:r>
    </w:p>
    <w:p w14:paraId="64B3C91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KEY idx_ant_estado (estado)</w:t>
      </w:r>
    </w:p>
    <w:p w14:paraId="6035D62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0C65D13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391706A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Entrega final (documento de grado)</w:t>
      </w:r>
    </w:p>
    <w:p w14:paraId="436774A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entrega_final (</w:t>
      </w:r>
    </w:p>
    <w:p w14:paraId="72F252A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5558B3E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anteproyecto_id INT NOT NULL UNIQUE,  </w:t>
      </w:r>
      <w:r>
        <w:rPr>
          <w:rFonts w:ascii="Consolas" w:hAnsi="Consolas"/>
          <w:color w:val="1F1F1F"/>
          <w:sz w:val="17"/>
        </w:rPr>
        <w:t xml:space="preserve">   -- 1:1 con anteproyecto</w:t>
      </w:r>
    </w:p>
    <w:p w14:paraId="46FB188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titulo VARCHAR(200) NOT NULL,</w:t>
      </w:r>
    </w:p>
    <w:p w14:paraId="29E820C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documento VARCHAR(255) NOT NULL,         -- URL</w:t>
      </w:r>
    </w:p>
    <w:p w14:paraId="493E14D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estado ENUM('ENTREGADO','EN_REVISION','OBSERVADO','APROBADO') NOT NULL DEFAULT 'ENTREGADO',</w:t>
      </w:r>
    </w:p>
    <w:p w14:paraId="6DB2257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observaciones TEXT NULL,</w:t>
      </w:r>
    </w:p>
    <w:p w14:paraId="66542A4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revisado_por INT NULL,  </w:t>
      </w:r>
      <w:r>
        <w:rPr>
          <w:rFonts w:ascii="Consolas" w:hAnsi="Consolas"/>
          <w:color w:val="1F1F1F"/>
          <w:sz w:val="17"/>
        </w:rPr>
        <w:t xml:space="preserve">                 -- FK usuarios (DIR/COORD/ADMIN)</w:t>
      </w:r>
    </w:p>
    <w:p w14:paraId="45E612B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fecha_entrega TIMESTAMP NOT NULL DEFAULT CURRENT_TIMESTAMP,</w:t>
      </w:r>
    </w:p>
    <w:p w14:paraId="2668260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0486F16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(anteproyecto_id) REFERENCES anteproyectos(id) ON DELETE CASCADE,</w:t>
      </w:r>
    </w:p>
    <w:p w14:paraId="47E875C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</w:t>
      </w:r>
      <w:r>
        <w:rPr>
          <w:rFonts w:ascii="Consolas" w:hAnsi="Consolas"/>
          <w:color w:val="1F1F1F"/>
          <w:sz w:val="17"/>
        </w:rPr>
        <w:t>IGN KEY (revisado_por) REFERENCES usuarios(id)</w:t>
      </w:r>
    </w:p>
    <w:p w14:paraId="3BFB405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30DF21E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 xml:space="preserve"> </w:t>
      </w:r>
    </w:p>
    <w:p w14:paraId="7B24FA9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Sustentación</w:t>
      </w:r>
    </w:p>
    <w:p w14:paraId="54ADE12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sustentacion (</w:t>
      </w:r>
    </w:p>
    <w:p w14:paraId="2DA433E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0F689D8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anteproyecto_id INT NOT NULL UNIQUE,</w:t>
      </w:r>
    </w:p>
    <w:p w14:paraId="3B70381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fecha DATE NOT NULL,</w:t>
      </w:r>
    </w:p>
    <w:p w14:paraId="5B254B8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hora TIME NOT NULL,</w:t>
      </w:r>
    </w:p>
    <w:p w14:paraId="40CEA30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lugar VARCHAR(200) NOT NULL,</w:t>
      </w:r>
    </w:p>
    <w:p w14:paraId="525207F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resultado ENUM('APROBADO','RECHAZADO','PENDIENTE') DEFAULT 'PENDIENTE',</w:t>
      </w:r>
    </w:p>
    <w:p w14:paraId="3009155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observaciones TEXT NULL,</w:t>
      </w:r>
    </w:p>
    <w:p w14:paraId="6785107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76D6495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(anteproyecto_id) REFERENCES anteproyectos(id) ON DE</w:t>
      </w:r>
      <w:r>
        <w:rPr>
          <w:rFonts w:ascii="Consolas" w:hAnsi="Consolas"/>
          <w:color w:val="1F1F1F"/>
          <w:sz w:val="17"/>
        </w:rPr>
        <w:t>LETE CASCADE</w:t>
      </w:r>
    </w:p>
    <w:p w14:paraId="15C9CA0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79586CF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50586A2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Historial de calificaciones (auditoría)</w:t>
      </w:r>
    </w:p>
    <w:p w14:paraId="6AED969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calificaciones (</w:t>
      </w:r>
    </w:p>
    <w:p w14:paraId="37B7D83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22EE34B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anteproyecto_id INT NOT NULL,</w:t>
      </w:r>
    </w:p>
    <w:p w14:paraId="2768DA3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usuario_id INT NOT NULL,                 -- quien califica</w:t>
      </w:r>
    </w:p>
    <w:p w14:paraId="7C8887B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rol_calificador ENUM('DIRECTOR','EVALUADOR') NOT NULL,</w:t>
      </w:r>
    </w:p>
    <w:p w14:paraId="1CCB242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calificacion DECIMAL(3,1) NOT NULL,</w:t>
      </w:r>
    </w:p>
    <w:p w14:paraId="3836367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observacion TEXT NULL,</w:t>
      </w:r>
    </w:p>
    <w:p w14:paraId="12D3843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5782F7E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(an</w:t>
      </w:r>
      <w:r>
        <w:rPr>
          <w:rFonts w:ascii="Consolas" w:hAnsi="Consolas"/>
          <w:color w:val="1F1F1F"/>
          <w:sz w:val="17"/>
        </w:rPr>
        <w:t>teproyecto_id) REFERENCES anteproyectos(id) ON DELETE CASCADE,</w:t>
      </w:r>
    </w:p>
    <w:p w14:paraId="566E652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(usuario_id) REFERENCES usuarios(id)</w:t>
      </w:r>
    </w:p>
    <w:p w14:paraId="642ADD5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5B79FC1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71C9D68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Notificaciones (eventos del proceso)</w:t>
      </w:r>
    </w:p>
    <w:p w14:paraId="6736D0E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notificaciones (</w:t>
      </w:r>
    </w:p>
    <w:p w14:paraId="3CF9170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3AF5D4C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usuario_id INT NOT NULL,</w:t>
      </w:r>
    </w:p>
    <w:p w14:paraId="03F03FE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titulo VARCHAR(150) NOT NULL,</w:t>
      </w:r>
    </w:p>
    <w:p w14:paraId="32CFDBC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mensaje VARCHAR(400) NOT NULL,</w:t>
      </w:r>
    </w:p>
    <w:p w14:paraId="6B2E515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evento VARCHAR(60) NOT NULL,</w:t>
      </w:r>
    </w:p>
    <w:p w14:paraId="6AF3EC8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correo_log VARCHAR(400) NULL,           -- log de envío SMTP (pendiente)</w:t>
      </w:r>
    </w:p>
    <w:p w14:paraId="2AC589D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leido TINYINT(1) NO</w:t>
      </w:r>
      <w:r>
        <w:rPr>
          <w:rFonts w:ascii="Consolas" w:hAnsi="Consolas"/>
          <w:color w:val="1F1F1F"/>
          <w:sz w:val="17"/>
        </w:rPr>
        <w:t>T NULL DEFAULT 0,</w:t>
      </w:r>
    </w:p>
    <w:p w14:paraId="77463A7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5C3D27D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(usuario_id) REFERENCES usuarios(id),</w:t>
      </w:r>
    </w:p>
    <w:p w14:paraId="312E49D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KEY idx_notif_usuario_leida (usuario_id, leido)</w:t>
      </w:r>
    </w:p>
    <w:p w14:paraId="57D34B5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5FFE361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366D5F3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Calendario académico</w:t>
      </w:r>
    </w:p>
    <w:p w14:paraId="1CEA21B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calendario (</w:t>
      </w:r>
    </w:p>
    <w:p w14:paraId="5D1D0CF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</w:t>
      </w:r>
      <w:r>
        <w:rPr>
          <w:rFonts w:ascii="Consolas" w:hAnsi="Consolas"/>
          <w:color w:val="1F1F1F"/>
          <w:sz w:val="17"/>
        </w:rPr>
        <w:t xml:space="preserve"> PRIMARY KEY,</w:t>
      </w:r>
    </w:p>
    <w:p w14:paraId="3E86B67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titulo VARCHAR(150) NOT NULL,</w:t>
      </w:r>
    </w:p>
    <w:p w14:paraId="51120A0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descripcion VARCHAR(400) NULL,</w:t>
      </w:r>
    </w:p>
    <w:p w14:paraId="3C17ADD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fecha_inicio DATE NOT NULL,</w:t>
      </w:r>
    </w:p>
    <w:p w14:paraId="7375289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fecha_fin DATE NULL,</w:t>
      </w:r>
    </w:p>
    <w:p w14:paraId="70A3CD2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tipo ENUM('ACADEMICO','HITO','ENTREGA','EXAMEN') NOT NULL DEFAULT 'ACADEMICO'</w:t>
      </w:r>
    </w:p>
    <w:p w14:paraId="57021AF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06D1992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31ED26B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Formatos de grado</w:t>
      </w:r>
    </w:p>
    <w:p w14:paraId="71F3012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forma</w:t>
      </w:r>
      <w:r>
        <w:rPr>
          <w:rFonts w:ascii="Consolas" w:hAnsi="Consolas"/>
          <w:color w:val="1F1F1F"/>
          <w:sz w:val="17"/>
        </w:rPr>
        <w:t>tos (</w:t>
      </w:r>
    </w:p>
    <w:p w14:paraId="127F809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4074276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nombre VARCHAR(150) NOT NULL,</w:t>
      </w:r>
    </w:p>
    <w:p w14:paraId="43183D0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descripcion VARCHAR(400) NULL,</w:t>
      </w:r>
    </w:p>
    <w:p w14:paraId="13EA58F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url VARCHAR(300) NOT NULL</w:t>
      </w:r>
    </w:p>
    <w:p w14:paraId="2063B54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>);</w:t>
      </w:r>
    </w:p>
    <w:p w14:paraId="2C2E2B7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0245BFA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 Trámites (retiro, prórroga, beneficios)</w:t>
      </w:r>
    </w:p>
    <w:p w14:paraId="48D5700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CREATE TABLE tramites (</w:t>
      </w:r>
    </w:p>
    <w:p w14:paraId="3F38D0D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id INT AUTO_INCREMENT PRIMARY KEY,</w:t>
      </w:r>
    </w:p>
    <w:p w14:paraId="01B1578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estudiante_id INT NOT NULL,</w:t>
      </w:r>
    </w:p>
    <w:p w14:paraId="0B76793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tipo ENUM('RETIRO','PRORROGA','BENEFICIO') NOT NULL,</w:t>
      </w:r>
    </w:p>
    <w:p w14:paraId="5B159AF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detalle TEXT NOT NULL,</w:t>
      </w:r>
    </w:p>
    <w:p w14:paraId="66E6A79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estado ENUM('PENDIENTE','APROBADO','RECHAZADO') NOT NULL DEFAULT 'PENDIENTE',</w:t>
      </w:r>
    </w:p>
    <w:p w14:paraId="39B96EA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respuesta TEXT NULL,</w:t>
      </w:r>
    </w:p>
    <w:p w14:paraId="19D5F79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resu</w:t>
      </w:r>
      <w:r>
        <w:rPr>
          <w:rFonts w:ascii="Consolas" w:hAnsi="Consolas"/>
          <w:color w:val="1F1F1F"/>
          <w:sz w:val="17"/>
        </w:rPr>
        <w:t>elto_por INT NULL,                   -- FK usuarios (COORD/ADMIN)</w:t>
      </w:r>
    </w:p>
    <w:p w14:paraId="40886BA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creado_en TIMESTAMP NOT NULL DEFAULT CURRENT_TIMESTAMP,</w:t>
      </w:r>
    </w:p>
    <w:p w14:paraId="4C96623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(estudiante_id) REFERENCES usuarios(id),</w:t>
      </w:r>
    </w:p>
    <w:p w14:paraId="4042F0E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FOREIGN KEY (resuelto_por) REFERENCES usuarios(id),</w:t>
      </w:r>
    </w:p>
    <w:p w14:paraId="6320EA1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KEY idx_tramites_esta</w:t>
      </w:r>
      <w:r>
        <w:rPr>
          <w:rFonts w:ascii="Consolas" w:hAnsi="Consolas"/>
          <w:color w:val="1F1F1F"/>
          <w:sz w:val="17"/>
        </w:rPr>
        <w:t>do (estado)</w:t>
      </w:r>
    </w:p>
    <w:p w14:paraId="00C07CB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);</w:t>
      </w:r>
    </w:p>
    <w:p w14:paraId="737C8F6E" w14:textId="77777777" w:rsidR="005577FB" w:rsidRDefault="005577FB">
      <w:pPr>
        <w:spacing w:after="40"/>
      </w:pPr>
    </w:p>
    <w:p w14:paraId="0C9755D8" w14:textId="77777777" w:rsidR="005577FB" w:rsidRDefault="000539D7">
      <w:pPr>
        <w:pStyle w:val="Ttulo2"/>
      </w:pPr>
      <w:bookmarkStart w:id="22" w:name="_Toc243554868"/>
      <w:r>
        <w:rPr>
          <w:rFonts w:ascii="Calibri" w:hAnsi="Calibri"/>
        </w:rPr>
        <w:t>5.2 Catálogo de tablas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7EC82AB1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4C4E742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3249" w:type="dxa"/>
            <w:shd w:val="clear" w:color="auto" w:fill="1F4E79"/>
          </w:tcPr>
          <w:p w14:paraId="30E893C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249" w:type="dxa"/>
            <w:shd w:val="clear" w:color="auto" w:fill="1F4E79"/>
          </w:tcPr>
          <w:p w14:paraId="65796FF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Clave</w:t>
            </w:r>
          </w:p>
        </w:tc>
      </w:tr>
      <w:tr w:rsidR="005577FB" w14:paraId="10C9D34C" w14:textId="77777777">
        <w:trPr>
          <w:jc w:val="center"/>
        </w:trPr>
        <w:tc>
          <w:tcPr>
            <w:tcW w:w="3249" w:type="dxa"/>
          </w:tcPr>
          <w:p w14:paraId="601AC6B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usuarios</w:t>
            </w:r>
          </w:p>
        </w:tc>
        <w:tc>
          <w:tcPr>
            <w:tcW w:w="3249" w:type="dxa"/>
          </w:tcPr>
          <w:p w14:paraId="7E45D1B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Cuentas del sistema con su rol, código de matrícula y estado.</w:t>
            </w:r>
          </w:p>
        </w:tc>
        <w:tc>
          <w:tcPr>
            <w:tcW w:w="3249" w:type="dxa"/>
          </w:tcPr>
          <w:p w14:paraId="578B29A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UNIQUE email</w:t>
            </w:r>
          </w:p>
        </w:tc>
      </w:tr>
      <w:tr w:rsidR="005577FB" w14:paraId="6860A7B9" w14:textId="77777777">
        <w:trPr>
          <w:jc w:val="center"/>
        </w:trPr>
        <w:tc>
          <w:tcPr>
            <w:tcW w:w="3249" w:type="dxa"/>
          </w:tcPr>
          <w:p w14:paraId="29BBC61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ideas</w:t>
            </w:r>
          </w:p>
        </w:tc>
        <w:tc>
          <w:tcPr>
            <w:tcW w:w="3249" w:type="dxa"/>
          </w:tcPr>
          <w:p w14:paraId="23ABB5D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Banco de ideas de trabajo de grado publicadas por los docentes.</w:t>
            </w:r>
          </w:p>
        </w:tc>
        <w:tc>
          <w:tcPr>
            <w:tcW w:w="3249" w:type="dxa"/>
          </w:tcPr>
          <w:p w14:paraId="0D6B4C7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PK id · FK </w:t>
            </w:r>
            <w:r>
              <w:rPr>
                <w:sz w:val="18"/>
              </w:rPr>
              <w:t>docente_id</w:t>
            </w:r>
          </w:p>
        </w:tc>
      </w:tr>
      <w:tr w:rsidR="005577FB" w14:paraId="268CD5FC" w14:textId="77777777">
        <w:trPr>
          <w:jc w:val="center"/>
        </w:trPr>
        <w:tc>
          <w:tcPr>
            <w:tcW w:w="3249" w:type="dxa"/>
          </w:tcPr>
          <w:p w14:paraId="5F0F5D2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anteproyectos</w:t>
            </w:r>
          </w:p>
        </w:tc>
        <w:tc>
          <w:tcPr>
            <w:tcW w:w="3249" w:type="dxa"/>
          </w:tcPr>
          <w:p w14:paraId="6B750E5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Núcleo del proceso: idea, director, evaluador, estado y calificaciones.</w:t>
            </w:r>
          </w:p>
        </w:tc>
        <w:tc>
          <w:tcPr>
            <w:tcW w:w="3249" w:type="dxa"/>
          </w:tcPr>
          <w:p w14:paraId="04B4C8E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UNIQUE estudiante_id</w:t>
            </w:r>
          </w:p>
        </w:tc>
      </w:tr>
      <w:tr w:rsidR="005577FB" w14:paraId="7ABF4B7A" w14:textId="77777777">
        <w:trPr>
          <w:jc w:val="center"/>
        </w:trPr>
        <w:tc>
          <w:tcPr>
            <w:tcW w:w="3249" w:type="dxa"/>
          </w:tcPr>
          <w:p w14:paraId="03F9ECA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entrega_final</w:t>
            </w:r>
          </w:p>
        </w:tc>
        <w:tc>
          <w:tcPr>
            <w:tcW w:w="3249" w:type="dxa"/>
          </w:tcPr>
          <w:p w14:paraId="25F7AC4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Documento final del trabajo de grado (1:1 con el anteproyecto).</w:t>
            </w:r>
          </w:p>
        </w:tc>
        <w:tc>
          <w:tcPr>
            <w:tcW w:w="3249" w:type="dxa"/>
          </w:tcPr>
          <w:p w14:paraId="2999578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UNIQUE anteproyecto_id</w:t>
            </w:r>
          </w:p>
        </w:tc>
      </w:tr>
      <w:tr w:rsidR="005577FB" w14:paraId="3E7C5588" w14:textId="77777777">
        <w:trPr>
          <w:jc w:val="center"/>
        </w:trPr>
        <w:tc>
          <w:tcPr>
            <w:tcW w:w="3249" w:type="dxa"/>
          </w:tcPr>
          <w:p w14:paraId="17BF701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sustentacion</w:t>
            </w:r>
          </w:p>
        </w:tc>
        <w:tc>
          <w:tcPr>
            <w:tcW w:w="3249" w:type="dxa"/>
          </w:tcPr>
          <w:p w14:paraId="263B39F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Acto de sustentación: fecha, hora, lugar y resultado.</w:t>
            </w:r>
          </w:p>
        </w:tc>
        <w:tc>
          <w:tcPr>
            <w:tcW w:w="3249" w:type="dxa"/>
          </w:tcPr>
          <w:p w14:paraId="492C2B0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UNIQUE anteproyecto_id</w:t>
            </w:r>
          </w:p>
        </w:tc>
      </w:tr>
      <w:tr w:rsidR="005577FB" w14:paraId="5077B8C6" w14:textId="77777777">
        <w:trPr>
          <w:jc w:val="center"/>
        </w:trPr>
        <w:tc>
          <w:tcPr>
            <w:tcW w:w="3249" w:type="dxa"/>
          </w:tcPr>
          <w:p w14:paraId="42EA2B0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calificaciones</w:t>
            </w:r>
          </w:p>
        </w:tc>
        <w:tc>
          <w:tcPr>
            <w:tcW w:w="3249" w:type="dxa"/>
          </w:tcPr>
          <w:p w14:paraId="2C80B51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Historial auditable de calificaciones de director y evaluador.</w:t>
            </w:r>
          </w:p>
        </w:tc>
        <w:tc>
          <w:tcPr>
            <w:tcW w:w="3249" w:type="dxa"/>
          </w:tcPr>
          <w:p w14:paraId="60AFB9C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FK anteproyecto_id, usuario_id</w:t>
            </w:r>
          </w:p>
        </w:tc>
      </w:tr>
      <w:tr w:rsidR="005577FB" w14:paraId="0F6C016E" w14:textId="77777777">
        <w:trPr>
          <w:jc w:val="center"/>
        </w:trPr>
        <w:tc>
          <w:tcPr>
            <w:tcW w:w="3249" w:type="dxa"/>
          </w:tcPr>
          <w:p w14:paraId="1BF872D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notificaciones</w:t>
            </w:r>
          </w:p>
        </w:tc>
        <w:tc>
          <w:tcPr>
            <w:tcW w:w="3249" w:type="dxa"/>
          </w:tcPr>
          <w:p w14:paraId="2559DBE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Avisos automáticos del proceso dirigi</w:t>
            </w:r>
            <w:r>
              <w:rPr>
                <w:sz w:val="18"/>
              </w:rPr>
              <w:t>dos a cada usuario.</w:t>
            </w:r>
          </w:p>
        </w:tc>
        <w:tc>
          <w:tcPr>
            <w:tcW w:w="3249" w:type="dxa"/>
          </w:tcPr>
          <w:p w14:paraId="0355D8D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FK usuario_id</w:t>
            </w:r>
          </w:p>
        </w:tc>
      </w:tr>
      <w:tr w:rsidR="005577FB" w14:paraId="1DF478F6" w14:textId="77777777">
        <w:trPr>
          <w:jc w:val="center"/>
        </w:trPr>
        <w:tc>
          <w:tcPr>
            <w:tcW w:w="3249" w:type="dxa"/>
          </w:tcPr>
          <w:p w14:paraId="3D7F863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calendario</w:t>
            </w:r>
          </w:p>
        </w:tc>
        <w:tc>
          <w:tcPr>
            <w:tcW w:w="3249" w:type="dxa"/>
          </w:tcPr>
          <w:p w14:paraId="604CE11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Hitos y fechas del proceso académico.</w:t>
            </w:r>
          </w:p>
        </w:tc>
        <w:tc>
          <w:tcPr>
            <w:tcW w:w="3249" w:type="dxa"/>
          </w:tcPr>
          <w:p w14:paraId="00642BE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</w:t>
            </w:r>
          </w:p>
        </w:tc>
      </w:tr>
      <w:tr w:rsidR="005577FB" w14:paraId="48779CFC" w14:textId="77777777">
        <w:trPr>
          <w:jc w:val="center"/>
        </w:trPr>
        <w:tc>
          <w:tcPr>
            <w:tcW w:w="3249" w:type="dxa"/>
          </w:tcPr>
          <w:p w14:paraId="46D1328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formatos</w:t>
            </w:r>
          </w:p>
        </w:tc>
        <w:tc>
          <w:tcPr>
            <w:tcW w:w="3249" w:type="dxa"/>
          </w:tcPr>
          <w:p w14:paraId="628B95D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Formatos de grado (plantillas base) con su enlace al documento.</w:t>
            </w:r>
          </w:p>
        </w:tc>
        <w:tc>
          <w:tcPr>
            <w:tcW w:w="3249" w:type="dxa"/>
          </w:tcPr>
          <w:p w14:paraId="2000598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</w:t>
            </w:r>
          </w:p>
        </w:tc>
      </w:tr>
      <w:tr w:rsidR="005577FB" w14:paraId="5B296FDC" w14:textId="77777777">
        <w:trPr>
          <w:jc w:val="center"/>
        </w:trPr>
        <w:tc>
          <w:tcPr>
            <w:tcW w:w="3249" w:type="dxa"/>
          </w:tcPr>
          <w:p w14:paraId="2FCE3C9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tramites</w:t>
            </w:r>
          </w:p>
        </w:tc>
        <w:tc>
          <w:tcPr>
            <w:tcW w:w="3249" w:type="dxa"/>
          </w:tcPr>
          <w:p w14:paraId="15F6A2C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Solicitudes de retiro, prórroga y beneficio de los </w:t>
            </w:r>
            <w:r>
              <w:rPr>
                <w:sz w:val="18"/>
              </w:rPr>
              <w:t>estudiantes.</w:t>
            </w:r>
          </w:p>
        </w:tc>
        <w:tc>
          <w:tcPr>
            <w:tcW w:w="3249" w:type="dxa"/>
          </w:tcPr>
          <w:p w14:paraId="31CE874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PK id · FK estudiante_id</w:t>
            </w:r>
          </w:p>
        </w:tc>
      </w:tr>
    </w:tbl>
    <w:p w14:paraId="5FB5316C" w14:textId="77777777" w:rsidR="005577FB" w:rsidRDefault="000539D7">
      <w:pPr>
        <w:pStyle w:val="Ttulo2"/>
      </w:pPr>
      <w:bookmarkStart w:id="23" w:name="_Toc243554869"/>
      <w:r>
        <w:rPr>
          <w:rFonts w:ascii="Calibri" w:hAnsi="Calibri"/>
        </w:rPr>
        <w:t>5.3 Máquina de estados del anteproyecto</w:t>
      </w:r>
      <w:bookmarkEnd w:id="23"/>
    </w:p>
    <w:p w14:paraId="4535E8A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BORRADOR</w:t>
      </w:r>
    </w:p>
    <w:p w14:paraId="402B488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(el estudiante envía con director válido + URL)</w:t>
      </w:r>
    </w:p>
    <w:p w14:paraId="57893DA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470FF44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ENVIADO</w:t>
      </w:r>
    </w:p>
    <w:p w14:paraId="4A1A5CB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(el director califica + aprueba)</w:t>
      </w:r>
    </w:p>
    <w:p w14:paraId="7063E96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43FD866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APROBADO_DIRECTOR</w:t>
      </w:r>
    </w:p>
    <w:p w14:paraId="701A1EF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(se asigna un evaluador; evalúa + aprueba)</w:t>
      </w:r>
    </w:p>
    <w:p w14:paraId="3522EC1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17C8A3C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APROBADO_EVALUADOR</w:t>
      </w:r>
    </w:p>
    <w:p w14:paraId="073EAB5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(el estudiante entrega el documento final por URL)</w:t>
      </w:r>
    </w:p>
    <w:p w14:paraId="0A409B2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6B8CD98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ENTREGA_DOCUMENTO_FINAL</w:t>
      </w:r>
    </w:p>
    <w:p w14:paraId="15819F8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(el revisor aprueba el documento)</w:t>
      </w:r>
    </w:p>
    <w:p w14:paraId="28D2D52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 xml:space="preserve">   v</w:t>
      </w:r>
    </w:p>
    <w:p w14:paraId="3B4795A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REVISIÓN_FINAL</w:t>
      </w:r>
    </w:p>
    <w:p w14:paraId="4444FDC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(la coordinación programa la su</w:t>
      </w:r>
      <w:r>
        <w:rPr>
          <w:rFonts w:ascii="Consolas" w:hAnsi="Consolas"/>
          <w:color w:val="1F1F1F"/>
          <w:sz w:val="17"/>
        </w:rPr>
        <w:t>stentación)</w:t>
      </w:r>
    </w:p>
    <w:p w14:paraId="25C7F05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025D076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SUSTENTACIÓN</w:t>
      </w:r>
    </w:p>
    <w:p w14:paraId="45F2290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|  (resultado APROBADO)</w:t>
      </w:r>
    </w:p>
    <w:p w14:paraId="761BC76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v</w:t>
      </w:r>
    </w:p>
    <w:p w14:paraId="22BCD80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FINALIZADO</w:t>
      </w:r>
    </w:p>
    <w:p w14:paraId="41B8BE9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6774813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RECHAZADO  ---&gt;  el estudiante corrige y vuelve a ENVIADO</w:t>
      </w:r>
    </w:p>
    <w:p w14:paraId="7B8E1D6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OBSERVADO (documento final) ---&gt;  el estudiante corrige y reenvía</w:t>
      </w:r>
    </w:p>
    <w:p w14:paraId="160BE7DF" w14:textId="77777777" w:rsidR="005577FB" w:rsidRDefault="005577FB">
      <w:pPr>
        <w:spacing w:after="40"/>
      </w:pPr>
    </w:p>
    <w:p w14:paraId="61CB007F" w14:textId="77777777" w:rsidR="005577FB" w:rsidRDefault="000539D7">
      <w:r>
        <w:rPr>
          <w:sz w:val="20"/>
        </w:rPr>
        <w:t xml:space="preserve">Las transiciones legítimas están </w:t>
      </w:r>
      <w:r>
        <w:rPr>
          <w:sz w:val="20"/>
        </w:rPr>
        <w:t>garantizadas con guardas del tipo AND estado = '...' en cada instrucción UPDATE, de modo que un reenvío de una petición o una acción fuera de estado no produce efectos.</w:t>
      </w:r>
    </w:p>
    <w:p w14:paraId="43DEE19A" w14:textId="77777777" w:rsidR="005577FB" w:rsidRDefault="000539D7">
      <w:pPr>
        <w:pStyle w:val="Ttulo2"/>
      </w:pPr>
      <w:bookmarkStart w:id="24" w:name="_Toc243554870"/>
      <w:r>
        <w:rPr>
          <w:rFonts w:ascii="Calibri" w:hAnsi="Calibri"/>
        </w:rPr>
        <w:t>5.4 Casos de uso principales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1942"/>
        <w:gridCol w:w="1942"/>
        <w:gridCol w:w="2069"/>
        <w:gridCol w:w="2069"/>
      </w:tblGrid>
      <w:tr w:rsidR="005577FB" w14:paraId="1D65B513" w14:textId="77777777">
        <w:trPr>
          <w:tblHeader/>
          <w:jc w:val="center"/>
        </w:trPr>
        <w:tc>
          <w:tcPr>
            <w:tcW w:w="1949" w:type="dxa"/>
            <w:shd w:val="clear" w:color="auto" w:fill="1F4E79"/>
          </w:tcPr>
          <w:p w14:paraId="5881A62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1949" w:type="dxa"/>
            <w:shd w:val="clear" w:color="auto" w:fill="1F4E79"/>
          </w:tcPr>
          <w:p w14:paraId="00CF7AB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Actor principal</w:t>
            </w:r>
          </w:p>
        </w:tc>
        <w:tc>
          <w:tcPr>
            <w:tcW w:w="1949" w:type="dxa"/>
            <w:shd w:val="clear" w:color="auto" w:fill="1F4E79"/>
          </w:tcPr>
          <w:p w14:paraId="32A3647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Actores secundarios</w:t>
            </w:r>
          </w:p>
        </w:tc>
        <w:tc>
          <w:tcPr>
            <w:tcW w:w="1949" w:type="dxa"/>
            <w:shd w:val="clear" w:color="auto" w:fill="1F4E79"/>
          </w:tcPr>
          <w:p w14:paraId="41522CF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Precondici</w:t>
            </w:r>
            <w:r>
              <w:rPr>
                <w:b/>
                <w:color w:val="FFFFFF"/>
                <w:sz w:val="18"/>
              </w:rPr>
              <w:t>ón</w:t>
            </w:r>
          </w:p>
        </w:tc>
        <w:tc>
          <w:tcPr>
            <w:tcW w:w="1949" w:type="dxa"/>
            <w:shd w:val="clear" w:color="auto" w:fill="1F4E79"/>
          </w:tcPr>
          <w:p w14:paraId="08937E6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5577FB" w14:paraId="1508A566" w14:textId="77777777">
        <w:trPr>
          <w:jc w:val="center"/>
        </w:trPr>
        <w:tc>
          <w:tcPr>
            <w:tcW w:w="1949" w:type="dxa"/>
          </w:tcPr>
          <w:p w14:paraId="61E06A7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UC-01 Iniciar sesión</w:t>
            </w:r>
          </w:p>
        </w:tc>
        <w:tc>
          <w:tcPr>
            <w:tcW w:w="1949" w:type="dxa"/>
          </w:tcPr>
          <w:p w14:paraId="7960A1B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Usuario</w:t>
            </w:r>
          </w:p>
        </w:tc>
        <w:tc>
          <w:tcPr>
            <w:tcW w:w="1949" w:type="dxa"/>
          </w:tcPr>
          <w:p w14:paraId="0B29689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4E9F153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Cuenta activa</w:t>
            </w:r>
          </w:p>
        </w:tc>
        <w:tc>
          <w:tcPr>
            <w:tcW w:w="1949" w:type="dxa"/>
          </w:tcPr>
          <w:p w14:paraId="47FECCE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Sesión iniciada según el rol</w:t>
            </w:r>
          </w:p>
        </w:tc>
      </w:tr>
      <w:tr w:rsidR="005577FB" w14:paraId="116D4A6C" w14:textId="77777777">
        <w:trPr>
          <w:jc w:val="center"/>
        </w:trPr>
        <w:tc>
          <w:tcPr>
            <w:tcW w:w="1949" w:type="dxa"/>
          </w:tcPr>
          <w:p w14:paraId="07BDF2D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UC-02 Crear usuario</w:t>
            </w:r>
          </w:p>
        </w:tc>
        <w:tc>
          <w:tcPr>
            <w:tcW w:w="1949" w:type="dxa"/>
          </w:tcPr>
          <w:p w14:paraId="1D1A62E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Administrador</w:t>
            </w:r>
          </w:p>
        </w:tc>
        <w:tc>
          <w:tcPr>
            <w:tcW w:w="1949" w:type="dxa"/>
          </w:tcPr>
          <w:p w14:paraId="1850D2E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6FB75DA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Administrador autenticado</w:t>
            </w:r>
          </w:p>
        </w:tc>
        <w:tc>
          <w:tcPr>
            <w:tcW w:w="1949" w:type="dxa"/>
          </w:tcPr>
          <w:p w14:paraId="6890ADE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Usuario creado</w:t>
            </w:r>
          </w:p>
        </w:tc>
      </w:tr>
      <w:tr w:rsidR="005577FB" w14:paraId="67E38DD7" w14:textId="77777777">
        <w:trPr>
          <w:jc w:val="center"/>
        </w:trPr>
        <w:tc>
          <w:tcPr>
            <w:tcW w:w="1949" w:type="dxa"/>
          </w:tcPr>
          <w:p w14:paraId="28CCC53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UC-03 Publicar idea</w:t>
            </w:r>
          </w:p>
        </w:tc>
        <w:tc>
          <w:tcPr>
            <w:tcW w:w="1949" w:type="dxa"/>
          </w:tcPr>
          <w:p w14:paraId="52B76AE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 / Evaluador</w:t>
            </w:r>
          </w:p>
        </w:tc>
        <w:tc>
          <w:tcPr>
            <w:tcW w:w="1949" w:type="dxa"/>
          </w:tcPr>
          <w:p w14:paraId="618C430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Administración</w:t>
            </w:r>
          </w:p>
        </w:tc>
        <w:tc>
          <w:tcPr>
            <w:tcW w:w="1949" w:type="dxa"/>
          </w:tcPr>
          <w:p w14:paraId="5CF3749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Docente con rol válido</w:t>
            </w:r>
          </w:p>
        </w:tc>
        <w:tc>
          <w:tcPr>
            <w:tcW w:w="1949" w:type="dxa"/>
          </w:tcPr>
          <w:p w14:paraId="02CC04D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Idea </w:t>
            </w:r>
            <w:r>
              <w:rPr>
                <w:sz w:val="18"/>
              </w:rPr>
              <w:t>PUBLICADA</w:t>
            </w:r>
          </w:p>
        </w:tc>
      </w:tr>
      <w:tr w:rsidR="005577FB" w14:paraId="0127ECEC" w14:textId="77777777">
        <w:trPr>
          <w:jc w:val="center"/>
        </w:trPr>
        <w:tc>
          <w:tcPr>
            <w:tcW w:w="1949" w:type="dxa"/>
          </w:tcPr>
          <w:p w14:paraId="1FC55F1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UC-04 Seleccionar idea</w:t>
            </w:r>
          </w:p>
        </w:tc>
        <w:tc>
          <w:tcPr>
            <w:tcW w:w="1949" w:type="dxa"/>
          </w:tcPr>
          <w:p w14:paraId="71DE4BC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</w:t>
            </w:r>
          </w:p>
        </w:tc>
        <w:tc>
          <w:tcPr>
            <w:tcW w:w="1949" w:type="dxa"/>
          </w:tcPr>
          <w:p w14:paraId="780ECBC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6AAC056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Idea disponible y sin anteproyecto previo</w:t>
            </w:r>
          </w:p>
        </w:tc>
        <w:tc>
          <w:tcPr>
            <w:tcW w:w="1949" w:type="dxa"/>
          </w:tcPr>
          <w:p w14:paraId="645738B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 BORRADOR</w:t>
            </w:r>
          </w:p>
        </w:tc>
      </w:tr>
      <w:tr w:rsidR="005577FB" w14:paraId="65DDBF81" w14:textId="77777777">
        <w:trPr>
          <w:jc w:val="center"/>
        </w:trPr>
        <w:tc>
          <w:tcPr>
            <w:tcW w:w="1949" w:type="dxa"/>
          </w:tcPr>
          <w:p w14:paraId="73B8D9C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UC-05 Enviar anteproyecto</w:t>
            </w:r>
          </w:p>
        </w:tc>
        <w:tc>
          <w:tcPr>
            <w:tcW w:w="1949" w:type="dxa"/>
          </w:tcPr>
          <w:p w14:paraId="15884C9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</w:t>
            </w:r>
          </w:p>
        </w:tc>
        <w:tc>
          <w:tcPr>
            <w:tcW w:w="1949" w:type="dxa"/>
          </w:tcPr>
          <w:p w14:paraId="28EE137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</w:t>
            </w:r>
          </w:p>
        </w:tc>
        <w:tc>
          <w:tcPr>
            <w:tcW w:w="1949" w:type="dxa"/>
          </w:tcPr>
          <w:p w14:paraId="506CBBC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Borrador con director válido</w:t>
            </w:r>
          </w:p>
        </w:tc>
        <w:tc>
          <w:tcPr>
            <w:tcW w:w="1949" w:type="dxa"/>
          </w:tcPr>
          <w:p w14:paraId="766D9AE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 ENVIADO + notificación</w:t>
            </w:r>
          </w:p>
        </w:tc>
      </w:tr>
      <w:tr w:rsidR="005577FB" w14:paraId="090AE690" w14:textId="77777777">
        <w:trPr>
          <w:jc w:val="center"/>
        </w:trPr>
        <w:tc>
          <w:tcPr>
            <w:tcW w:w="1949" w:type="dxa"/>
          </w:tcPr>
          <w:p w14:paraId="07089B4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UC-06 Calificar y aprobar (direc</w:t>
            </w:r>
            <w:r>
              <w:rPr>
                <w:sz w:val="18"/>
              </w:rPr>
              <w:t>tor)</w:t>
            </w:r>
          </w:p>
        </w:tc>
        <w:tc>
          <w:tcPr>
            <w:tcW w:w="1949" w:type="dxa"/>
          </w:tcPr>
          <w:p w14:paraId="703A678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</w:t>
            </w:r>
          </w:p>
        </w:tc>
        <w:tc>
          <w:tcPr>
            <w:tcW w:w="1949" w:type="dxa"/>
          </w:tcPr>
          <w:p w14:paraId="0BA1C93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Estudiante, Evaluador</w:t>
            </w:r>
          </w:p>
        </w:tc>
        <w:tc>
          <w:tcPr>
            <w:tcW w:w="1949" w:type="dxa"/>
          </w:tcPr>
          <w:p w14:paraId="58B0CE2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 ENVIADO</w:t>
            </w:r>
          </w:p>
        </w:tc>
        <w:tc>
          <w:tcPr>
            <w:tcW w:w="1949" w:type="dxa"/>
          </w:tcPr>
          <w:p w14:paraId="11E13DC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APROBADO_DIRECTOR + evaluador asignado</w:t>
            </w:r>
          </w:p>
        </w:tc>
      </w:tr>
      <w:tr w:rsidR="005577FB" w14:paraId="6A3148F2" w14:textId="77777777">
        <w:trPr>
          <w:jc w:val="center"/>
        </w:trPr>
        <w:tc>
          <w:tcPr>
            <w:tcW w:w="1949" w:type="dxa"/>
          </w:tcPr>
          <w:p w14:paraId="023BE6C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UC-07 Calificar y aprobar (evaluador)</w:t>
            </w:r>
          </w:p>
        </w:tc>
        <w:tc>
          <w:tcPr>
            <w:tcW w:w="1949" w:type="dxa"/>
          </w:tcPr>
          <w:p w14:paraId="4F11FAB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Evaluador</w:t>
            </w:r>
          </w:p>
        </w:tc>
        <w:tc>
          <w:tcPr>
            <w:tcW w:w="1949" w:type="dxa"/>
          </w:tcPr>
          <w:p w14:paraId="7FCB6FA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Estudiante, Coordinación</w:t>
            </w:r>
          </w:p>
        </w:tc>
        <w:tc>
          <w:tcPr>
            <w:tcW w:w="1949" w:type="dxa"/>
          </w:tcPr>
          <w:p w14:paraId="3A876D9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APROBADO_DIRECTOR</w:t>
            </w:r>
          </w:p>
        </w:tc>
        <w:tc>
          <w:tcPr>
            <w:tcW w:w="1949" w:type="dxa"/>
          </w:tcPr>
          <w:p w14:paraId="78838FD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APROBADO_EVALUADOR</w:t>
            </w:r>
          </w:p>
        </w:tc>
      </w:tr>
      <w:tr w:rsidR="005577FB" w14:paraId="657FC64E" w14:textId="77777777">
        <w:trPr>
          <w:jc w:val="center"/>
        </w:trPr>
        <w:tc>
          <w:tcPr>
            <w:tcW w:w="1949" w:type="dxa"/>
          </w:tcPr>
          <w:p w14:paraId="7FC86E3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UC-08 Buscar estudiante y asignar equipo</w:t>
            </w:r>
          </w:p>
        </w:tc>
        <w:tc>
          <w:tcPr>
            <w:tcW w:w="1949" w:type="dxa"/>
          </w:tcPr>
          <w:p w14:paraId="473908F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Coordinación</w:t>
            </w:r>
          </w:p>
        </w:tc>
        <w:tc>
          <w:tcPr>
            <w:tcW w:w="1949" w:type="dxa"/>
          </w:tcPr>
          <w:p w14:paraId="72192B8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Director, Evaluador</w:t>
            </w:r>
          </w:p>
        </w:tc>
        <w:tc>
          <w:tcPr>
            <w:tcW w:w="1949" w:type="dxa"/>
          </w:tcPr>
          <w:p w14:paraId="4AA74D9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 existente</w:t>
            </w:r>
          </w:p>
        </w:tc>
        <w:tc>
          <w:tcPr>
            <w:tcW w:w="1949" w:type="dxa"/>
          </w:tcPr>
          <w:p w14:paraId="0F59077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Director/evaluador actualizados</w:t>
            </w:r>
          </w:p>
        </w:tc>
      </w:tr>
      <w:tr w:rsidR="005577FB" w14:paraId="77A5A55D" w14:textId="77777777">
        <w:trPr>
          <w:jc w:val="center"/>
        </w:trPr>
        <w:tc>
          <w:tcPr>
            <w:tcW w:w="1949" w:type="dxa"/>
          </w:tcPr>
          <w:p w14:paraId="71E77E0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UC-09 Entregar documento final</w:t>
            </w:r>
          </w:p>
        </w:tc>
        <w:tc>
          <w:tcPr>
            <w:tcW w:w="1949" w:type="dxa"/>
          </w:tcPr>
          <w:p w14:paraId="58DA5DE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</w:t>
            </w:r>
          </w:p>
        </w:tc>
        <w:tc>
          <w:tcPr>
            <w:tcW w:w="1949" w:type="dxa"/>
          </w:tcPr>
          <w:p w14:paraId="4C5264A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</w:t>
            </w:r>
          </w:p>
        </w:tc>
        <w:tc>
          <w:tcPr>
            <w:tcW w:w="1949" w:type="dxa"/>
          </w:tcPr>
          <w:p w14:paraId="0FED2C4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APROBADO_EVALUADOR</w:t>
            </w:r>
          </w:p>
        </w:tc>
        <w:tc>
          <w:tcPr>
            <w:tcW w:w="1949" w:type="dxa"/>
          </w:tcPr>
          <w:p w14:paraId="18C9253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Entrega ENTREGADO</w:t>
            </w:r>
          </w:p>
        </w:tc>
      </w:tr>
      <w:tr w:rsidR="005577FB" w14:paraId="7BC4D6F8" w14:textId="77777777">
        <w:trPr>
          <w:jc w:val="center"/>
        </w:trPr>
        <w:tc>
          <w:tcPr>
            <w:tcW w:w="1949" w:type="dxa"/>
          </w:tcPr>
          <w:p w14:paraId="28C5E0B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UC-10 Revisar documento final</w:t>
            </w:r>
          </w:p>
        </w:tc>
        <w:tc>
          <w:tcPr>
            <w:tcW w:w="1949" w:type="dxa"/>
          </w:tcPr>
          <w:p w14:paraId="4A499C2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 / Coordinación</w:t>
            </w:r>
          </w:p>
        </w:tc>
        <w:tc>
          <w:tcPr>
            <w:tcW w:w="1949" w:type="dxa"/>
          </w:tcPr>
          <w:p w14:paraId="04F934D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</w:t>
            </w:r>
          </w:p>
        </w:tc>
        <w:tc>
          <w:tcPr>
            <w:tcW w:w="1949" w:type="dxa"/>
          </w:tcPr>
          <w:p w14:paraId="676C719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Documento entregado</w:t>
            </w:r>
          </w:p>
        </w:tc>
        <w:tc>
          <w:tcPr>
            <w:tcW w:w="1949" w:type="dxa"/>
          </w:tcPr>
          <w:p w14:paraId="464FBAF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Entrega observada / revisada / aprobada</w:t>
            </w:r>
          </w:p>
        </w:tc>
      </w:tr>
      <w:tr w:rsidR="005577FB" w14:paraId="34A01165" w14:textId="77777777">
        <w:trPr>
          <w:jc w:val="center"/>
        </w:trPr>
        <w:tc>
          <w:tcPr>
            <w:tcW w:w="1949" w:type="dxa"/>
          </w:tcPr>
          <w:p w14:paraId="4977D33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UC-11 Programar sustentación</w:t>
            </w:r>
          </w:p>
        </w:tc>
        <w:tc>
          <w:tcPr>
            <w:tcW w:w="1949" w:type="dxa"/>
          </w:tcPr>
          <w:p w14:paraId="14EFC1C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Coordinación</w:t>
            </w:r>
          </w:p>
        </w:tc>
        <w:tc>
          <w:tcPr>
            <w:tcW w:w="1949" w:type="dxa"/>
          </w:tcPr>
          <w:p w14:paraId="4CE9910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376CEFE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REVISIÓN_FINAL</w:t>
            </w:r>
          </w:p>
        </w:tc>
        <w:tc>
          <w:tcPr>
            <w:tcW w:w="1949" w:type="dxa"/>
          </w:tcPr>
          <w:p w14:paraId="693BC27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Acto registrado, estado SUSTENTACIÓN</w:t>
            </w:r>
          </w:p>
        </w:tc>
      </w:tr>
      <w:tr w:rsidR="005577FB" w14:paraId="34DECA66" w14:textId="77777777">
        <w:trPr>
          <w:jc w:val="center"/>
        </w:trPr>
        <w:tc>
          <w:tcPr>
            <w:tcW w:w="1949" w:type="dxa"/>
          </w:tcPr>
          <w:p w14:paraId="7BC8121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UC-12 Registrar resultado</w:t>
            </w:r>
          </w:p>
        </w:tc>
        <w:tc>
          <w:tcPr>
            <w:tcW w:w="1949" w:type="dxa"/>
          </w:tcPr>
          <w:p w14:paraId="456A608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Director / Evaluador</w:t>
            </w:r>
          </w:p>
        </w:tc>
        <w:tc>
          <w:tcPr>
            <w:tcW w:w="1949" w:type="dxa"/>
          </w:tcPr>
          <w:p w14:paraId="1D0718F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</w:t>
            </w:r>
          </w:p>
        </w:tc>
        <w:tc>
          <w:tcPr>
            <w:tcW w:w="1949" w:type="dxa"/>
          </w:tcPr>
          <w:p w14:paraId="34551BA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Sustentación programada</w:t>
            </w:r>
          </w:p>
        </w:tc>
        <w:tc>
          <w:tcPr>
            <w:tcW w:w="1949" w:type="dxa"/>
          </w:tcPr>
          <w:p w14:paraId="4013062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Estado </w:t>
            </w:r>
            <w:r>
              <w:rPr>
                <w:sz w:val="18"/>
              </w:rPr>
              <w:t>FINALIZADO o RECHAZADO</w:t>
            </w:r>
          </w:p>
        </w:tc>
      </w:tr>
      <w:tr w:rsidR="005577FB" w14:paraId="656A8C2D" w14:textId="77777777">
        <w:trPr>
          <w:jc w:val="center"/>
        </w:trPr>
        <w:tc>
          <w:tcPr>
            <w:tcW w:w="1949" w:type="dxa"/>
          </w:tcPr>
          <w:p w14:paraId="62077D8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UC-13 Generar informes</w:t>
            </w:r>
          </w:p>
        </w:tc>
        <w:tc>
          <w:tcPr>
            <w:tcW w:w="1949" w:type="dxa"/>
          </w:tcPr>
          <w:p w14:paraId="5468638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Administración / Coordinación</w:t>
            </w:r>
          </w:p>
        </w:tc>
        <w:tc>
          <w:tcPr>
            <w:tcW w:w="1949" w:type="dxa"/>
          </w:tcPr>
          <w:p w14:paraId="43BF6C6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21AE0834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Anteproyectos registrados</w:t>
            </w:r>
          </w:p>
        </w:tc>
        <w:tc>
          <w:tcPr>
            <w:tcW w:w="1949" w:type="dxa"/>
          </w:tcPr>
          <w:p w14:paraId="2C7D7E7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Informe con el estado real</w:t>
            </w:r>
          </w:p>
        </w:tc>
      </w:tr>
      <w:tr w:rsidR="005577FB" w14:paraId="5988165B" w14:textId="77777777">
        <w:trPr>
          <w:jc w:val="center"/>
        </w:trPr>
        <w:tc>
          <w:tcPr>
            <w:tcW w:w="1949" w:type="dxa"/>
          </w:tcPr>
          <w:p w14:paraId="4390837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UC-14 Solicitar y resolver trámite</w:t>
            </w:r>
          </w:p>
        </w:tc>
        <w:tc>
          <w:tcPr>
            <w:tcW w:w="1949" w:type="dxa"/>
          </w:tcPr>
          <w:p w14:paraId="1A108CB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Estudiante / Coordinación</w:t>
            </w:r>
          </w:p>
        </w:tc>
        <w:tc>
          <w:tcPr>
            <w:tcW w:w="1949" w:type="dxa"/>
          </w:tcPr>
          <w:p w14:paraId="07F3984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949" w:type="dxa"/>
          </w:tcPr>
          <w:p w14:paraId="2724E9E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Usuario autenticado</w:t>
            </w:r>
          </w:p>
        </w:tc>
        <w:tc>
          <w:tcPr>
            <w:tcW w:w="1949" w:type="dxa"/>
          </w:tcPr>
          <w:p w14:paraId="4E2E192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Trámite resuelto con respuesta</w:t>
            </w:r>
          </w:p>
        </w:tc>
      </w:tr>
    </w:tbl>
    <w:p w14:paraId="54CE8071" w14:textId="77777777" w:rsidR="005577FB" w:rsidRDefault="000539D7">
      <w:pPr>
        <w:pStyle w:val="Ttulo1"/>
      </w:pPr>
      <w:bookmarkStart w:id="25" w:name="_Toc243554871"/>
      <w:r>
        <w:rPr>
          <w:rFonts w:ascii="Calibri" w:hAnsi="Calibri"/>
        </w:rPr>
        <w:t xml:space="preserve">6. </w:t>
      </w:r>
      <w:r>
        <w:rPr>
          <w:rFonts w:ascii="Calibri" w:hAnsi="Calibri"/>
        </w:rPr>
        <w:t>Arquitectura y diseño</w:t>
      </w:r>
      <w:bookmarkEnd w:id="25"/>
    </w:p>
    <w:p w14:paraId="112251A9" w14:textId="77777777" w:rsidR="005577FB" w:rsidRDefault="000539D7">
      <w:pPr>
        <w:pStyle w:val="Ttulo2"/>
      </w:pPr>
      <w:bookmarkStart w:id="26" w:name="_Toc243554872"/>
      <w:r>
        <w:rPr>
          <w:rFonts w:ascii="Calibri" w:hAnsi="Calibri"/>
        </w:rPr>
        <w:t>6.1 Estructura del proyecto</w:t>
      </w:r>
      <w:bookmarkEnd w:id="26"/>
    </w:p>
    <w:p w14:paraId="6CA3755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parcia_2jstl/</w:t>
      </w:r>
    </w:p>
    <w:p w14:paraId="55DA811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README.md              # Documentación e historias de usuario</w:t>
      </w:r>
    </w:p>
    <w:p w14:paraId="3A976FE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DOCUMENTACION_TECNICA.md  # Arquitectura, esquema BD, seguridad y decisiones</w:t>
      </w:r>
    </w:p>
    <w:p w14:paraId="5EADBAC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GUION.md               # Guion de demostr</w:t>
      </w:r>
      <w:r>
        <w:rPr>
          <w:rFonts w:ascii="Consolas" w:hAnsi="Consolas"/>
          <w:color w:val="1F1F1F"/>
          <w:sz w:val="17"/>
        </w:rPr>
        <w:t>ación paso a paso (todo en tablas)</w:t>
      </w:r>
    </w:p>
    <w:p w14:paraId="49E247E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>├── TEST_RESULTS.md        # Registro de pruebas E2E con evidencia real</w:t>
      </w:r>
    </w:p>
    <w:p w14:paraId="08EDD8F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DEPLOY_RENDER.md       # Guía de despliegue en Render</w:t>
      </w:r>
    </w:p>
    <w:p w14:paraId="27AA3AD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Dockerfile             # Imagen Tomcat 9 + WAR (Render)</w:t>
      </w:r>
    </w:p>
    <w:p w14:paraId="48A087F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render.yaml            # Bl</w:t>
      </w:r>
      <w:r>
        <w:rPr>
          <w:rFonts w:ascii="Consolas" w:hAnsi="Consolas"/>
          <w:color w:val="1F1F1F"/>
          <w:sz w:val="17"/>
        </w:rPr>
        <w:t>ueprint de despliegue en Render</w:t>
      </w:r>
    </w:p>
    <w:p w14:paraId="518D3FE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.dockerignore</w:t>
      </w:r>
    </w:p>
    <w:p w14:paraId="32DAA3E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.gitignore</w:t>
      </w:r>
    </w:p>
    <w:p w14:paraId="08CF3E0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pruebas/</w:t>
      </w:r>
    </w:p>
    <w:p w14:paraId="118B22E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e2e_core.py        # Suite E2E: 99 casos (bloques A–O), Python stdlib</w:t>
      </w:r>
    </w:p>
    <w:p w14:paraId="21C5DC2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e2e_local.py       # Ejecutor local (XAMPP) → guarda salida_e2e_local.txt</w:t>
      </w:r>
    </w:p>
    <w:p w14:paraId="3E9B391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e2e_tguts.</w:t>
      </w:r>
      <w:r>
        <w:rPr>
          <w:rFonts w:ascii="Consolas" w:hAnsi="Consolas"/>
          <w:color w:val="1F1F1F"/>
          <w:sz w:val="17"/>
        </w:rPr>
        <w:t>py       # Ejecutor equivalente para Docker (puerto 18080)</w:t>
      </w:r>
    </w:p>
    <w:p w14:paraId="63E9929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desplegar_local.ps1# mvn package → copia el WAR → reinicia Tomcat → health check</w:t>
      </w:r>
    </w:p>
    <w:p w14:paraId="12A9EBB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└── salida_e2e_local.txt # Evidencia de la última ejecución real (99/99)</w:t>
      </w:r>
    </w:p>
    <w:p w14:paraId="1BC4E08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docs/</w:t>
      </w:r>
    </w:p>
    <w:p w14:paraId="6AE5E64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│   ├── </w:t>
      </w:r>
      <w:r>
        <w:rPr>
          <w:rFonts w:ascii="Consolas" w:hAnsi="Consolas"/>
          <w:color w:val="1F1F1F"/>
          <w:sz w:val="17"/>
        </w:rPr>
        <w:t>generar_informe.py # Genera el documento final consolidado (.docx)</w:t>
      </w:r>
    </w:p>
    <w:p w14:paraId="10C0A9E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verificar_informe.py</w:t>
      </w:r>
    </w:p>
    <w:p w14:paraId="4A42067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├── Sistema_Trabajos_de_Grado_UTS.docx  # Documento final (42 páginas)</w:t>
      </w:r>
    </w:p>
    <w:p w14:paraId="61FEC20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│   └── Sistema_Trabajos_de_Grado_UTS.pdf   # Versión PDF del documento final</w:t>
      </w:r>
    </w:p>
    <w:p w14:paraId="05661BE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├── Sis</w:t>
      </w:r>
      <w:r>
        <w:rPr>
          <w:rFonts w:ascii="Consolas" w:hAnsi="Consolas"/>
          <w:color w:val="1F1F1F"/>
          <w:sz w:val="17"/>
        </w:rPr>
        <w:t>tema_Trabajos_de_Grado_UTS.zip       # Paquete con el documento y las fuentes</w:t>
      </w:r>
    </w:p>
    <w:p w14:paraId="3949177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└── tguts/</w:t>
      </w:r>
    </w:p>
    <w:p w14:paraId="441683C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├── pom.xml            # Configuración Maven (WAR)</w:t>
      </w:r>
    </w:p>
    <w:p w14:paraId="2EC9543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├── sql/</w:t>
      </w:r>
    </w:p>
    <w:p w14:paraId="7CAF7D7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│   ├── db_tgd_uts.sql        # Script de base de datos + datos de prueba</w:t>
      </w:r>
    </w:p>
    <w:p w14:paraId="736C473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│   └── migracion_seguridad.sql  # Actualiza bases existentes (opcional)</w:t>
      </w:r>
    </w:p>
    <w:p w14:paraId="1BF604A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└── src/</w:t>
      </w:r>
    </w:p>
    <w:p w14:paraId="481CEFC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├── main/java/</w:t>
      </w:r>
    </w:p>
    <w:p w14:paraId="19287EB7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│   └── edu/uts/PoolInicializador.java   # Pool de conexi</w:t>
      </w:r>
      <w:r>
        <w:rPr>
          <w:rFonts w:ascii="Consolas" w:hAnsi="Consolas"/>
          <w:color w:val="1F1F1F"/>
          <w:sz w:val="17"/>
        </w:rPr>
        <w:t>ones (HikariCP)</w:t>
      </w:r>
    </w:p>
    <w:p w14:paraId="4191F3E5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└── main/webapp/</w:t>
      </w:r>
    </w:p>
    <w:p w14:paraId="174661A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├── *.jsp                # Páginas del sistema</w:t>
      </w:r>
    </w:p>
    <w:p w14:paraId="021BEAE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├── common/              # config, seguridad (PBKDF2), CSRF, guardas</w:t>
      </w:r>
    </w:p>
    <w:p w14:paraId="040F671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├── css/style.css        # Estilos</w:t>
      </w:r>
    </w:p>
    <w:p w14:paraId="5DF3195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├── img/        </w:t>
      </w:r>
      <w:r>
        <w:rPr>
          <w:rFonts w:ascii="Consolas" w:hAnsi="Consolas"/>
          <w:color w:val="1F1F1F"/>
          <w:sz w:val="17"/>
        </w:rPr>
        <w:t xml:space="preserve">         # Imágenes</w:t>
      </w:r>
    </w:p>
    <w:p w14:paraId="52207869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├── formatos/            # Formatos oficiales</w:t>
      </w:r>
    </w:p>
    <w:p w14:paraId="42B8463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└── WEB-INF/</w:t>
      </w:r>
    </w:p>
    <w:p w14:paraId="3269647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    ├── web.xml</w:t>
      </w:r>
    </w:p>
    <w:p w14:paraId="103F4E6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              └── META-INF/context.xml   # Cookie SameSite=Lax</w:t>
      </w:r>
    </w:p>
    <w:p w14:paraId="67B03303" w14:textId="77777777" w:rsidR="005577FB" w:rsidRDefault="005577FB">
      <w:pPr>
        <w:spacing w:after="40"/>
      </w:pPr>
    </w:p>
    <w:p w14:paraId="6DA1F99E" w14:textId="77777777" w:rsidR="005577FB" w:rsidRDefault="000539D7">
      <w:r>
        <w:rPr>
          <w:i/>
          <w:color w:val="595959"/>
          <w:sz w:val="20"/>
        </w:rPr>
        <w:t>Las dependencias .jar NO se versionan: el WAR las empaqueta</w:t>
      </w:r>
      <w:r>
        <w:rPr>
          <w:i/>
          <w:color w:val="595959"/>
          <w:sz w:val="20"/>
        </w:rPr>
        <w:t xml:space="preserve"> Maven desde pom.xml.</w:t>
      </w:r>
    </w:p>
    <w:p w14:paraId="79F2021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5446B7D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---</w:t>
      </w:r>
    </w:p>
    <w:p w14:paraId="3806C53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</w:t>
      </w:r>
    </w:p>
    <w:p w14:paraId="76C78A5E" w14:textId="77777777" w:rsidR="005577FB" w:rsidRDefault="005577FB">
      <w:pPr>
        <w:spacing w:after="40"/>
      </w:pPr>
    </w:p>
    <w:p w14:paraId="6014205F" w14:textId="77777777" w:rsidR="005577FB" w:rsidRDefault="000539D7">
      <w:pPr>
        <w:pStyle w:val="Ttulo2"/>
      </w:pPr>
      <w:bookmarkStart w:id="27" w:name="_Toc243554873"/>
      <w:r>
        <w:rPr>
          <w:rFonts w:ascii="Calibri" w:hAnsi="Calibri"/>
        </w:rPr>
        <w:t>6.2 Módulos de la aplicación</w:t>
      </w:r>
      <w:bookmarkEnd w:id="2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7BA8CE83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7F2ACFD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Página</w:t>
            </w:r>
          </w:p>
        </w:tc>
        <w:tc>
          <w:tcPr>
            <w:tcW w:w="4873" w:type="dxa"/>
            <w:shd w:val="clear" w:color="auto" w:fill="1F4E79"/>
          </w:tcPr>
          <w:p w14:paraId="2873C06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5577FB" w14:paraId="6F6C1AA9" w14:textId="77777777">
        <w:trPr>
          <w:jc w:val="center"/>
        </w:trPr>
        <w:tc>
          <w:tcPr>
            <w:tcW w:w="4873" w:type="dxa"/>
          </w:tcPr>
          <w:p w14:paraId="1607600B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login.jsp / logout.jsp</w:t>
            </w:r>
          </w:p>
        </w:tc>
        <w:tc>
          <w:tcPr>
            <w:tcW w:w="4873" w:type="dxa"/>
          </w:tcPr>
          <w:p w14:paraId="33FC419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Autenticación y cierre de sesión</w:t>
            </w:r>
          </w:p>
        </w:tc>
      </w:tr>
      <w:tr w:rsidR="005577FB" w14:paraId="1BDCA535" w14:textId="77777777">
        <w:trPr>
          <w:jc w:val="center"/>
        </w:trPr>
        <w:tc>
          <w:tcPr>
            <w:tcW w:w="4873" w:type="dxa"/>
          </w:tcPr>
          <w:p w14:paraId="2147AE12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home.jsp</w:t>
            </w:r>
          </w:p>
        </w:tc>
        <w:tc>
          <w:tcPr>
            <w:tcW w:w="4873" w:type="dxa"/>
          </w:tcPr>
          <w:p w14:paraId="55EDB8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inicial según el rol</w:t>
            </w:r>
          </w:p>
        </w:tc>
      </w:tr>
      <w:tr w:rsidR="005577FB" w14:paraId="421B068C" w14:textId="77777777">
        <w:trPr>
          <w:jc w:val="center"/>
        </w:trPr>
        <w:tc>
          <w:tcPr>
            <w:tcW w:w="4873" w:type="dxa"/>
          </w:tcPr>
          <w:p w14:paraId="7ABAA9CF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usuarios.jsp</w:t>
            </w:r>
          </w:p>
        </w:tc>
        <w:tc>
          <w:tcPr>
            <w:tcW w:w="4873" w:type="dxa"/>
          </w:tcPr>
          <w:p w14:paraId="661155F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Administración de usuarios</w:t>
            </w:r>
          </w:p>
        </w:tc>
      </w:tr>
      <w:tr w:rsidR="005577FB" w14:paraId="13CE9276" w14:textId="77777777">
        <w:trPr>
          <w:jc w:val="center"/>
        </w:trPr>
        <w:tc>
          <w:tcPr>
            <w:tcW w:w="4873" w:type="dxa"/>
          </w:tcPr>
          <w:p w14:paraId="21D6F656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ideas.jsp</w:t>
            </w:r>
          </w:p>
        </w:tc>
        <w:tc>
          <w:tcPr>
            <w:tcW w:w="4873" w:type="dxa"/>
          </w:tcPr>
          <w:p w14:paraId="4EB5140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Banco de ideas de </w:t>
            </w:r>
            <w:r>
              <w:rPr>
                <w:sz w:val="17"/>
              </w:rPr>
              <w:t>trabajo de grado</w:t>
            </w:r>
          </w:p>
        </w:tc>
      </w:tr>
      <w:tr w:rsidR="005577FB" w14:paraId="3625C94F" w14:textId="77777777">
        <w:trPr>
          <w:jc w:val="center"/>
        </w:trPr>
        <w:tc>
          <w:tcPr>
            <w:tcW w:w="4873" w:type="dxa"/>
          </w:tcPr>
          <w:p w14:paraId="76D56FA3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anteproyectos.jsp</w:t>
            </w:r>
          </w:p>
        </w:tc>
        <w:tc>
          <w:tcPr>
            <w:tcW w:w="4873" w:type="dxa"/>
          </w:tcPr>
          <w:p w14:paraId="7528B7F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Listado y seguimiento de anteproyectos</w:t>
            </w:r>
          </w:p>
        </w:tc>
      </w:tr>
      <w:tr w:rsidR="005577FB" w14:paraId="7EC46CA6" w14:textId="77777777">
        <w:trPr>
          <w:jc w:val="center"/>
        </w:trPr>
        <w:tc>
          <w:tcPr>
            <w:tcW w:w="4873" w:type="dxa"/>
          </w:tcPr>
          <w:p w14:paraId="62A8A20E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anteproyecto_form.jsp</w:t>
            </w:r>
          </w:p>
        </w:tc>
        <w:tc>
          <w:tcPr>
            <w:tcW w:w="4873" w:type="dxa"/>
          </w:tcPr>
          <w:p w14:paraId="7A5DE26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Registro/edición del anteproyecto</w:t>
            </w:r>
          </w:p>
        </w:tc>
      </w:tr>
      <w:tr w:rsidR="005577FB" w14:paraId="6D16B3D9" w14:textId="77777777">
        <w:trPr>
          <w:jc w:val="center"/>
        </w:trPr>
        <w:tc>
          <w:tcPr>
            <w:tcW w:w="4873" w:type="dxa"/>
          </w:tcPr>
          <w:p w14:paraId="508922A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anteproyecto_ver.jsp</w:t>
            </w:r>
          </w:p>
        </w:tc>
        <w:tc>
          <w:tcPr>
            <w:tcW w:w="4873" w:type="dxa"/>
          </w:tcPr>
          <w:p w14:paraId="38032E5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Detalle, revisión y calificación</w:t>
            </w:r>
          </w:p>
        </w:tc>
      </w:tr>
      <w:tr w:rsidR="005577FB" w14:paraId="36FBF6ED" w14:textId="77777777">
        <w:trPr>
          <w:jc w:val="center"/>
        </w:trPr>
        <w:tc>
          <w:tcPr>
            <w:tcW w:w="4873" w:type="dxa"/>
          </w:tcPr>
          <w:p w14:paraId="1AFE74A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entrega_final.jsp</w:t>
            </w:r>
          </w:p>
        </w:tc>
        <w:tc>
          <w:tcPr>
            <w:tcW w:w="4873" w:type="dxa"/>
          </w:tcPr>
          <w:p w14:paraId="2ECE2F5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 del documento final</w:t>
            </w:r>
          </w:p>
        </w:tc>
      </w:tr>
      <w:tr w:rsidR="005577FB" w14:paraId="0AF781E6" w14:textId="77777777">
        <w:trPr>
          <w:jc w:val="center"/>
        </w:trPr>
        <w:tc>
          <w:tcPr>
            <w:tcW w:w="4873" w:type="dxa"/>
          </w:tcPr>
          <w:p w14:paraId="7B3CAA66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sustentacion.jsp</w:t>
            </w:r>
          </w:p>
        </w:tc>
        <w:tc>
          <w:tcPr>
            <w:tcW w:w="4873" w:type="dxa"/>
          </w:tcPr>
          <w:p w14:paraId="616216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Programación y resultado de la sustentación</w:t>
            </w:r>
          </w:p>
        </w:tc>
      </w:tr>
      <w:tr w:rsidR="005577FB" w14:paraId="0E410A17" w14:textId="77777777">
        <w:trPr>
          <w:jc w:val="center"/>
        </w:trPr>
        <w:tc>
          <w:tcPr>
            <w:tcW w:w="4873" w:type="dxa"/>
          </w:tcPr>
          <w:p w14:paraId="543F17D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calendario.jsp</w:t>
            </w:r>
          </w:p>
        </w:tc>
        <w:tc>
          <w:tcPr>
            <w:tcW w:w="4873" w:type="dxa"/>
          </w:tcPr>
          <w:p w14:paraId="1382714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Calendario académico</w:t>
            </w:r>
          </w:p>
        </w:tc>
      </w:tr>
      <w:tr w:rsidR="005577FB" w14:paraId="4F5569D2" w14:textId="77777777">
        <w:trPr>
          <w:jc w:val="center"/>
        </w:trPr>
        <w:tc>
          <w:tcPr>
            <w:tcW w:w="4873" w:type="dxa"/>
          </w:tcPr>
          <w:p w14:paraId="702CBE8A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lastRenderedPageBreak/>
              <w:t>formatos.jsp</w:t>
            </w:r>
          </w:p>
        </w:tc>
        <w:tc>
          <w:tcPr>
            <w:tcW w:w="4873" w:type="dxa"/>
          </w:tcPr>
          <w:p w14:paraId="7F96981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Formatos de grado (plantillas base de demostración)</w:t>
            </w:r>
          </w:p>
        </w:tc>
      </w:tr>
      <w:tr w:rsidR="005577FB" w14:paraId="64AE0317" w14:textId="77777777">
        <w:trPr>
          <w:jc w:val="center"/>
        </w:trPr>
        <w:tc>
          <w:tcPr>
            <w:tcW w:w="4873" w:type="dxa"/>
          </w:tcPr>
          <w:p w14:paraId="1AC97170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tramites.jsp</w:t>
            </w:r>
          </w:p>
        </w:tc>
        <w:tc>
          <w:tcPr>
            <w:tcW w:w="4873" w:type="dxa"/>
          </w:tcPr>
          <w:p w14:paraId="3D11887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Retiro, prórroga y beneficios</w:t>
            </w:r>
          </w:p>
        </w:tc>
      </w:tr>
      <w:tr w:rsidR="005577FB" w14:paraId="786D9DAA" w14:textId="77777777">
        <w:trPr>
          <w:jc w:val="center"/>
        </w:trPr>
        <w:tc>
          <w:tcPr>
            <w:tcW w:w="4873" w:type="dxa"/>
          </w:tcPr>
          <w:p w14:paraId="02B987D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notificaciones.jsp</w:t>
            </w:r>
          </w:p>
        </w:tc>
        <w:tc>
          <w:tcPr>
            <w:tcW w:w="4873" w:type="dxa"/>
          </w:tcPr>
          <w:p w14:paraId="229CE79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Notificaciones del </w:t>
            </w:r>
            <w:r>
              <w:rPr>
                <w:sz w:val="17"/>
              </w:rPr>
              <w:t>proceso</w:t>
            </w:r>
          </w:p>
        </w:tc>
      </w:tr>
      <w:tr w:rsidR="005577FB" w14:paraId="2F984BFA" w14:textId="77777777">
        <w:trPr>
          <w:jc w:val="center"/>
        </w:trPr>
        <w:tc>
          <w:tcPr>
            <w:tcW w:w="4873" w:type="dxa"/>
          </w:tcPr>
          <w:p w14:paraId="204685BC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informes.jsp</w:t>
            </w:r>
          </w:p>
        </w:tc>
        <w:tc>
          <w:tcPr>
            <w:tcW w:w="4873" w:type="dxa"/>
          </w:tcPr>
          <w:p w14:paraId="4C85444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Reportes e informes</w:t>
            </w:r>
          </w:p>
        </w:tc>
      </w:tr>
      <w:tr w:rsidR="005577FB" w14:paraId="76CB8649" w14:textId="77777777">
        <w:trPr>
          <w:jc w:val="center"/>
        </w:trPr>
        <w:tc>
          <w:tcPr>
            <w:tcW w:w="4873" w:type="dxa"/>
          </w:tcPr>
          <w:p w14:paraId="00A791E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coordinacion.jsp</w:t>
            </w:r>
          </w:p>
        </w:tc>
        <w:tc>
          <w:tcPr>
            <w:tcW w:w="4873" w:type="dxa"/>
          </w:tcPr>
          <w:p w14:paraId="379554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de coordinación</w:t>
            </w:r>
          </w:p>
        </w:tc>
      </w:tr>
    </w:tbl>
    <w:p w14:paraId="78EB8372" w14:textId="77777777" w:rsidR="005577FB" w:rsidRDefault="000539D7">
      <w:pPr>
        <w:pStyle w:val="Ttulo2"/>
      </w:pPr>
      <w:bookmarkStart w:id="28" w:name="_Toc243554874"/>
      <w:r>
        <w:rPr>
          <w:rFonts w:ascii="Calibri" w:hAnsi="Calibri"/>
        </w:rPr>
        <w:t>6.3 Capa común (common/)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030A1D3F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7E1EA00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873" w:type="dxa"/>
            <w:shd w:val="clear" w:color="auto" w:fill="1F4E79"/>
          </w:tcPr>
          <w:p w14:paraId="77EE10D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5577FB" w14:paraId="0D018B77" w14:textId="77777777">
        <w:trPr>
          <w:jc w:val="center"/>
        </w:trPr>
        <w:tc>
          <w:tcPr>
            <w:tcW w:w="4873" w:type="dxa"/>
          </w:tcPr>
          <w:p w14:paraId="3610B275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config.jsp</w:t>
            </w:r>
          </w:p>
        </w:tc>
        <w:tc>
          <w:tcPr>
            <w:tcW w:w="4873" w:type="dxa"/>
          </w:tcPr>
          <w:p w14:paraId="399B11AA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DataSource desde el pool, lectura del cuerpo POST en el Map campos y detección de multipart.</w:t>
            </w:r>
          </w:p>
        </w:tc>
      </w:tr>
      <w:tr w:rsidR="005577FB" w14:paraId="4C00B3FD" w14:textId="77777777">
        <w:trPr>
          <w:jc w:val="center"/>
        </w:trPr>
        <w:tc>
          <w:tcPr>
            <w:tcW w:w="4873" w:type="dxa"/>
          </w:tcPr>
          <w:p w14:paraId="0F500C81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guard.jsp</w:t>
            </w:r>
          </w:p>
        </w:tc>
        <w:tc>
          <w:tcPr>
            <w:tcW w:w="4873" w:type="dxa"/>
          </w:tcPr>
          <w:p w14:paraId="0CFC742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Guarda d</w:t>
            </w:r>
            <w:r>
              <w:rPr>
                <w:sz w:val="19"/>
              </w:rPr>
              <w:t>e sesión: recupera sessionScope.usuario y rol; redirección a login.jsp si no hay sesión.</w:t>
            </w:r>
          </w:p>
        </w:tc>
      </w:tr>
      <w:tr w:rsidR="005577FB" w14:paraId="1BB2BD96" w14:textId="77777777">
        <w:trPr>
          <w:jc w:val="center"/>
        </w:trPr>
        <w:tc>
          <w:tcPr>
            <w:tcW w:w="4873" w:type="dxa"/>
          </w:tcPr>
          <w:p w14:paraId="5205D71D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seguridad.jsp</w:t>
            </w:r>
          </w:p>
        </w:tc>
        <w:tc>
          <w:tcPr>
            <w:tcW w:w="4873" w:type="dxa"/>
          </w:tcPr>
          <w:p w14:paraId="451A4415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PBKDF2-HMAC-SHA256 (pgHash), comparación en tiempo constante y migración de hashes SHA-256 heredados.</w:t>
            </w:r>
          </w:p>
        </w:tc>
      </w:tr>
      <w:tr w:rsidR="005577FB" w14:paraId="4606C851" w14:textId="77777777">
        <w:trPr>
          <w:jc w:val="center"/>
        </w:trPr>
        <w:tc>
          <w:tcPr>
            <w:tcW w:w="4873" w:type="dxa"/>
          </w:tcPr>
          <w:p w14:paraId="331FE2CF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csrf.jsp / verify_csrf.jsp</w:t>
            </w:r>
          </w:p>
        </w:tc>
        <w:tc>
          <w:tcPr>
            <w:tcW w:w="4873" w:type="dxa"/>
          </w:tcPr>
          <w:p w14:paraId="694CE55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Generación del </w:t>
            </w:r>
            <w:r>
              <w:rPr>
                <w:sz w:val="19"/>
              </w:rPr>
              <w:t>token por sesión y validación de todo POST (incluidos formularios multipart).</w:t>
            </w:r>
          </w:p>
        </w:tc>
      </w:tr>
      <w:tr w:rsidR="005577FB" w14:paraId="576163D1" w14:textId="77777777">
        <w:trPr>
          <w:jc w:val="center"/>
        </w:trPr>
        <w:tc>
          <w:tcPr>
            <w:tcW w:w="4873" w:type="dxa"/>
          </w:tcPr>
          <w:p w14:paraId="0D3FAE7C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menu.jsp</w:t>
            </w:r>
          </w:p>
        </w:tc>
        <w:tc>
          <w:tcPr>
            <w:tcW w:w="4873" w:type="dxa"/>
          </w:tcPr>
          <w:p w14:paraId="5F15837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Menú lateral construido según el rol (RNF-02) y contador de notificaciones no leídas.</w:t>
            </w:r>
          </w:p>
        </w:tc>
      </w:tr>
      <w:tr w:rsidR="005577FB" w14:paraId="40000A73" w14:textId="77777777">
        <w:trPr>
          <w:jc w:val="center"/>
        </w:trPr>
        <w:tc>
          <w:tcPr>
            <w:tcW w:w="4873" w:type="dxa"/>
          </w:tcPr>
          <w:p w14:paraId="4E3F1EDE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estado.jsp</w:t>
            </w:r>
          </w:p>
        </w:tc>
        <w:tc>
          <w:tcPr>
            <w:tcW w:w="4873" w:type="dxa"/>
          </w:tcPr>
          <w:p w14:paraId="6690119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Etiqueta visual del estado del anteproyecto.</w:t>
            </w:r>
          </w:p>
        </w:tc>
      </w:tr>
      <w:tr w:rsidR="005577FB" w14:paraId="5BC97D52" w14:textId="77777777">
        <w:trPr>
          <w:jc w:val="center"/>
        </w:trPr>
        <w:tc>
          <w:tcPr>
            <w:tcW w:w="4873" w:type="dxa"/>
          </w:tcPr>
          <w:p w14:paraId="5C9DBEE2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resolver.jsp / resolver_</w:t>
            </w:r>
            <w:r>
              <w:rPr>
                <w:b/>
                <w:sz w:val="19"/>
              </w:rPr>
              <w:t>idea.jsp</w:t>
            </w:r>
          </w:p>
        </w:tc>
        <w:tc>
          <w:tcPr>
            <w:tcW w:w="4873" w:type="dxa"/>
          </w:tcPr>
          <w:p w14:paraId="2AB0CD87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Resolución de nombres de usuario e idea a partir de sus identificadores.</w:t>
            </w:r>
          </w:p>
        </w:tc>
      </w:tr>
      <w:tr w:rsidR="005577FB" w14:paraId="485A5434" w14:textId="77777777">
        <w:trPr>
          <w:jc w:val="center"/>
        </w:trPr>
        <w:tc>
          <w:tcPr>
            <w:tcW w:w="4873" w:type="dxa"/>
          </w:tcPr>
          <w:p w14:paraId="5BD9A55A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header.jsp / footer.jsp</w:t>
            </w:r>
          </w:p>
        </w:tc>
        <w:tc>
          <w:tcPr>
            <w:tcW w:w="4873" w:type="dxa"/>
          </w:tcPr>
          <w:p w14:paraId="47A9637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Encabezado, pie de página y datos de la institución.</w:t>
            </w:r>
          </w:p>
        </w:tc>
      </w:tr>
    </w:tbl>
    <w:p w14:paraId="4C5D25A8" w14:textId="77777777" w:rsidR="005577FB" w:rsidRDefault="000539D7">
      <w:pPr>
        <w:pStyle w:val="Ttulo2"/>
      </w:pPr>
      <w:bookmarkStart w:id="29" w:name="_Toc243554875"/>
      <w:r>
        <w:rPr>
          <w:rFonts w:ascii="Calibri" w:hAnsi="Calibri"/>
        </w:rPr>
        <w:t>6.4 Mecanismo de seguridad</w:t>
      </w:r>
      <w:bookmarkEnd w:id="2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6AB946F0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2C7A84E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4873" w:type="dxa"/>
            <w:shd w:val="clear" w:color="auto" w:fill="1F4E79"/>
          </w:tcPr>
          <w:p w14:paraId="7349A12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Implementación</w:t>
            </w:r>
          </w:p>
        </w:tc>
      </w:tr>
      <w:tr w:rsidR="005577FB" w14:paraId="371E9611" w14:textId="77777777">
        <w:trPr>
          <w:jc w:val="center"/>
        </w:trPr>
        <w:tc>
          <w:tcPr>
            <w:tcW w:w="4873" w:type="dxa"/>
          </w:tcPr>
          <w:p w14:paraId="60E34E4F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Contraseñas</w:t>
            </w:r>
          </w:p>
        </w:tc>
        <w:tc>
          <w:tcPr>
            <w:tcW w:w="4873" w:type="dxa"/>
          </w:tcPr>
          <w:p w14:paraId="0B4026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pgHash() → </w:t>
            </w:r>
            <w:r>
              <w:rPr>
                <w:sz w:val="17"/>
              </w:rPr>
              <w:t>PBKDF2-HMAC-SHA256, 120k iteraciones, sal 16 B aleatoria. Formato: pbkdf2_sha256$120000$&lt;salB64&gt;$&lt;hashB64&gt;. Migración automática de SHA-256 heredado en primer login (pgNecesitaMigrar).</w:t>
            </w:r>
          </w:p>
        </w:tc>
      </w:tr>
      <w:tr w:rsidR="005577FB" w14:paraId="4145C366" w14:textId="77777777">
        <w:trPr>
          <w:jc w:val="center"/>
        </w:trPr>
        <w:tc>
          <w:tcPr>
            <w:tcW w:w="4873" w:type="dxa"/>
          </w:tcPr>
          <w:p w14:paraId="2B6FD81A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Sesiones</w:t>
            </w:r>
          </w:p>
        </w:tc>
        <w:tc>
          <w:tcPr>
            <w:tcW w:w="4873" w:type="dxa"/>
          </w:tcPr>
          <w:p w14:paraId="7CC233A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Rotación de ID en login.jsp (invalidate() + getSession(true))</w:t>
            </w:r>
            <w:r>
              <w:rPr>
                <w:sz w:val="17"/>
              </w:rPr>
              <w:t>. Timeout 30 min (web.xml). Cookie HttpOnly, SameSite=Lax (context.xml). tracking-mode=COOKIE.</w:t>
            </w:r>
          </w:p>
        </w:tc>
      </w:tr>
      <w:tr w:rsidR="005577FB" w14:paraId="2326425E" w14:textId="77777777">
        <w:trPr>
          <w:jc w:val="center"/>
        </w:trPr>
        <w:tc>
          <w:tcPr>
            <w:tcW w:w="4873" w:type="dxa"/>
          </w:tcPr>
          <w:p w14:paraId="2C65FF9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CSRF</w:t>
            </w:r>
          </w:p>
        </w:tc>
        <w:tc>
          <w:tcPr>
            <w:tcW w:w="4873" w:type="dxa"/>
          </w:tcPr>
          <w:p w14:paraId="600B0E0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Token por sesión (common/csrf.jsp). &lt;input name="csrf_token" value="${csrfToken}"&gt; en todos los formularios. common/verify_csrf.jsp valida en todo POST (us</w:t>
            </w:r>
            <w:r>
              <w:rPr>
                <w:sz w:val="17"/>
              </w:rPr>
              <w:t>a Map campos de config.jsp, compatible con multipart). Nota: El procesamiento multipart en pgCampos guarda el archivo antes de validar sesión/CSRF; mover validación antes de pgCampos en próxima iteración.</w:t>
            </w:r>
          </w:p>
        </w:tc>
      </w:tr>
      <w:tr w:rsidR="005577FB" w14:paraId="584A56E6" w14:textId="77777777">
        <w:trPr>
          <w:jc w:val="center"/>
        </w:trPr>
        <w:tc>
          <w:tcPr>
            <w:tcW w:w="4873" w:type="dxa"/>
          </w:tcPr>
          <w:p w14:paraId="0DCCD47D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Autorización</w:t>
            </w:r>
          </w:p>
        </w:tc>
        <w:tc>
          <w:tcPr>
            <w:tcW w:w="4873" w:type="dxa"/>
          </w:tcPr>
          <w:p w14:paraId="060065B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common/guard.jsp → sessionScope.usuar</w:t>
            </w:r>
            <w:r>
              <w:rPr>
                <w:sz w:val="17"/>
              </w:rPr>
              <w:t>io y rol. Guardas por página (rol eq '...'), por propiedad (estudiante_id = yo.id, director_id = yo.id, etc.) y por estado (AND estado = '...').</w:t>
            </w:r>
          </w:p>
        </w:tc>
      </w:tr>
      <w:tr w:rsidR="005577FB" w14:paraId="3C375E14" w14:textId="77777777">
        <w:trPr>
          <w:jc w:val="center"/>
        </w:trPr>
        <w:tc>
          <w:tcPr>
            <w:tcW w:w="4873" w:type="dxa"/>
          </w:tcPr>
          <w:p w14:paraId="36F48B5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Documentos</w:t>
            </w:r>
          </w:p>
        </w:tc>
        <w:tc>
          <w:tcPr>
            <w:tcW w:w="4873" w:type="dxa"/>
          </w:tcPr>
          <w:p w14:paraId="5E92AE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Solo URL (http:///https://) o ruta relativa segura (formatos/...). Validación servidor </w:t>
            </w:r>
            <w:r>
              <w:rPr>
                <w:sz w:val="17"/>
              </w:rPr>
              <w:t>(fn:startsWith) y rama de ruta relativa que rechaza cualquier valor con :. Subida de archivos retirada de formularios; descargar.jsp conservado para compatibilidad (valida sesión, rol, propiedad, ruta canónica).</w:t>
            </w:r>
          </w:p>
        </w:tc>
      </w:tr>
      <w:tr w:rsidR="005577FB" w14:paraId="2D26C490" w14:textId="77777777">
        <w:trPr>
          <w:jc w:val="center"/>
        </w:trPr>
        <w:tc>
          <w:tcPr>
            <w:tcW w:w="4873" w:type="dxa"/>
          </w:tcPr>
          <w:p w14:paraId="332105A0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Inyección SQL</w:t>
            </w:r>
          </w:p>
        </w:tc>
        <w:tc>
          <w:tcPr>
            <w:tcW w:w="4873" w:type="dxa"/>
          </w:tcPr>
          <w:p w14:paraId="14E1953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Parámetros vinculados (&lt;sql:p</w:t>
            </w:r>
            <w:r>
              <w:rPr>
                <w:sz w:val="17"/>
              </w:rPr>
              <w:t>aram&gt;) en consultas JSTL. Excepción conocida: tramites.jsp usa CONCAT con expresión EL en notificación (línea 47); corregir en próxima iteración.</w:t>
            </w:r>
          </w:p>
        </w:tc>
      </w:tr>
      <w:tr w:rsidR="005577FB" w14:paraId="485AB1DC" w14:textId="77777777">
        <w:trPr>
          <w:jc w:val="center"/>
        </w:trPr>
        <w:tc>
          <w:tcPr>
            <w:tcW w:w="4873" w:type="dxa"/>
          </w:tcPr>
          <w:p w14:paraId="434F90C5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XSS</w:t>
            </w:r>
          </w:p>
        </w:tc>
        <w:tc>
          <w:tcPr>
            <w:tcW w:w="4873" w:type="dxa"/>
          </w:tcPr>
          <w:p w14:paraId="5E71A1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Salida con &lt;c:out&gt; / fn:escapeXml en todos los datos dinámicos. En formatos.jsp la URL del </w:t>
            </w:r>
            <w:r>
              <w:rPr>
                <w:sz w:val="17"/>
              </w:rPr>
              <w:t>documento se escapa antes de construir el href (href="${fn:escapeXml(fmtUrl)}"), lo que cierra la inyección de HTML en ese enlace (caso E2E L-05).</w:t>
            </w:r>
          </w:p>
        </w:tc>
      </w:tr>
    </w:tbl>
    <w:p w14:paraId="5A662F52" w14:textId="77777777" w:rsidR="005577FB" w:rsidRDefault="000539D7">
      <w:pPr>
        <w:pStyle w:val="Ttulo2"/>
      </w:pPr>
      <w:bookmarkStart w:id="30" w:name="_Toc243554876"/>
      <w:r>
        <w:rPr>
          <w:rFonts w:ascii="Calibri" w:hAnsi="Calibri"/>
        </w:rPr>
        <w:lastRenderedPageBreak/>
        <w:t>6.5 Decisiones de diseño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3ECDCD72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1D3233E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3249" w:type="dxa"/>
            <w:shd w:val="clear" w:color="auto" w:fill="1F4E79"/>
          </w:tcPr>
          <w:p w14:paraId="29FF14D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3249" w:type="dxa"/>
            <w:shd w:val="clear" w:color="auto" w:fill="1F4E79"/>
          </w:tcPr>
          <w:p w14:paraId="39CE6A3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Justificación / Acuerdo</w:t>
            </w:r>
          </w:p>
        </w:tc>
      </w:tr>
      <w:tr w:rsidR="005577FB" w14:paraId="493BC61F" w14:textId="77777777">
        <w:trPr>
          <w:jc w:val="center"/>
        </w:trPr>
        <w:tc>
          <w:tcPr>
            <w:tcW w:w="3249" w:type="dxa"/>
          </w:tcPr>
          <w:p w14:paraId="784F65D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Subida de archivos</w:t>
            </w:r>
          </w:p>
        </w:tc>
        <w:tc>
          <w:tcPr>
            <w:tcW w:w="3249" w:type="dxa"/>
          </w:tcPr>
          <w:p w14:paraId="19035B6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Retirada; solo URL</w:t>
            </w:r>
          </w:p>
        </w:tc>
        <w:tc>
          <w:tcPr>
            <w:tcW w:w="3249" w:type="dxa"/>
          </w:tcPr>
          <w:p w14:paraId="30D728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Decisi</w:t>
            </w:r>
            <w:r>
              <w:rPr>
                <w:sz w:val="17"/>
              </w:rPr>
              <w:t>ón de implementación pendiente de validar con el profesor. La diapositiva indica "subir anteproyectos". Infraestructura legacy conservada.</w:t>
            </w:r>
          </w:p>
        </w:tc>
      </w:tr>
      <w:tr w:rsidR="005577FB" w14:paraId="71F6B202" w14:textId="77777777">
        <w:trPr>
          <w:jc w:val="center"/>
        </w:trPr>
        <w:tc>
          <w:tcPr>
            <w:tcW w:w="3249" w:type="dxa"/>
          </w:tcPr>
          <w:p w14:paraId="152C7AB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Asignación de director</w:t>
            </w:r>
          </w:p>
        </w:tc>
        <w:tc>
          <w:tcPr>
            <w:tcW w:w="3249" w:type="dxa"/>
          </w:tcPr>
          <w:p w14:paraId="666D789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Permitida en todos los estados</w:t>
            </w:r>
          </w:p>
        </w:tc>
        <w:tc>
          <w:tcPr>
            <w:tcW w:w="3249" w:type="dxa"/>
          </w:tcPr>
          <w:p w14:paraId="10B7B06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Diapositiva del profesor: "Agregar un director a un </w:t>
            </w:r>
            <w:r>
              <w:rPr>
                <w:sz w:val="17"/>
              </w:rPr>
              <w:t>anteproyecto aprobado".</w:t>
            </w:r>
          </w:p>
        </w:tc>
      </w:tr>
      <w:tr w:rsidR="005577FB" w14:paraId="4EAB806F" w14:textId="77777777">
        <w:trPr>
          <w:jc w:val="center"/>
        </w:trPr>
        <w:tc>
          <w:tcPr>
            <w:tcW w:w="3249" w:type="dxa"/>
          </w:tcPr>
          <w:p w14:paraId="2017F41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 de documentos</w:t>
            </w:r>
          </w:p>
        </w:tc>
        <w:tc>
          <w:tcPr>
            <w:tcW w:w="3249" w:type="dxa"/>
          </w:tcPr>
          <w:p w14:paraId="51FB9F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URL http(s) o ruta relativa formatos/...</w:t>
            </w:r>
          </w:p>
        </w:tc>
        <w:tc>
          <w:tcPr>
            <w:tcW w:w="3249" w:type="dxa"/>
          </w:tcPr>
          <w:p w14:paraId="3D144B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BD ya trae rutas locales; JSP las convierte en enlaces con c:url.</w:t>
            </w:r>
          </w:p>
        </w:tc>
      </w:tr>
      <w:tr w:rsidR="005577FB" w14:paraId="4CDBF601" w14:textId="77777777">
        <w:trPr>
          <w:jc w:val="center"/>
        </w:trPr>
        <w:tc>
          <w:tcPr>
            <w:tcW w:w="3249" w:type="dxa"/>
          </w:tcPr>
          <w:p w14:paraId="246B012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Banco de ideas – docente</w:t>
            </w:r>
          </w:p>
        </w:tc>
        <w:tc>
          <w:tcPr>
            <w:tcW w:w="3249" w:type="dxa"/>
          </w:tcPr>
          <w:p w14:paraId="3819404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Roles DIRECTOR y EVALUADOR (no COORDINACION)</w:t>
            </w:r>
          </w:p>
        </w:tc>
        <w:tc>
          <w:tcPr>
            <w:tcW w:w="3249" w:type="dxa"/>
          </w:tcPr>
          <w:p w14:paraId="3BC342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Alineado con validación servido</w:t>
            </w:r>
            <w:r>
              <w:rPr>
                <w:sz w:val="17"/>
              </w:rPr>
              <w:t>r existente.</w:t>
            </w:r>
          </w:p>
        </w:tc>
      </w:tr>
      <w:tr w:rsidR="005577FB" w14:paraId="4EA214B3" w14:textId="77777777">
        <w:trPr>
          <w:jc w:val="center"/>
        </w:trPr>
        <w:tc>
          <w:tcPr>
            <w:tcW w:w="3249" w:type="dxa"/>
          </w:tcPr>
          <w:p w14:paraId="2D7970B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Datos de prueba</w:t>
            </w:r>
          </w:p>
        </w:tc>
        <w:tc>
          <w:tcPr>
            <w:tcW w:w="3249" w:type="dxa"/>
          </w:tcPr>
          <w:p w14:paraId="26E5C29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Marcados como demostración</w:t>
            </w:r>
          </w:p>
        </w:tc>
        <w:tc>
          <w:tcPr>
            <w:tcW w:w="3249" w:type="dxa"/>
          </w:tcPr>
          <w:p w14:paraId="576812B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Avisos en UI (login.jsp, formatos.jsp, calendario.jsp), comentarios en SQL, nota en README.</w:t>
            </w:r>
          </w:p>
        </w:tc>
      </w:tr>
      <w:tr w:rsidR="005577FB" w14:paraId="6316CBAD" w14:textId="77777777">
        <w:trPr>
          <w:jc w:val="center"/>
        </w:trPr>
        <w:tc>
          <w:tcPr>
            <w:tcW w:w="3249" w:type="dxa"/>
          </w:tcPr>
          <w:p w14:paraId="3B00EF4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Nombre institucional</w:t>
            </w:r>
          </w:p>
        </w:tc>
        <w:tc>
          <w:tcPr>
            <w:tcW w:w="3249" w:type="dxa"/>
          </w:tcPr>
          <w:p w14:paraId="2DE8E90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"Universitaria Tecnológica de Santander (UTS)"</w:t>
            </w:r>
          </w:p>
        </w:tc>
        <w:tc>
          <w:tcPr>
            <w:tcW w:w="3249" w:type="dxa"/>
          </w:tcPr>
          <w:p w14:paraId="5B40E17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OCR de logos (images.png, fondologin.j</w:t>
            </w:r>
            <w:r>
              <w:rPr>
                <w:sz w:val="17"/>
              </w:rPr>
              <w:t>pg). Corregido "Universidad UTS".</w:t>
            </w:r>
          </w:p>
        </w:tc>
      </w:tr>
      <w:tr w:rsidR="005577FB" w14:paraId="5012221A" w14:textId="77777777">
        <w:trPr>
          <w:jc w:val="center"/>
        </w:trPr>
        <w:tc>
          <w:tcPr>
            <w:tcW w:w="3249" w:type="dxa"/>
          </w:tcPr>
          <w:p w14:paraId="7C909B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JDK</w:t>
            </w:r>
          </w:p>
        </w:tc>
        <w:tc>
          <w:tcPr>
            <w:tcW w:w="3249" w:type="dxa"/>
          </w:tcPr>
          <w:p w14:paraId="529E7D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17 (pom.xml maven.compiler.release=17)</w:t>
            </w:r>
          </w:p>
        </w:tc>
        <w:tc>
          <w:tcPr>
            <w:tcW w:w="3249" w:type="dxa"/>
          </w:tcPr>
          <w:p w14:paraId="25412AC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README actualizado (antes decía JDK 8); la build verificada se hizo con JDK 21.</w:t>
            </w:r>
          </w:p>
        </w:tc>
      </w:tr>
      <w:tr w:rsidR="005577FB" w14:paraId="220594AF" w14:textId="77777777">
        <w:trPr>
          <w:jc w:val="center"/>
        </w:trPr>
        <w:tc>
          <w:tcPr>
            <w:tcW w:w="3249" w:type="dxa"/>
          </w:tcPr>
          <w:p w14:paraId="62B320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CRUD de calendario y formatos</w:t>
            </w:r>
          </w:p>
        </w:tc>
        <w:tc>
          <w:tcPr>
            <w:tcW w:w="3249" w:type="dxa"/>
          </w:tcPr>
          <w:p w14:paraId="0CE64B4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Consulta abierta a cualquier usuario autenticado; alta, </w:t>
            </w:r>
            <w:r>
              <w:rPr>
                <w:sz w:val="17"/>
              </w:rPr>
              <w:t>edición y borrado solo para ADMIN/COORDINACIÓN</w:t>
            </w:r>
          </w:p>
        </w:tc>
        <w:tc>
          <w:tcPr>
            <w:tcW w:w="3249" w:type="dxa"/>
          </w:tcPr>
          <w:p w14:paraId="79E35A2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Coherente con el resto de módulos y con la verificación E2E (K-01…K-05, L-01…L-06).</w:t>
            </w:r>
          </w:p>
        </w:tc>
      </w:tr>
      <w:tr w:rsidR="005577FB" w14:paraId="0690EC53" w14:textId="77777777">
        <w:trPr>
          <w:jc w:val="center"/>
        </w:trPr>
        <w:tc>
          <w:tcPr>
            <w:tcW w:w="3249" w:type="dxa"/>
          </w:tcPr>
          <w:p w14:paraId="4B25B8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Búsqueda en coordinación</w:t>
            </w:r>
          </w:p>
        </w:tc>
        <w:tc>
          <w:tcPr>
            <w:tcW w:w="3249" w:type="dxa"/>
          </w:tcPr>
          <w:p w14:paraId="011A04F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Un único campo que busca por nombre, código de matrícula o correo</w:t>
            </w:r>
          </w:p>
        </w:tc>
        <w:tc>
          <w:tcPr>
            <w:tcW w:w="3249" w:type="dxa"/>
          </w:tcPr>
          <w:p w14:paraId="5E3DDE9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El enunciado del parcial pide la </w:t>
            </w:r>
            <w:r>
              <w:rPr>
                <w:sz w:val="17"/>
              </w:rPr>
              <w:t>búsqueda por nombre y código; el correo se añadió por comodidad (casos F-01…F-04).</w:t>
            </w:r>
          </w:p>
        </w:tc>
      </w:tr>
      <w:tr w:rsidR="005577FB" w14:paraId="5FA78993" w14:textId="77777777">
        <w:trPr>
          <w:jc w:val="center"/>
        </w:trPr>
        <w:tc>
          <w:tcPr>
            <w:tcW w:w="3249" w:type="dxa"/>
          </w:tcPr>
          <w:p w14:paraId="00C6E43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Asignación de evaluador</w:t>
            </w:r>
          </w:p>
        </w:tc>
        <w:tc>
          <w:tcPr>
            <w:tcW w:w="3249" w:type="dxa"/>
          </w:tcPr>
          <w:p w14:paraId="692D4D4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Solo es posible tras la aprobación del director</w:t>
            </w:r>
          </w:p>
        </w:tc>
        <w:tc>
          <w:tcPr>
            <w:tcW w:w="3249" w:type="dxa"/>
          </w:tcPr>
          <w:p w14:paraId="09FA3A9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Evita asignar evaluación a un anteproyecto que todavía no tiene Avalúo de director (caso G-04).</w:t>
            </w:r>
          </w:p>
        </w:tc>
      </w:tr>
      <w:tr w:rsidR="005577FB" w14:paraId="3BA02061" w14:textId="77777777">
        <w:trPr>
          <w:jc w:val="center"/>
        </w:trPr>
        <w:tc>
          <w:tcPr>
            <w:tcW w:w="3249" w:type="dxa"/>
          </w:tcPr>
          <w:p w14:paraId="3955C5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Alc</w:t>
            </w:r>
            <w:r>
              <w:rPr>
                <w:sz w:val="17"/>
              </w:rPr>
              <w:t>ance de las pruebas</w:t>
            </w:r>
          </w:p>
        </w:tc>
        <w:tc>
          <w:tcPr>
            <w:tcW w:w="3249" w:type="dxa"/>
          </w:tcPr>
          <w:p w14:paraId="2A94739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Suite E2E propia con cuentas e2e- y restauración final de la base</w:t>
            </w:r>
          </w:p>
        </w:tc>
        <w:tc>
          <w:tcPr>
            <w:tcW w:w="3249" w:type="dxa"/>
          </w:tcPr>
          <w:p w14:paraId="1C24676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Garantiza que los datos de demostración no se alteran al ejecutar las pruebas (caso O-01).</w:t>
            </w:r>
          </w:p>
        </w:tc>
      </w:tr>
    </w:tbl>
    <w:p w14:paraId="0906FF09" w14:textId="77777777" w:rsidR="005577FB" w:rsidRDefault="000539D7">
      <w:pPr>
        <w:pStyle w:val="Ttulo1"/>
      </w:pPr>
      <w:bookmarkStart w:id="31" w:name="_Toc243554877"/>
      <w:r>
        <w:rPr>
          <w:rFonts w:ascii="Calibri" w:hAnsi="Calibri"/>
        </w:rPr>
        <w:t>7. Plan de trabajo</w:t>
      </w:r>
      <w:bookmarkEnd w:id="31"/>
    </w:p>
    <w:p w14:paraId="6C72AEEB" w14:textId="77777777" w:rsidR="005577FB" w:rsidRDefault="000539D7">
      <w:r>
        <w:t xml:space="preserve">El proyecto se ejecutó en ocho fases. La tabla resume </w:t>
      </w:r>
      <w:r>
        <w:t>las actividades, los entregables de cada fase, la duración estimada y el estado real de avance al cierre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429"/>
        <w:gridCol w:w="1335"/>
        <w:gridCol w:w="2234"/>
        <w:gridCol w:w="1215"/>
        <w:gridCol w:w="1360"/>
        <w:gridCol w:w="1281"/>
      </w:tblGrid>
      <w:tr w:rsidR="005577FB" w14:paraId="0FF253ED" w14:textId="77777777">
        <w:trPr>
          <w:tblHeader/>
          <w:jc w:val="center"/>
        </w:trPr>
        <w:tc>
          <w:tcPr>
            <w:tcW w:w="1392" w:type="dxa"/>
            <w:shd w:val="clear" w:color="auto" w:fill="1F4E79"/>
          </w:tcPr>
          <w:p w14:paraId="06AD657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1392" w:type="dxa"/>
            <w:shd w:val="clear" w:color="auto" w:fill="1F4E79"/>
          </w:tcPr>
          <w:p w14:paraId="451B001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1392" w:type="dxa"/>
            <w:shd w:val="clear" w:color="auto" w:fill="1F4E79"/>
          </w:tcPr>
          <w:p w14:paraId="37E04FF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Descripción de las tareas</w:t>
            </w:r>
          </w:p>
        </w:tc>
        <w:tc>
          <w:tcPr>
            <w:tcW w:w="1392" w:type="dxa"/>
            <w:shd w:val="clear" w:color="auto" w:fill="1F4E79"/>
          </w:tcPr>
          <w:p w14:paraId="3368CB7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1392" w:type="dxa"/>
            <w:shd w:val="clear" w:color="auto" w:fill="1F4E79"/>
          </w:tcPr>
          <w:p w14:paraId="56525D0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Duración</w:t>
            </w:r>
          </w:p>
        </w:tc>
        <w:tc>
          <w:tcPr>
            <w:tcW w:w="1392" w:type="dxa"/>
            <w:shd w:val="clear" w:color="auto" w:fill="1F4E79"/>
          </w:tcPr>
          <w:p w14:paraId="30C8F792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392" w:type="dxa"/>
            <w:shd w:val="clear" w:color="auto" w:fill="1F4E79"/>
          </w:tcPr>
          <w:p w14:paraId="28CE5DD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5577FB" w14:paraId="28486C0A" w14:textId="77777777">
        <w:trPr>
          <w:jc w:val="center"/>
        </w:trPr>
        <w:tc>
          <w:tcPr>
            <w:tcW w:w="1392" w:type="dxa"/>
          </w:tcPr>
          <w:p w14:paraId="5E8A70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F1</w:t>
            </w:r>
          </w:p>
        </w:tc>
        <w:tc>
          <w:tcPr>
            <w:tcW w:w="1392" w:type="dxa"/>
          </w:tcPr>
          <w:p w14:paraId="000FBFE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Análisis y levantamiento de requisitos</w:t>
            </w:r>
          </w:p>
        </w:tc>
        <w:tc>
          <w:tcPr>
            <w:tcW w:w="1392" w:type="dxa"/>
          </w:tcPr>
          <w:p w14:paraId="774204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Identificación de roles, módulos y reglas del parcial; definición del catálogo RF-01…RF-43 y RNF-01…RNF-10.</w:t>
            </w:r>
          </w:p>
        </w:tc>
        <w:tc>
          <w:tcPr>
            <w:tcW w:w="1392" w:type="dxa"/>
          </w:tcPr>
          <w:p w14:paraId="3AC46D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Documento de requisitos, historias de usuario</w:t>
            </w:r>
          </w:p>
        </w:tc>
        <w:tc>
          <w:tcPr>
            <w:tcW w:w="1392" w:type="dxa"/>
          </w:tcPr>
          <w:p w14:paraId="1CA3775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 semanas</w:t>
            </w:r>
          </w:p>
        </w:tc>
        <w:tc>
          <w:tcPr>
            <w:tcW w:w="1392" w:type="dxa"/>
          </w:tcPr>
          <w:p w14:paraId="46267BE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análisis</w:t>
            </w:r>
          </w:p>
        </w:tc>
        <w:tc>
          <w:tcPr>
            <w:tcW w:w="1392" w:type="dxa"/>
          </w:tcPr>
          <w:p w14:paraId="4D6B4B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66C71210" w14:textId="77777777">
        <w:trPr>
          <w:jc w:val="center"/>
        </w:trPr>
        <w:tc>
          <w:tcPr>
            <w:tcW w:w="1392" w:type="dxa"/>
          </w:tcPr>
          <w:p w14:paraId="7D6590A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F2</w:t>
            </w:r>
          </w:p>
        </w:tc>
        <w:tc>
          <w:tcPr>
            <w:tcW w:w="1392" w:type="dxa"/>
          </w:tcPr>
          <w:p w14:paraId="3C6C1CE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Modelado de datos</w:t>
            </w:r>
          </w:p>
        </w:tc>
        <w:tc>
          <w:tcPr>
            <w:tcW w:w="1392" w:type="dxa"/>
          </w:tcPr>
          <w:p w14:paraId="1A9DC5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Diseño del esquema relacional (10 tablas</w:t>
            </w:r>
            <w:r>
              <w:rPr>
                <w:sz w:val="17"/>
              </w:rPr>
              <w:t>), índices, restricciones UNIQUE y script de inicialización.</w:t>
            </w:r>
          </w:p>
        </w:tc>
        <w:tc>
          <w:tcPr>
            <w:tcW w:w="1392" w:type="dxa"/>
          </w:tcPr>
          <w:p w14:paraId="319C61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db_tgd_uts.sql</w:t>
            </w:r>
          </w:p>
        </w:tc>
        <w:tc>
          <w:tcPr>
            <w:tcW w:w="1392" w:type="dxa"/>
          </w:tcPr>
          <w:p w14:paraId="575E01A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 semana</w:t>
            </w:r>
          </w:p>
        </w:tc>
        <w:tc>
          <w:tcPr>
            <w:tcW w:w="1392" w:type="dxa"/>
          </w:tcPr>
          <w:p w14:paraId="4C72186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modelo de datos</w:t>
            </w:r>
          </w:p>
        </w:tc>
        <w:tc>
          <w:tcPr>
            <w:tcW w:w="1392" w:type="dxa"/>
          </w:tcPr>
          <w:p w14:paraId="501F95E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4EC7D11E" w14:textId="77777777">
        <w:trPr>
          <w:jc w:val="center"/>
        </w:trPr>
        <w:tc>
          <w:tcPr>
            <w:tcW w:w="1392" w:type="dxa"/>
          </w:tcPr>
          <w:p w14:paraId="7E0CEA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F3</w:t>
            </w:r>
          </w:p>
        </w:tc>
        <w:tc>
          <w:tcPr>
            <w:tcW w:w="1392" w:type="dxa"/>
          </w:tcPr>
          <w:p w14:paraId="509764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Diseño de la interfaz y </w:t>
            </w:r>
            <w:r>
              <w:rPr>
                <w:sz w:val="17"/>
              </w:rPr>
              <w:lastRenderedPageBreak/>
              <w:t>navegación</w:t>
            </w:r>
          </w:p>
        </w:tc>
        <w:tc>
          <w:tcPr>
            <w:tcW w:w="1392" w:type="dxa"/>
          </w:tcPr>
          <w:p w14:paraId="5AEAFFA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 xml:space="preserve">Menú por rol, estilos, </w:t>
            </w:r>
            <w:r>
              <w:rPr>
                <w:sz w:val="17"/>
              </w:rPr>
              <w:lastRenderedPageBreak/>
              <w:t>formularios y mensajes de validación.</w:t>
            </w:r>
          </w:p>
        </w:tc>
        <w:tc>
          <w:tcPr>
            <w:tcW w:w="1392" w:type="dxa"/>
          </w:tcPr>
          <w:p w14:paraId="045F1D7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Maquetación HTML/CSS</w:t>
            </w:r>
          </w:p>
        </w:tc>
        <w:tc>
          <w:tcPr>
            <w:tcW w:w="1392" w:type="dxa"/>
          </w:tcPr>
          <w:p w14:paraId="4FFAFA2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semana</w:t>
            </w:r>
          </w:p>
        </w:tc>
        <w:tc>
          <w:tcPr>
            <w:tcW w:w="1392" w:type="dxa"/>
          </w:tcPr>
          <w:p w14:paraId="6A5ACD4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interfaz</w:t>
            </w:r>
          </w:p>
        </w:tc>
        <w:tc>
          <w:tcPr>
            <w:tcW w:w="1392" w:type="dxa"/>
          </w:tcPr>
          <w:p w14:paraId="38812DD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245478FB" w14:textId="77777777">
        <w:trPr>
          <w:jc w:val="center"/>
        </w:trPr>
        <w:tc>
          <w:tcPr>
            <w:tcW w:w="1392" w:type="dxa"/>
          </w:tcPr>
          <w:p w14:paraId="62AE411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F4</w:t>
            </w:r>
          </w:p>
        </w:tc>
        <w:tc>
          <w:tcPr>
            <w:tcW w:w="1392" w:type="dxa"/>
          </w:tcPr>
          <w:p w14:paraId="5203FD5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Implementación del núcleo del proceso</w:t>
            </w:r>
          </w:p>
        </w:tc>
        <w:tc>
          <w:tcPr>
            <w:tcW w:w="1392" w:type="dxa"/>
          </w:tcPr>
          <w:p w14:paraId="7E1B320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Autenticación, usuarios, ideas, anteproyecto, calificaciones, aprobación y evaluación.</w:t>
            </w:r>
          </w:p>
        </w:tc>
        <w:tc>
          <w:tcPr>
            <w:tcW w:w="1392" w:type="dxa"/>
          </w:tcPr>
          <w:p w14:paraId="745BD3B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Módulos JSP núcleo</w:t>
            </w:r>
          </w:p>
        </w:tc>
        <w:tc>
          <w:tcPr>
            <w:tcW w:w="1392" w:type="dxa"/>
          </w:tcPr>
          <w:p w14:paraId="01D620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 semanas</w:t>
            </w:r>
          </w:p>
        </w:tc>
        <w:tc>
          <w:tcPr>
            <w:tcW w:w="1392" w:type="dxa"/>
          </w:tcPr>
          <w:p w14:paraId="0EA0DC9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desarrollo</w:t>
            </w:r>
          </w:p>
        </w:tc>
        <w:tc>
          <w:tcPr>
            <w:tcW w:w="1392" w:type="dxa"/>
          </w:tcPr>
          <w:p w14:paraId="4C3B91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7F5702F5" w14:textId="77777777">
        <w:trPr>
          <w:jc w:val="center"/>
        </w:trPr>
        <w:tc>
          <w:tcPr>
            <w:tcW w:w="1392" w:type="dxa"/>
          </w:tcPr>
          <w:p w14:paraId="57B1E80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F5</w:t>
            </w:r>
          </w:p>
        </w:tc>
        <w:tc>
          <w:tcPr>
            <w:tcW w:w="1392" w:type="dxa"/>
          </w:tcPr>
          <w:p w14:paraId="5F206E1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Módulos complementarios</w:t>
            </w:r>
          </w:p>
        </w:tc>
        <w:tc>
          <w:tcPr>
            <w:tcW w:w="1392" w:type="dxa"/>
          </w:tcPr>
          <w:p w14:paraId="7A2CAF7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</w:t>
            </w:r>
            <w:r>
              <w:rPr>
                <w:sz w:val="17"/>
              </w:rPr>
              <w:t>ntrega final, sustentación, trámites, calendario, formatos, informes y notificaciones.</w:t>
            </w:r>
          </w:p>
        </w:tc>
        <w:tc>
          <w:tcPr>
            <w:tcW w:w="1392" w:type="dxa"/>
          </w:tcPr>
          <w:p w14:paraId="1F534D4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Módulos JSP complementarios</w:t>
            </w:r>
          </w:p>
        </w:tc>
        <w:tc>
          <w:tcPr>
            <w:tcW w:w="1392" w:type="dxa"/>
          </w:tcPr>
          <w:p w14:paraId="59C884B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 semanas</w:t>
            </w:r>
          </w:p>
        </w:tc>
        <w:tc>
          <w:tcPr>
            <w:tcW w:w="1392" w:type="dxa"/>
          </w:tcPr>
          <w:p w14:paraId="7C985E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desarrollo</w:t>
            </w:r>
          </w:p>
        </w:tc>
        <w:tc>
          <w:tcPr>
            <w:tcW w:w="1392" w:type="dxa"/>
          </w:tcPr>
          <w:p w14:paraId="7C630F8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4940BD11" w14:textId="77777777">
        <w:trPr>
          <w:jc w:val="center"/>
        </w:trPr>
        <w:tc>
          <w:tcPr>
            <w:tcW w:w="1392" w:type="dxa"/>
          </w:tcPr>
          <w:p w14:paraId="481960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F6</w:t>
            </w:r>
          </w:p>
        </w:tc>
        <w:tc>
          <w:tcPr>
            <w:tcW w:w="1392" w:type="dxa"/>
          </w:tcPr>
          <w:p w14:paraId="108F2D3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Seguridad y endurecimiento</w:t>
            </w:r>
          </w:p>
        </w:tc>
        <w:tc>
          <w:tcPr>
            <w:tcW w:w="1392" w:type="dxa"/>
          </w:tcPr>
          <w:p w14:paraId="5FC6F51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PBKDF2, CSRF, guardas por rol, por propiedad y por estado, </w:t>
            </w:r>
            <w:r>
              <w:rPr>
                <w:sz w:val="17"/>
              </w:rPr>
              <w:t>escapado de la salida HTML.</w:t>
            </w:r>
          </w:p>
        </w:tc>
        <w:tc>
          <w:tcPr>
            <w:tcW w:w="1392" w:type="dxa"/>
          </w:tcPr>
          <w:p w14:paraId="6EB475B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Capa de seguridad</w:t>
            </w:r>
          </w:p>
        </w:tc>
        <w:tc>
          <w:tcPr>
            <w:tcW w:w="1392" w:type="dxa"/>
          </w:tcPr>
          <w:p w14:paraId="1C143C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 semana</w:t>
            </w:r>
          </w:p>
        </w:tc>
        <w:tc>
          <w:tcPr>
            <w:tcW w:w="1392" w:type="dxa"/>
          </w:tcPr>
          <w:p w14:paraId="4F6C75B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desarrollo</w:t>
            </w:r>
          </w:p>
        </w:tc>
        <w:tc>
          <w:tcPr>
            <w:tcW w:w="1392" w:type="dxa"/>
          </w:tcPr>
          <w:p w14:paraId="0EED862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  <w:tr w:rsidR="005577FB" w14:paraId="21F09675" w14:textId="77777777">
        <w:trPr>
          <w:jc w:val="center"/>
        </w:trPr>
        <w:tc>
          <w:tcPr>
            <w:tcW w:w="1392" w:type="dxa"/>
          </w:tcPr>
          <w:p w14:paraId="53A21DC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F7</w:t>
            </w:r>
          </w:p>
        </w:tc>
        <w:tc>
          <w:tcPr>
            <w:tcW w:w="1392" w:type="dxa"/>
          </w:tcPr>
          <w:p w14:paraId="0D5D24A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Pruebas end-to-end y correcciones</w:t>
            </w:r>
          </w:p>
        </w:tc>
        <w:tc>
          <w:tcPr>
            <w:tcW w:w="1392" w:type="dxa"/>
          </w:tcPr>
          <w:p w14:paraId="4953C77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Suite de 99 casos, ejecución real contra Tomcat y base de datos, corrección de los defectos detectados.</w:t>
            </w:r>
          </w:p>
        </w:tc>
        <w:tc>
          <w:tcPr>
            <w:tcW w:w="1392" w:type="dxa"/>
          </w:tcPr>
          <w:p w14:paraId="2E185EA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pruebas/e2e_core.py + salid</w:t>
            </w:r>
            <w:r>
              <w:rPr>
                <w:sz w:val="17"/>
              </w:rPr>
              <w:t>a_e2e_local.txt</w:t>
            </w:r>
          </w:p>
        </w:tc>
        <w:tc>
          <w:tcPr>
            <w:tcW w:w="1392" w:type="dxa"/>
          </w:tcPr>
          <w:p w14:paraId="77F2E8A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1,5 semanas</w:t>
            </w:r>
          </w:p>
        </w:tc>
        <w:tc>
          <w:tcPr>
            <w:tcW w:w="1392" w:type="dxa"/>
          </w:tcPr>
          <w:p w14:paraId="3CD4484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pruebas</w:t>
            </w:r>
          </w:p>
        </w:tc>
        <w:tc>
          <w:tcPr>
            <w:tcW w:w="1392" w:type="dxa"/>
          </w:tcPr>
          <w:p w14:paraId="36E59E2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 (99/99)</w:t>
            </w:r>
          </w:p>
        </w:tc>
      </w:tr>
      <w:tr w:rsidR="005577FB" w14:paraId="44CB25A4" w14:textId="77777777">
        <w:trPr>
          <w:jc w:val="center"/>
        </w:trPr>
        <w:tc>
          <w:tcPr>
            <w:tcW w:w="1392" w:type="dxa"/>
          </w:tcPr>
          <w:p w14:paraId="25C8D6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F8</w:t>
            </w:r>
          </w:p>
        </w:tc>
        <w:tc>
          <w:tcPr>
            <w:tcW w:w="1392" w:type="dxa"/>
          </w:tcPr>
          <w:p w14:paraId="24C6B37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Documentación y sustentación final</w:t>
            </w:r>
          </w:p>
        </w:tc>
        <w:tc>
          <w:tcPr>
            <w:tcW w:w="1392" w:type="dxa"/>
          </w:tcPr>
          <w:p w14:paraId="75E0950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Documento técnico, guion de demostración, manual de usuario y documento final.</w:t>
            </w:r>
          </w:p>
        </w:tc>
        <w:tc>
          <w:tcPr>
            <w:tcW w:w="1392" w:type="dxa"/>
          </w:tcPr>
          <w:p w14:paraId="43C3215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README, DOCUMENTACION_TECNICA, GUION, TEST_RESULTS, .docx</w:t>
            </w:r>
          </w:p>
        </w:tc>
        <w:tc>
          <w:tcPr>
            <w:tcW w:w="1392" w:type="dxa"/>
          </w:tcPr>
          <w:p w14:paraId="2FE2C5C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 semana</w:t>
            </w:r>
          </w:p>
        </w:tc>
        <w:tc>
          <w:tcPr>
            <w:tcW w:w="1392" w:type="dxa"/>
          </w:tcPr>
          <w:p w14:paraId="29C9F52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Equipo de documentación</w:t>
            </w:r>
          </w:p>
        </w:tc>
        <w:tc>
          <w:tcPr>
            <w:tcW w:w="1392" w:type="dxa"/>
          </w:tcPr>
          <w:p w14:paraId="43CDAF4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Completada</w:t>
            </w:r>
          </w:p>
        </w:tc>
      </w:tr>
    </w:tbl>
    <w:p w14:paraId="406FEA68" w14:textId="77777777" w:rsidR="005577FB" w:rsidRDefault="000539D7">
      <w:pPr>
        <w:pStyle w:val="Ttulo2"/>
      </w:pPr>
      <w:bookmarkStart w:id="32" w:name="_Toc243554878"/>
      <w:r>
        <w:rPr>
          <w:rFonts w:ascii="Calibri" w:hAnsi="Calibri"/>
        </w:rPr>
        <w:t>7.1 Tareas de operación y mantenimiento</w:t>
      </w:r>
      <w:bookmarkEnd w:id="3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6D8C8C17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0806BD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3249" w:type="dxa"/>
            <w:shd w:val="clear" w:color="auto" w:fill="1F4E79"/>
          </w:tcPr>
          <w:p w14:paraId="79B65C6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w="3249" w:type="dxa"/>
            <w:shd w:val="clear" w:color="auto" w:fill="1F4E79"/>
          </w:tcPr>
          <w:p w14:paraId="64034C2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5577FB" w14:paraId="36DF6127" w14:textId="77777777">
        <w:trPr>
          <w:jc w:val="center"/>
        </w:trPr>
        <w:tc>
          <w:tcPr>
            <w:tcW w:w="3249" w:type="dxa"/>
          </w:tcPr>
          <w:p w14:paraId="43E7431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Reconstruir y redesplegar en el entorno local</w:t>
            </w:r>
          </w:p>
        </w:tc>
        <w:tc>
          <w:tcPr>
            <w:tcW w:w="3249" w:type="dxa"/>
          </w:tcPr>
          <w:p w14:paraId="1A05C98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powershell -ExecutionPolicy Bypass -File pruebas\desplegar_local.ps1</w:t>
            </w:r>
          </w:p>
        </w:tc>
        <w:tc>
          <w:tcPr>
            <w:tcW w:w="3249" w:type="dxa"/>
          </w:tcPr>
          <w:p w14:paraId="6B12449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Compila el WAR, lo copia en C:\xampp\tomca</w:t>
            </w:r>
            <w:r>
              <w:rPr>
                <w:sz w:val="18"/>
              </w:rPr>
              <w:t>t\webapps\, reinicia Tomcat y espera el health check de http://localhost:8080/tguts/login.jsp.</w:t>
            </w:r>
          </w:p>
        </w:tc>
      </w:tr>
      <w:tr w:rsidR="005577FB" w14:paraId="18BF376A" w14:textId="77777777">
        <w:trPr>
          <w:jc w:val="center"/>
        </w:trPr>
        <w:tc>
          <w:tcPr>
            <w:tcW w:w="3249" w:type="dxa"/>
          </w:tcPr>
          <w:p w14:paraId="329EE37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Reconstruir el WAR</w:t>
            </w:r>
          </w:p>
        </w:tc>
        <w:tc>
          <w:tcPr>
            <w:tcW w:w="3249" w:type="dxa"/>
          </w:tcPr>
          <w:p w14:paraId="1489455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cd tguts &amp;&amp; mvn clean package</w:t>
            </w:r>
          </w:p>
        </w:tc>
        <w:tc>
          <w:tcPr>
            <w:tcW w:w="3249" w:type="dxa"/>
          </w:tcPr>
          <w:p w14:paraId="7134FC4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Genera tguts/target/tguts.war (JDK 21, release 17).</w:t>
            </w:r>
          </w:p>
        </w:tc>
      </w:tr>
      <w:tr w:rsidR="005577FB" w14:paraId="3EEBC08F" w14:textId="77777777">
        <w:trPr>
          <w:jc w:val="center"/>
        </w:trPr>
        <w:tc>
          <w:tcPr>
            <w:tcW w:w="3249" w:type="dxa"/>
          </w:tcPr>
          <w:p w14:paraId="7ABDAEA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Ejecutar la suite E2E</w:t>
            </w:r>
          </w:p>
        </w:tc>
        <w:tc>
          <w:tcPr>
            <w:tcW w:w="3249" w:type="dxa"/>
          </w:tcPr>
          <w:p w14:paraId="59E2320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pruebas\e2e_local.py</w:t>
            </w:r>
          </w:p>
        </w:tc>
        <w:tc>
          <w:tcPr>
            <w:tcW w:w="3249" w:type="dxa"/>
          </w:tcPr>
          <w:p w14:paraId="55A53B9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99 casos; guarda la salida en pruebas/salida_e2e_local.txt.</w:t>
            </w:r>
          </w:p>
        </w:tc>
      </w:tr>
      <w:tr w:rsidR="005577FB" w14:paraId="7246D970" w14:textId="77777777">
        <w:trPr>
          <w:jc w:val="center"/>
        </w:trPr>
        <w:tc>
          <w:tcPr>
            <w:tcW w:w="3249" w:type="dxa"/>
          </w:tcPr>
          <w:p w14:paraId="75470A5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Consultar la base de datos</w:t>
            </w:r>
          </w:p>
        </w:tc>
        <w:tc>
          <w:tcPr>
            <w:tcW w:w="3249" w:type="dxa"/>
          </w:tcPr>
          <w:p w14:paraId="41645DA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C:\xampp\mysql\bin\mysql.exe -uroot -N -B --default-character-set=utf8mb4 db_tgd_uts -e "&lt;sql&gt;"</w:t>
            </w:r>
          </w:p>
        </w:tc>
        <w:tc>
          <w:tcPr>
            <w:tcW w:w="3249" w:type="dxa"/>
          </w:tcPr>
          <w:p w14:paraId="4269DCC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Acceso directo a MariaDB de XAMPP.</w:t>
            </w:r>
          </w:p>
        </w:tc>
      </w:tr>
      <w:tr w:rsidR="005577FB" w14:paraId="09868842" w14:textId="77777777">
        <w:trPr>
          <w:jc w:val="center"/>
        </w:trPr>
        <w:tc>
          <w:tcPr>
            <w:tcW w:w="3249" w:type="dxa"/>
          </w:tcPr>
          <w:p w14:paraId="23108B2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Migrar una base</w:t>
            </w:r>
            <w:r>
              <w:rPr>
                <w:sz w:val="18"/>
              </w:rPr>
              <w:t xml:space="preserve"> existente</w:t>
            </w:r>
          </w:p>
        </w:tc>
        <w:tc>
          <w:tcPr>
            <w:tcW w:w="3249" w:type="dxa"/>
          </w:tcPr>
          <w:p w14:paraId="4CB765E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cmd /c "mysql -uroot &lt; tguts\sql\migracion_seguridad.sql"</w:t>
            </w:r>
          </w:p>
        </w:tc>
        <w:tc>
          <w:tcPr>
            <w:tcW w:w="3249" w:type="dxa"/>
          </w:tcPr>
          <w:p w14:paraId="32CD501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Amplía password, crea índices y UNIQUE y migra los hashes SHA-256 heredados.</w:t>
            </w:r>
          </w:p>
        </w:tc>
      </w:tr>
      <w:tr w:rsidR="005577FB" w14:paraId="7ECC5E7C" w14:textId="77777777">
        <w:trPr>
          <w:jc w:val="center"/>
        </w:trPr>
        <w:tc>
          <w:tcPr>
            <w:tcW w:w="3249" w:type="dxa"/>
          </w:tcPr>
          <w:p w14:paraId="0925EFC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Rotar el costo de PBKDF2</w:t>
            </w:r>
          </w:p>
        </w:tc>
        <w:tc>
          <w:tcPr>
            <w:tcW w:w="3249" w:type="dxa"/>
          </w:tcPr>
          <w:p w14:paraId="0F6D11D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Variable de entorno PBKDF2_ITERATIONS</w:t>
            </w:r>
          </w:p>
        </w:tc>
        <w:tc>
          <w:tcPr>
            <w:tcW w:w="3249" w:type="dxa"/>
          </w:tcPr>
          <w:p w14:paraId="66524FC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Los hashes se recalculan en el siguiente inici</w:t>
            </w:r>
            <w:r>
              <w:rPr>
                <w:sz w:val="18"/>
              </w:rPr>
              <w:t>o de sesión.</w:t>
            </w:r>
          </w:p>
        </w:tc>
      </w:tr>
    </w:tbl>
    <w:p w14:paraId="0151B449" w14:textId="77777777" w:rsidR="005577FB" w:rsidRDefault="000539D7">
      <w:pPr>
        <w:pStyle w:val="Ttulo1"/>
      </w:pPr>
      <w:bookmarkStart w:id="33" w:name="_Toc243554879"/>
      <w:r>
        <w:rPr>
          <w:rFonts w:ascii="Calibri" w:hAnsi="Calibri"/>
        </w:rPr>
        <w:lastRenderedPageBreak/>
        <w:t>8. Guion de demostración</w:t>
      </w:r>
      <w:bookmarkEnd w:id="33"/>
    </w:p>
    <w:p w14:paraId="367E041A" w14:textId="77777777" w:rsidR="005577FB" w:rsidRDefault="000539D7">
      <w:r>
        <w:t>El siguiente guion reproduce, paso a paso, la demostración del sistema con las cinco cuentas de rol. Cada paso indica la acción a realizar y el resultado verificado en la ejecución real de las pruebas.</w:t>
      </w:r>
    </w:p>
    <w:p w14:paraId="1B701A0A" w14:textId="77777777" w:rsidR="005577FB" w:rsidRDefault="000539D7">
      <w:r>
        <w:t>Versión: 2.0 (22/10/2026) — coincide con el código desplegado y con pruebas/salida_e2e_local.txt (99/99 APROBADOS).</w:t>
      </w:r>
    </w:p>
    <w:p w14:paraId="36A3A03D" w14:textId="77777777" w:rsidR="005577FB" w:rsidRDefault="000539D7">
      <w:r>
        <w:t>Aplicación: http://localhost:8080/tguts/ — contexto WAR tguts desplegado en Apache Tomcat 8.5.96 (XAMPP).</w:t>
      </w:r>
    </w:p>
    <w:p w14:paraId="3E471D40" w14:textId="77777777" w:rsidR="005577FB" w:rsidRDefault="000539D7">
      <w:r>
        <w:t>Base de datos: MySQL/MariaDB 10.4.</w:t>
      </w:r>
      <w:r>
        <w:t>32 (XAMPP), base db_tgd_uts (tguts/sql/db_tgd_uts.sql).</w:t>
      </w:r>
    </w:p>
    <w:p w14:paraId="4939F8F7" w14:textId="77777777" w:rsidR="005577FB" w:rsidRDefault="000539D7">
      <w:r>
        <w:t>Compilación: Maven con JDK 21, maven.compiler.release=17 → tguts/target/tguts.war.</w:t>
      </w:r>
    </w:p>
    <w:p w14:paraId="5010F7F7" w14:textId="77777777" w:rsidR="005577FB" w:rsidRDefault="000539D7">
      <w:r>
        <w:t xml:space="preserve">Script de pruebas usado como respaldo de este guion: python pruebas/e2e_local.py (guarda la salida en </w:t>
      </w:r>
      <w:r>
        <w:t>pruebas/salida_e2e_local.txt).</w:t>
      </w:r>
    </w:p>
    <w:p w14:paraId="3605AF93" w14:textId="77777777" w:rsidR="005577FB" w:rsidRDefault="000539D7">
      <w:r>
        <w:rPr>
          <w:i/>
          <w:color w:val="595959"/>
          <w:sz w:val="20"/>
        </w:rPr>
        <w:t>Importante: los usuarios, ideas, calendario y formatos iniciales son datos de demostración, no información oficial de la Universitaria Tecnológica de Santander (UTS).</w:t>
      </w:r>
    </w:p>
    <w:p w14:paraId="132D6303" w14:textId="77777777" w:rsidR="005577FB" w:rsidRDefault="000539D7">
      <w:pPr>
        <w:pStyle w:val="Ttulo2"/>
      </w:pPr>
      <w:bookmarkStart w:id="34" w:name="_Toc243554880"/>
      <w:r>
        <w:rPr>
          <w:rFonts w:ascii="Calibri" w:hAnsi="Calibri"/>
        </w:rPr>
        <w:t>0. Datos de la demo</w:t>
      </w:r>
      <w:bookmarkEnd w:id="3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796AE22C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4F3C1DF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873" w:type="dxa"/>
            <w:shd w:val="clear" w:color="auto" w:fill="1F4E79"/>
          </w:tcPr>
          <w:p w14:paraId="505574B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5577FB" w14:paraId="3149FEA6" w14:textId="77777777">
        <w:trPr>
          <w:jc w:val="center"/>
        </w:trPr>
        <w:tc>
          <w:tcPr>
            <w:tcW w:w="4873" w:type="dxa"/>
          </w:tcPr>
          <w:p w14:paraId="1473A873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URL base</w:t>
            </w:r>
          </w:p>
        </w:tc>
        <w:tc>
          <w:tcPr>
            <w:tcW w:w="4873" w:type="dxa"/>
          </w:tcPr>
          <w:p w14:paraId="3411FDF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http://localh</w:t>
            </w:r>
            <w:r>
              <w:rPr>
                <w:sz w:val="17"/>
              </w:rPr>
              <w:t>ost:8080/tguts/</w:t>
            </w:r>
          </w:p>
        </w:tc>
      </w:tr>
      <w:tr w:rsidR="005577FB" w14:paraId="52A6091F" w14:textId="77777777">
        <w:trPr>
          <w:jc w:val="center"/>
        </w:trPr>
        <w:tc>
          <w:tcPr>
            <w:tcW w:w="4873" w:type="dxa"/>
          </w:tcPr>
          <w:p w14:paraId="7EBAE611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Login</w:t>
            </w:r>
          </w:p>
        </w:tc>
        <w:tc>
          <w:tcPr>
            <w:tcW w:w="4873" w:type="dxa"/>
          </w:tcPr>
          <w:p w14:paraId="63190A1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http://localhost:8080/tguts/login.jsp</w:t>
            </w:r>
          </w:p>
        </w:tc>
      </w:tr>
      <w:tr w:rsidR="005577FB" w14:paraId="1E51F03A" w14:textId="77777777">
        <w:trPr>
          <w:jc w:val="center"/>
        </w:trPr>
        <w:tc>
          <w:tcPr>
            <w:tcW w:w="4873" w:type="dxa"/>
          </w:tcPr>
          <w:p w14:paraId="46B8DD80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Administrador</w:t>
            </w:r>
          </w:p>
        </w:tc>
        <w:tc>
          <w:tcPr>
            <w:tcW w:w="4873" w:type="dxa"/>
          </w:tcPr>
          <w:p w14:paraId="3D165F4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admin@uts.edu.co / admin123</w:t>
            </w:r>
          </w:p>
        </w:tc>
      </w:tr>
      <w:tr w:rsidR="005577FB" w14:paraId="4983325C" w14:textId="77777777">
        <w:trPr>
          <w:jc w:val="center"/>
        </w:trPr>
        <w:tc>
          <w:tcPr>
            <w:tcW w:w="4873" w:type="dxa"/>
          </w:tcPr>
          <w:p w14:paraId="487994D8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Coordinación</w:t>
            </w:r>
          </w:p>
        </w:tc>
        <w:tc>
          <w:tcPr>
            <w:tcW w:w="4873" w:type="dxa"/>
          </w:tcPr>
          <w:p w14:paraId="7B50100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coord@uts.edu.co / coord123</w:t>
            </w:r>
          </w:p>
        </w:tc>
      </w:tr>
      <w:tr w:rsidR="005577FB" w14:paraId="5208C021" w14:textId="77777777">
        <w:trPr>
          <w:jc w:val="center"/>
        </w:trPr>
        <w:tc>
          <w:tcPr>
            <w:tcW w:w="4873" w:type="dxa"/>
          </w:tcPr>
          <w:p w14:paraId="492FC338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Director</w:t>
            </w:r>
          </w:p>
        </w:tc>
        <w:tc>
          <w:tcPr>
            <w:tcW w:w="4873" w:type="dxa"/>
          </w:tcPr>
          <w:p w14:paraId="486126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director@uts.edu.co / director123</w:t>
            </w:r>
          </w:p>
        </w:tc>
      </w:tr>
      <w:tr w:rsidR="005577FB" w14:paraId="5A5D2A91" w14:textId="77777777">
        <w:trPr>
          <w:jc w:val="center"/>
        </w:trPr>
        <w:tc>
          <w:tcPr>
            <w:tcW w:w="4873" w:type="dxa"/>
          </w:tcPr>
          <w:p w14:paraId="34BF9ABD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Evaluador</w:t>
            </w:r>
          </w:p>
        </w:tc>
        <w:tc>
          <w:tcPr>
            <w:tcW w:w="4873" w:type="dxa"/>
          </w:tcPr>
          <w:p w14:paraId="35A01BF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evaluador@uts.edu.co / evaluador123</w:t>
            </w:r>
          </w:p>
        </w:tc>
      </w:tr>
      <w:tr w:rsidR="005577FB" w14:paraId="02F61AA8" w14:textId="77777777">
        <w:trPr>
          <w:jc w:val="center"/>
        </w:trPr>
        <w:tc>
          <w:tcPr>
            <w:tcW w:w="4873" w:type="dxa"/>
          </w:tcPr>
          <w:p w14:paraId="4336EF1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Estudiante</w:t>
            </w:r>
          </w:p>
        </w:tc>
        <w:tc>
          <w:tcPr>
            <w:tcW w:w="4873" w:type="dxa"/>
          </w:tcPr>
          <w:p w14:paraId="2D7F2D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estudiante@uts.edu.co / estudiante123 (código 123456)</w:t>
            </w:r>
          </w:p>
        </w:tc>
      </w:tr>
      <w:tr w:rsidR="005577FB" w14:paraId="71674D85" w14:textId="77777777">
        <w:trPr>
          <w:jc w:val="center"/>
        </w:trPr>
        <w:tc>
          <w:tcPr>
            <w:tcW w:w="4873" w:type="dxa"/>
          </w:tcPr>
          <w:p w14:paraId="36694EB0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Estudiante 2</w:t>
            </w:r>
          </w:p>
        </w:tc>
        <w:tc>
          <w:tcPr>
            <w:tcW w:w="4873" w:type="dxa"/>
          </w:tcPr>
          <w:p w14:paraId="00FC7D8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estudiante2@uts.edu.co / estudiante123 (código 123457)</w:t>
            </w:r>
          </w:p>
        </w:tc>
      </w:tr>
      <w:tr w:rsidR="005577FB" w14:paraId="35B05576" w14:textId="77777777">
        <w:trPr>
          <w:jc w:val="center"/>
        </w:trPr>
        <w:tc>
          <w:tcPr>
            <w:tcW w:w="4873" w:type="dxa"/>
          </w:tcPr>
          <w:p w14:paraId="2315E61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Estado inicial de la BD</w:t>
            </w:r>
          </w:p>
        </w:tc>
        <w:tc>
          <w:tcPr>
            <w:tcW w:w="4873" w:type="dxa"/>
          </w:tcPr>
          <w:p w14:paraId="1A2918F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 usuarios · 3 ideas · 2 formatos · 3 eventos de calendario · 0 anteproyectos</w:t>
            </w:r>
          </w:p>
        </w:tc>
      </w:tr>
    </w:tbl>
    <w:p w14:paraId="48CB6882" w14:textId="77777777" w:rsidR="005577FB" w:rsidRDefault="000539D7">
      <w:pPr>
        <w:pStyle w:val="Ttulo2"/>
      </w:pPr>
      <w:bookmarkStart w:id="35" w:name="_Toc243554881"/>
      <w:r>
        <w:rPr>
          <w:rFonts w:ascii="Calibri" w:hAnsi="Calibri"/>
        </w:rPr>
        <w:t xml:space="preserve">1. Acceso, sesión </w:t>
      </w:r>
      <w:r>
        <w:rPr>
          <w:rFonts w:ascii="Calibri" w:hAnsi="Calibri"/>
        </w:rPr>
        <w:t>y roles (RF-01, RF-02, RF-03 · RNF-02, RNF-03)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4FFF891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3E75187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2D398EB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1425B0E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7C4A7A5C" w14:textId="77777777">
        <w:trPr>
          <w:jc w:val="center"/>
        </w:trPr>
        <w:tc>
          <w:tcPr>
            <w:tcW w:w="3249" w:type="dxa"/>
          </w:tcPr>
          <w:p w14:paraId="6AEF8F1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1.1</w:t>
            </w:r>
          </w:p>
        </w:tc>
        <w:tc>
          <w:tcPr>
            <w:tcW w:w="3249" w:type="dxa"/>
          </w:tcPr>
          <w:p w14:paraId="0350687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Abrir http://localhost:8080/tguts/</w:t>
            </w:r>
          </w:p>
        </w:tc>
        <w:tc>
          <w:tcPr>
            <w:tcW w:w="3249" w:type="dxa"/>
          </w:tcPr>
          <w:p w14:paraId="3EC3E5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Muestra login.jsp con logo UTS y aviso "Cuentas de demostración (no son usuarios reales)"</w:t>
            </w:r>
          </w:p>
        </w:tc>
      </w:tr>
      <w:tr w:rsidR="005577FB" w14:paraId="5A3CDE64" w14:textId="77777777">
        <w:trPr>
          <w:jc w:val="center"/>
        </w:trPr>
        <w:tc>
          <w:tcPr>
            <w:tcW w:w="3249" w:type="dxa"/>
          </w:tcPr>
          <w:p w14:paraId="504523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1.2</w:t>
            </w:r>
          </w:p>
        </w:tc>
        <w:tc>
          <w:tcPr>
            <w:tcW w:w="3249" w:type="dxa"/>
          </w:tcPr>
          <w:p w14:paraId="0769AD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Ingresar </w:t>
            </w:r>
            <w:r>
              <w:rPr>
                <w:sz w:val="17"/>
              </w:rPr>
              <w:t>admin@uts.edu.co / admin123</w:t>
            </w:r>
          </w:p>
        </w:tc>
        <w:tc>
          <w:tcPr>
            <w:tcW w:w="3249" w:type="dxa"/>
          </w:tcPr>
          <w:p w14:paraId="7C36B7F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home.jsp; panel Administrador</w:t>
            </w:r>
          </w:p>
        </w:tc>
      </w:tr>
      <w:tr w:rsidR="005577FB" w14:paraId="5FE6351F" w14:textId="77777777">
        <w:trPr>
          <w:jc w:val="center"/>
        </w:trPr>
        <w:tc>
          <w:tcPr>
            <w:tcW w:w="3249" w:type="dxa"/>
          </w:tcPr>
          <w:p w14:paraId="6C2C83C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1.3</w:t>
            </w:r>
          </w:p>
        </w:tc>
        <w:tc>
          <w:tcPr>
            <w:tcW w:w="3249" w:type="dxa"/>
          </w:tcPr>
          <w:p w14:paraId="02C9821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Cerrar sesión → ingresar coord@uts.edu.co / coord123</w:t>
            </w:r>
          </w:p>
        </w:tc>
        <w:tc>
          <w:tcPr>
            <w:tcW w:w="3249" w:type="dxa"/>
          </w:tcPr>
          <w:p w14:paraId="0790FA7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Coordinación (buscar estudiante, informes, trámites)</w:t>
            </w:r>
          </w:p>
        </w:tc>
      </w:tr>
      <w:tr w:rsidR="005577FB" w14:paraId="4F66C49B" w14:textId="77777777">
        <w:trPr>
          <w:jc w:val="center"/>
        </w:trPr>
        <w:tc>
          <w:tcPr>
            <w:tcW w:w="3249" w:type="dxa"/>
          </w:tcPr>
          <w:p w14:paraId="1D90E17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1.4</w:t>
            </w:r>
          </w:p>
        </w:tc>
        <w:tc>
          <w:tcPr>
            <w:tcW w:w="3249" w:type="dxa"/>
          </w:tcPr>
          <w:p w14:paraId="5A25418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Cerrar sesión → ingresar director@uts.edu.co / </w:t>
            </w:r>
            <w:r>
              <w:rPr>
                <w:sz w:val="17"/>
              </w:rPr>
              <w:t>director123</w:t>
            </w:r>
          </w:p>
        </w:tc>
        <w:tc>
          <w:tcPr>
            <w:tcW w:w="3249" w:type="dxa"/>
          </w:tcPr>
          <w:p w14:paraId="6250C3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Director (banco de ideas, anteproyectos dirigidos)</w:t>
            </w:r>
          </w:p>
        </w:tc>
      </w:tr>
      <w:tr w:rsidR="005577FB" w14:paraId="3BCDCEA6" w14:textId="77777777">
        <w:trPr>
          <w:jc w:val="center"/>
        </w:trPr>
        <w:tc>
          <w:tcPr>
            <w:tcW w:w="3249" w:type="dxa"/>
          </w:tcPr>
          <w:p w14:paraId="3491402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1.5</w:t>
            </w:r>
          </w:p>
        </w:tc>
        <w:tc>
          <w:tcPr>
            <w:tcW w:w="3249" w:type="dxa"/>
          </w:tcPr>
          <w:p w14:paraId="4356195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Cerrar sesión → ingresar evaluador@uts.edu.co / evaluador123</w:t>
            </w:r>
          </w:p>
        </w:tc>
        <w:tc>
          <w:tcPr>
            <w:tcW w:w="3249" w:type="dxa"/>
          </w:tcPr>
          <w:p w14:paraId="5915FE6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Evaluador (anteproyectos aprobados por el director)</w:t>
            </w:r>
          </w:p>
        </w:tc>
      </w:tr>
      <w:tr w:rsidR="005577FB" w14:paraId="48918BC0" w14:textId="77777777">
        <w:trPr>
          <w:jc w:val="center"/>
        </w:trPr>
        <w:tc>
          <w:tcPr>
            <w:tcW w:w="3249" w:type="dxa"/>
          </w:tcPr>
          <w:p w14:paraId="617D7B3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1.6</w:t>
            </w:r>
          </w:p>
        </w:tc>
        <w:tc>
          <w:tcPr>
            <w:tcW w:w="3249" w:type="dxa"/>
          </w:tcPr>
          <w:p w14:paraId="25EDB13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Cerrar sesión → ingresar </w:t>
            </w:r>
            <w:r>
              <w:rPr>
                <w:sz w:val="17"/>
              </w:rPr>
              <w:t>estudiante@uts.edu.co / estudiante123</w:t>
            </w:r>
          </w:p>
        </w:tc>
        <w:tc>
          <w:tcPr>
            <w:tcW w:w="3249" w:type="dxa"/>
          </w:tcPr>
          <w:p w14:paraId="2AB3A36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Estudiante (bolsa de ideas, mi anteproyecto, trámites, entrega final)</w:t>
            </w:r>
          </w:p>
        </w:tc>
      </w:tr>
      <w:tr w:rsidR="005577FB" w14:paraId="4A22F5E5" w14:textId="77777777">
        <w:trPr>
          <w:jc w:val="center"/>
        </w:trPr>
        <w:tc>
          <w:tcPr>
            <w:tcW w:w="3249" w:type="dxa"/>
          </w:tcPr>
          <w:p w14:paraId="12AB27F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1.7</w:t>
            </w:r>
          </w:p>
        </w:tc>
        <w:tc>
          <w:tcPr>
            <w:tcW w:w="3249" w:type="dxa"/>
          </w:tcPr>
          <w:p w14:paraId="4B28A8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Ingresar una contraseña incorrecta</w:t>
            </w:r>
          </w:p>
        </w:tc>
        <w:tc>
          <w:tcPr>
            <w:tcW w:w="3249" w:type="dxa"/>
          </w:tcPr>
          <w:p w14:paraId="71CFC0C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Permanece en login.jsp con aviso "Credenciales inválidas"</w:t>
            </w:r>
          </w:p>
        </w:tc>
      </w:tr>
      <w:tr w:rsidR="005577FB" w14:paraId="54DE0862" w14:textId="77777777">
        <w:trPr>
          <w:jc w:val="center"/>
        </w:trPr>
        <w:tc>
          <w:tcPr>
            <w:tcW w:w="3249" w:type="dxa"/>
          </w:tcPr>
          <w:p w14:paraId="3A4032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1.8</w:t>
            </w:r>
          </w:p>
        </w:tc>
        <w:tc>
          <w:tcPr>
            <w:tcW w:w="3249" w:type="dxa"/>
          </w:tcPr>
          <w:p w14:paraId="4BD1B5F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 la sesión cerrada, pedir http://loc</w:t>
            </w:r>
            <w:r>
              <w:rPr>
                <w:sz w:val="17"/>
              </w:rPr>
              <w:t>alhost:8080/tguts/usuarios.jsp</w:t>
            </w:r>
          </w:p>
        </w:tc>
        <w:tc>
          <w:tcPr>
            <w:tcW w:w="3249" w:type="dxa"/>
          </w:tcPr>
          <w:p w14:paraId="473EF2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login.jsp (guarda de sesión)</w:t>
            </w:r>
          </w:p>
        </w:tc>
      </w:tr>
      <w:tr w:rsidR="005577FB" w14:paraId="45CFA5C2" w14:textId="77777777">
        <w:trPr>
          <w:jc w:val="center"/>
        </w:trPr>
        <w:tc>
          <w:tcPr>
            <w:tcW w:w="3249" w:type="dxa"/>
          </w:tcPr>
          <w:p w14:paraId="64F4757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1.9</w:t>
            </w:r>
          </w:p>
        </w:tc>
        <w:tc>
          <w:tcPr>
            <w:tcW w:w="3249" w:type="dxa"/>
          </w:tcPr>
          <w:p w14:paraId="114C06B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el menú lateral de cada rol</w:t>
            </w:r>
          </w:p>
        </w:tc>
        <w:tc>
          <w:tcPr>
            <w:tcW w:w="3249" w:type="dxa"/>
          </w:tcPr>
          <w:p w14:paraId="2CAB61B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Cada rol ve solo sus módulos (RF-03 / RNF-02): ADMIN = usuarios + informes + coordinación + trámites; COORDINACION = buscar estudiante + informe</w:t>
            </w:r>
            <w:r>
              <w:rPr>
                <w:sz w:val="17"/>
              </w:rPr>
              <w:t xml:space="preserve">s + trámites; DIRECTOR = banco de ideas + </w:t>
            </w:r>
            <w:r>
              <w:rPr>
                <w:sz w:val="17"/>
              </w:rPr>
              <w:lastRenderedPageBreak/>
              <w:t>anteproyectos; EVALUADOR = solo anteproyectos; ESTUDIANTE = banco de ideas + anteproyectos + trámites</w:t>
            </w:r>
          </w:p>
        </w:tc>
      </w:tr>
      <w:tr w:rsidR="005577FB" w14:paraId="37CDD486" w14:textId="77777777">
        <w:trPr>
          <w:jc w:val="center"/>
        </w:trPr>
        <w:tc>
          <w:tcPr>
            <w:tcW w:w="3249" w:type="dxa"/>
          </w:tcPr>
          <w:p w14:paraId="4A16D0E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1.10</w:t>
            </w:r>
          </w:p>
        </w:tc>
        <w:tc>
          <w:tcPr>
            <w:tcW w:w="3249" w:type="dxa"/>
          </w:tcPr>
          <w:p w14:paraId="6858139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usuarios.jsp o coordinacion.jsp</w:t>
            </w:r>
          </w:p>
        </w:tc>
        <w:tc>
          <w:tcPr>
            <w:tcW w:w="3249" w:type="dxa"/>
          </w:tcPr>
          <w:p w14:paraId="15F374A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 (control de acceso por rol, RNF-02)</w:t>
            </w:r>
          </w:p>
        </w:tc>
      </w:tr>
      <w:tr w:rsidR="005577FB" w14:paraId="717232D0" w14:textId="77777777">
        <w:trPr>
          <w:jc w:val="center"/>
        </w:trPr>
        <w:tc>
          <w:tcPr>
            <w:tcW w:w="3249" w:type="dxa"/>
          </w:tcPr>
          <w:p w14:paraId="6E5EED9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1.11</w:t>
            </w:r>
          </w:p>
        </w:tc>
        <w:tc>
          <w:tcPr>
            <w:tcW w:w="3249" w:type="dxa"/>
          </w:tcPr>
          <w:p w14:paraId="4ACCF28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→ informes.jsp</w:t>
            </w:r>
          </w:p>
        </w:tc>
        <w:tc>
          <w:tcPr>
            <w:tcW w:w="3249" w:type="dxa"/>
          </w:tcPr>
          <w:p w14:paraId="3380DB8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</w:t>
            </w:r>
          </w:p>
        </w:tc>
      </w:tr>
      <w:tr w:rsidR="005577FB" w14:paraId="584CF248" w14:textId="77777777">
        <w:trPr>
          <w:jc w:val="center"/>
        </w:trPr>
        <w:tc>
          <w:tcPr>
            <w:tcW w:w="3249" w:type="dxa"/>
          </w:tcPr>
          <w:p w14:paraId="451449E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1.12</w:t>
            </w:r>
          </w:p>
        </w:tc>
        <w:tc>
          <w:tcPr>
            <w:tcW w:w="3249" w:type="dxa"/>
          </w:tcPr>
          <w:p w14:paraId="3664E66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 → ideas.jsp</w:t>
            </w:r>
          </w:p>
        </w:tc>
        <w:tc>
          <w:tcPr>
            <w:tcW w:w="3249" w:type="dxa"/>
          </w:tcPr>
          <w:p w14:paraId="57E71CE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</w:t>
            </w:r>
          </w:p>
        </w:tc>
      </w:tr>
      <w:tr w:rsidR="005577FB" w14:paraId="387AB8CA" w14:textId="77777777">
        <w:trPr>
          <w:jc w:val="center"/>
        </w:trPr>
        <w:tc>
          <w:tcPr>
            <w:tcW w:w="3249" w:type="dxa"/>
          </w:tcPr>
          <w:p w14:paraId="1AF7939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1.13</w:t>
            </w:r>
          </w:p>
        </w:tc>
        <w:tc>
          <w:tcPr>
            <w:tcW w:w="3249" w:type="dxa"/>
          </w:tcPr>
          <w:p w14:paraId="26E6D79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→ usuarios.jsp</w:t>
            </w:r>
          </w:p>
        </w:tc>
        <w:tc>
          <w:tcPr>
            <w:tcW w:w="3249" w:type="dxa"/>
          </w:tcPr>
          <w:p w14:paraId="00EA52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</w:t>
            </w:r>
          </w:p>
        </w:tc>
      </w:tr>
    </w:tbl>
    <w:p w14:paraId="570FED8E" w14:textId="77777777" w:rsidR="005577FB" w:rsidRDefault="000539D7">
      <w:pPr>
        <w:pStyle w:val="Ttulo2"/>
      </w:pPr>
      <w:bookmarkStart w:id="36" w:name="_Toc243554882"/>
      <w:r>
        <w:rPr>
          <w:rFonts w:ascii="Calibri" w:hAnsi="Calibri"/>
        </w:rPr>
        <w:t>2. Administración de usuarios — CRUD (RF-04, RF-05, RF-06, RF-07, RF-08)</w:t>
      </w:r>
      <w:bookmarkEnd w:id="3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3745"/>
        <w:gridCol w:w="3130"/>
      </w:tblGrid>
      <w:tr w:rsidR="005577FB" w14:paraId="1E047BA8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1919538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7BA62DF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(Admin)</w:t>
            </w:r>
          </w:p>
        </w:tc>
        <w:tc>
          <w:tcPr>
            <w:tcW w:w="3249" w:type="dxa"/>
            <w:shd w:val="clear" w:color="auto" w:fill="1F4E79"/>
          </w:tcPr>
          <w:p w14:paraId="313D76D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 xml:space="preserve">Resultado esperado </w:t>
            </w:r>
            <w:r>
              <w:rPr>
                <w:b/>
                <w:color w:val="FFFFFF"/>
                <w:sz w:val="17"/>
              </w:rPr>
              <w:t>verificado</w:t>
            </w:r>
          </w:p>
        </w:tc>
      </w:tr>
      <w:tr w:rsidR="005577FB" w14:paraId="170CE497" w14:textId="77777777">
        <w:trPr>
          <w:jc w:val="center"/>
        </w:trPr>
        <w:tc>
          <w:tcPr>
            <w:tcW w:w="3249" w:type="dxa"/>
          </w:tcPr>
          <w:p w14:paraId="2D08B1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2.1</w:t>
            </w:r>
          </w:p>
        </w:tc>
        <w:tc>
          <w:tcPr>
            <w:tcW w:w="3249" w:type="dxa"/>
          </w:tcPr>
          <w:p w14:paraId="4186A59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 → formulario "Agregar usuario" → Nombre "Docente Demo", Correo docente.demo@uts.edu.co, Rol DIRECTOR, Contraseña demo12345</w:t>
            </w:r>
          </w:p>
        </w:tc>
        <w:tc>
          <w:tcPr>
            <w:tcW w:w="3249" w:type="dxa"/>
          </w:tcPr>
          <w:p w14:paraId="658AC0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 insertado; la contraseña se guarda con PBKDF2-HMAC-SHA256 (RF-04)</w:t>
            </w:r>
          </w:p>
        </w:tc>
      </w:tr>
      <w:tr w:rsidR="005577FB" w14:paraId="7F8AB563" w14:textId="77777777">
        <w:trPr>
          <w:jc w:val="center"/>
        </w:trPr>
        <w:tc>
          <w:tcPr>
            <w:tcW w:w="3249" w:type="dxa"/>
          </w:tcPr>
          <w:p w14:paraId="64AA31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2.2</w:t>
            </w:r>
          </w:p>
        </w:tc>
        <w:tc>
          <w:tcPr>
            <w:tcW w:w="3249" w:type="dxa"/>
          </w:tcPr>
          <w:p w14:paraId="703027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Iniciar sesión con la </w:t>
            </w:r>
            <w:r>
              <w:rPr>
                <w:sz w:val="17"/>
              </w:rPr>
              <w:t>cuenta creada</w:t>
            </w:r>
          </w:p>
        </w:tc>
        <w:tc>
          <w:tcPr>
            <w:tcW w:w="3249" w:type="dxa"/>
          </w:tcPr>
          <w:p w14:paraId="025B319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Entra a home.jsp: la cuenta creada ya es utilizable</w:t>
            </w:r>
          </w:p>
        </w:tc>
      </w:tr>
      <w:tr w:rsidR="005577FB" w14:paraId="76D87F8D" w14:textId="77777777">
        <w:trPr>
          <w:jc w:val="center"/>
        </w:trPr>
        <w:tc>
          <w:tcPr>
            <w:tcW w:w="3249" w:type="dxa"/>
          </w:tcPr>
          <w:p w14:paraId="075D8C0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2.3</w:t>
            </w:r>
          </w:p>
        </w:tc>
        <w:tc>
          <w:tcPr>
            <w:tcW w:w="3249" w:type="dxa"/>
          </w:tcPr>
          <w:p w14:paraId="2AD0E8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 → acción "Editar" del usuario creado</w:t>
            </w:r>
          </w:p>
        </w:tc>
        <w:tc>
          <w:tcPr>
            <w:tcW w:w="3249" w:type="dxa"/>
          </w:tcPr>
          <w:p w14:paraId="2B79B31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Abre el formulario en modo edición con los datos cargados (RF-05, RF-07)</w:t>
            </w:r>
          </w:p>
        </w:tc>
      </w:tr>
      <w:tr w:rsidR="005577FB" w14:paraId="102836C0" w14:textId="77777777">
        <w:trPr>
          <w:jc w:val="center"/>
        </w:trPr>
        <w:tc>
          <w:tcPr>
            <w:tcW w:w="3249" w:type="dxa"/>
          </w:tcPr>
          <w:p w14:paraId="6AA22A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2.4</w:t>
            </w:r>
          </w:p>
        </w:tc>
        <w:tc>
          <w:tcPr>
            <w:tcW w:w="3249" w:type="dxa"/>
          </w:tcPr>
          <w:p w14:paraId="6A3CA88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Cambiar el nombre a "Docente Demo Editado" → </w:t>
            </w:r>
            <w:r>
              <w:rPr>
                <w:sz w:val="17"/>
              </w:rPr>
              <w:t>"Guardar cambios"</w:t>
            </w:r>
          </w:p>
        </w:tc>
        <w:tc>
          <w:tcPr>
            <w:tcW w:w="3249" w:type="dxa"/>
          </w:tcPr>
          <w:p w14:paraId="341B23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Nombre actualizado en BD</w:t>
            </w:r>
          </w:p>
        </w:tc>
      </w:tr>
      <w:tr w:rsidR="005577FB" w14:paraId="79AB0F5C" w14:textId="77777777">
        <w:trPr>
          <w:jc w:val="center"/>
        </w:trPr>
        <w:tc>
          <w:tcPr>
            <w:tcW w:w="3249" w:type="dxa"/>
          </w:tcPr>
          <w:p w14:paraId="71C90B4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2.5</w:t>
            </w:r>
          </w:p>
        </w:tc>
        <w:tc>
          <w:tcPr>
            <w:tcW w:w="3249" w:type="dxa"/>
          </w:tcPr>
          <w:p w14:paraId="48C3D24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Crear un usuario con un correo ya registrado</w:t>
            </w:r>
          </w:p>
        </w:tc>
        <w:tc>
          <w:tcPr>
            <w:tcW w:w="3249" w:type="dxa"/>
          </w:tcPr>
          <w:p w14:paraId="1B67D6E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sistema lo rechaza con aviso de correo duplicado</w:t>
            </w:r>
          </w:p>
        </w:tc>
      </w:tr>
      <w:tr w:rsidR="005577FB" w14:paraId="3C8A4130" w14:textId="77777777">
        <w:trPr>
          <w:jc w:val="center"/>
        </w:trPr>
        <w:tc>
          <w:tcPr>
            <w:tcW w:w="3249" w:type="dxa"/>
          </w:tcPr>
          <w:p w14:paraId="3279414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2.6</w:t>
            </w:r>
          </w:p>
        </w:tc>
        <w:tc>
          <w:tcPr>
            <w:tcW w:w="3249" w:type="dxa"/>
          </w:tcPr>
          <w:p w14:paraId="70C9CFD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Crear un usuario con contraseña de menos de 8 caracteres</w:t>
            </w:r>
          </w:p>
        </w:tc>
        <w:tc>
          <w:tcPr>
            <w:tcW w:w="3249" w:type="dxa"/>
          </w:tcPr>
          <w:p w14:paraId="0937CB9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sistema lo rechaza (validación de largo mínimo</w:t>
            </w:r>
            <w:r>
              <w:rPr>
                <w:sz w:val="17"/>
              </w:rPr>
              <w:t>)</w:t>
            </w:r>
          </w:p>
        </w:tc>
      </w:tr>
      <w:tr w:rsidR="005577FB" w14:paraId="007827EC" w14:textId="77777777">
        <w:trPr>
          <w:jc w:val="center"/>
        </w:trPr>
        <w:tc>
          <w:tcPr>
            <w:tcW w:w="3249" w:type="dxa"/>
          </w:tcPr>
          <w:p w14:paraId="1EF3A66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2.7</w:t>
            </w:r>
          </w:p>
        </w:tc>
        <w:tc>
          <w:tcPr>
            <w:tcW w:w="3249" w:type="dxa"/>
          </w:tcPr>
          <w:p w14:paraId="0443A0B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Crear un usuario con rol ESTUDIANTE sin código de matrícula</w:t>
            </w:r>
          </w:p>
        </w:tc>
        <w:tc>
          <w:tcPr>
            <w:tcW w:w="3249" w:type="dxa"/>
          </w:tcPr>
          <w:p w14:paraId="3178C0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sistema lo rechaza y exige el código</w:t>
            </w:r>
          </w:p>
        </w:tc>
      </w:tr>
      <w:tr w:rsidR="005577FB" w14:paraId="448C3D43" w14:textId="77777777">
        <w:trPr>
          <w:jc w:val="center"/>
        </w:trPr>
        <w:tc>
          <w:tcPr>
            <w:tcW w:w="3249" w:type="dxa"/>
          </w:tcPr>
          <w:p w14:paraId="1CA0397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2.8</w:t>
            </w:r>
          </w:p>
        </w:tc>
        <w:tc>
          <w:tcPr>
            <w:tcW w:w="3249" w:type="dxa"/>
          </w:tcPr>
          <w:p w14:paraId="49C85A1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Eliminar el usuario creado (sin dependencias)</w:t>
            </w:r>
          </w:p>
        </w:tc>
        <w:tc>
          <w:tcPr>
            <w:tcW w:w="3249" w:type="dxa"/>
          </w:tcPr>
          <w:p w14:paraId="26346E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Fila eliminada correctamente (RF-08)</w:t>
            </w:r>
          </w:p>
        </w:tc>
      </w:tr>
      <w:tr w:rsidR="005577FB" w14:paraId="73667C22" w14:textId="77777777">
        <w:trPr>
          <w:jc w:val="center"/>
        </w:trPr>
        <w:tc>
          <w:tcPr>
            <w:tcW w:w="3249" w:type="dxa"/>
          </w:tcPr>
          <w:p w14:paraId="53171E6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2.9</w:t>
            </w:r>
          </w:p>
        </w:tc>
        <w:tc>
          <w:tcPr>
            <w:tcW w:w="3249" w:type="dxa"/>
          </w:tcPr>
          <w:p w14:paraId="38F691A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Intentar eliminar un usuario con </w:t>
            </w:r>
            <w:r>
              <w:rPr>
                <w:sz w:val="17"/>
              </w:rPr>
              <w:t>anteproyecto/idea/calificaciones/trámites/revisión de entrega final asociados</w:t>
            </w:r>
          </w:p>
        </w:tc>
        <w:tc>
          <w:tcPr>
            <w:tcW w:w="3249" w:type="dxa"/>
          </w:tcPr>
          <w:p w14:paraId="663DFED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Bloqueado: "No se puede eliminar: el usuario tiene anteproyectos, ideas, calificaciones, trámites o revisiones de entrega final asociados."</w:t>
            </w:r>
          </w:p>
        </w:tc>
      </w:tr>
      <w:tr w:rsidR="005577FB" w14:paraId="1B413A63" w14:textId="77777777">
        <w:trPr>
          <w:jc w:val="center"/>
        </w:trPr>
        <w:tc>
          <w:tcPr>
            <w:tcW w:w="3249" w:type="dxa"/>
          </w:tcPr>
          <w:p w14:paraId="3DB512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2.10</w:t>
            </w:r>
          </w:p>
        </w:tc>
        <w:tc>
          <w:tcPr>
            <w:tcW w:w="3249" w:type="dxa"/>
          </w:tcPr>
          <w:p w14:paraId="66850D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Intentar eliminar la propia cuen</w:t>
            </w:r>
            <w:r>
              <w:rPr>
                <w:sz w:val="17"/>
              </w:rPr>
              <w:t>ta con la que se ingresó</w:t>
            </w:r>
          </w:p>
        </w:tc>
        <w:tc>
          <w:tcPr>
            <w:tcW w:w="3249" w:type="dxa"/>
          </w:tcPr>
          <w:p w14:paraId="1956352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Bloqueado: "No puedes eliminar la cuenta con la que estás ingresó."</w:t>
            </w:r>
          </w:p>
        </w:tc>
      </w:tr>
      <w:tr w:rsidR="005577FB" w14:paraId="2F189420" w14:textId="77777777">
        <w:trPr>
          <w:jc w:val="center"/>
        </w:trPr>
        <w:tc>
          <w:tcPr>
            <w:tcW w:w="3249" w:type="dxa"/>
          </w:tcPr>
          <w:p w14:paraId="3069A40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2.11</w:t>
            </w:r>
          </w:p>
        </w:tc>
        <w:tc>
          <w:tcPr>
            <w:tcW w:w="3249" w:type="dxa"/>
          </w:tcPr>
          <w:p w14:paraId="5FC7A0D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"Usuarios registrados"</w:t>
            </w:r>
          </w:p>
        </w:tc>
        <w:tc>
          <w:tcPr>
            <w:tcW w:w="3249" w:type="dxa"/>
          </w:tcPr>
          <w:p w14:paraId="087297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Nombre · Correo · Rol · Código · Acciones</w:t>
            </w:r>
          </w:p>
        </w:tc>
      </w:tr>
    </w:tbl>
    <w:p w14:paraId="5CF76C63" w14:textId="77777777" w:rsidR="005577FB" w:rsidRDefault="000539D7">
      <w:pPr>
        <w:pStyle w:val="Ttulo2"/>
      </w:pPr>
      <w:bookmarkStart w:id="37" w:name="_Toc243554883"/>
      <w:r>
        <w:rPr>
          <w:rFonts w:ascii="Calibri" w:hAnsi="Calibri"/>
        </w:rPr>
        <w:t>3. Banco de ideas — CRUD (RF-09, RF-10, RF-11, RF-12, RF-13, RF-</w:t>
      </w:r>
      <w:r>
        <w:rPr>
          <w:rFonts w:ascii="Calibri" w:hAnsi="Calibri"/>
        </w:rPr>
        <w:t>25)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6A1193E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1B05E6D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4C76580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731C7AD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76BF22C8" w14:textId="77777777">
        <w:trPr>
          <w:jc w:val="center"/>
        </w:trPr>
        <w:tc>
          <w:tcPr>
            <w:tcW w:w="3249" w:type="dxa"/>
          </w:tcPr>
          <w:p w14:paraId="0D522D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3.1</w:t>
            </w:r>
          </w:p>
        </w:tc>
        <w:tc>
          <w:tcPr>
            <w:tcW w:w="3249" w:type="dxa"/>
          </w:tcPr>
          <w:p w14:paraId="24AF0A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Director: ideas.jsp → formulario de publicación → Título "Ideas para UTS", Descripción, Docente = el mismo director</w:t>
            </w:r>
          </w:p>
        </w:tc>
        <w:tc>
          <w:tcPr>
            <w:tcW w:w="3249" w:type="dxa"/>
          </w:tcPr>
          <w:p w14:paraId="6A37B8F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Idea publicada a nombre del director (docente_id = su id), estado </w:t>
            </w:r>
            <w:r>
              <w:rPr>
                <w:sz w:val="17"/>
              </w:rPr>
              <w:t>PUBLICADA (RF-09)</w:t>
            </w:r>
          </w:p>
        </w:tc>
      </w:tr>
      <w:tr w:rsidR="005577FB" w14:paraId="159B9EED" w14:textId="77777777">
        <w:trPr>
          <w:jc w:val="center"/>
        </w:trPr>
        <w:tc>
          <w:tcPr>
            <w:tcW w:w="3249" w:type="dxa"/>
          </w:tcPr>
          <w:p w14:paraId="1DA6511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3.2</w:t>
            </w:r>
          </w:p>
        </w:tc>
        <w:tc>
          <w:tcPr>
            <w:tcW w:w="3249" w:type="dxa"/>
          </w:tcPr>
          <w:p w14:paraId="108096C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Admin: publicar una idea indicando el Docente</w:t>
            </w:r>
          </w:p>
        </w:tc>
        <w:tc>
          <w:tcPr>
            <w:tcW w:w="3249" w:type="dxa"/>
          </w:tcPr>
          <w:p w14:paraId="3024FA1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 registrada con el docente elegido; el docente solo puede ser DIRECTOR o EVALUADOR</w:t>
            </w:r>
          </w:p>
        </w:tc>
      </w:tr>
      <w:tr w:rsidR="005577FB" w14:paraId="37C36774" w14:textId="77777777">
        <w:trPr>
          <w:jc w:val="center"/>
        </w:trPr>
        <w:tc>
          <w:tcPr>
            <w:tcW w:w="3249" w:type="dxa"/>
          </w:tcPr>
          <w:p w14:paraId="0E2C97A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3.3</w:t>
            </w:r>
          </w:p>
        </w:tc>
        <w:tc>
          <w:tcPr>
            <w:tcW w:w="3249" w:type="dxa"/>
          </w:tcPr>
          <w:p w14:paraId="5FC2CC4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Admin: intentar asignar como docente a un usuario que no es Director/Evaluador</w:t>
            </w:r>
          </w:p>
        </w:tc>
        <w:tc>
          <w:tcPr>
            <w:tcW w:w="3249" w:type="dxa"/>
          </w:tcPr>
          <w:p w14:paraId="4F241EE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servidor rech</w:t>
            </w:r>
            <w:r>
              <w:rPr>
                <w:sz w:val="17"/>
              </w:rPr>
              <w:t>aza la operación</w:t>
            </w:r>
          </w:p>
        </w:tc>
      </w:tr>
      <w:tr w:rsidR="005577FB" w14:paraId="72E31A89" w14:textId="77777777">
        <w:trPr>
          <w:jc w:val="center"/>
        </w:trPr>
        <w:tc>
          <w:tcPr>
            <w:tcW w:w="3249" w:type="dxa"/>
          </w:tcPr>
          <w:p w14:paraId="5E64A2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3.4</w:t>
            </w:r>
          </w:p>
        </w:tc>
        <w:tc>
          <w:tcPr>
            <w:tcW w:w="3249" w:type="dxa"/>
          </w:tcPr>
          <w:p w14:paraId="55BD247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Admin: "Editar" la idea y cambiar el Docente</w:t>
            </w:r>
          </w:p>
        </w:tc>
        <w:tc>
          <w:tcPr>
            <w:tcW w:w="3249" w:type="dxa"/>
          </w:tcPr>
          <w:p w14:paraId="542D8F6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docente_id se actualiza en BD (RF-25)</w:t>
            </w:r>
          </w:p>
        </w:tc>
      </w:tr>
      <w:tr w:rsidR="005577FB" w14:paraId="0B9C7A89" w14:textId="77777777">
        <w:trPr>
          <w:jc w:val="center"/>
        </w:trPr>
        <w:tc>
          <w:tcPr>
            <w:tcW w:w="3249" w:type="dxa"/>
          </w:tcPr>
          <w:p w14:paraId="0D7DFBD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3.5</w:t>
            </w:r>
          </w:p>
        </w:tc>
        <w:tc>
          <w:tcPr>
            <w:tcW w:w="3249" w:type="dxa"/>
          </w:tcPr>
          <w:p w14:paraId="353373E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Admin: "Cerrar" una idea</w:t>
            </w:r>
          </w:p>
        </w:tc>
        <w:tc>
          <w:tcPr>
            <w:tcW w:w="3249" w:type="dxa"/>
          </w:tcPr>
          <w:p w14:paraId="11F1FDA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idea queda en CERRADA y deja de ofrecerse en la bolsa del estudiante</w:t>
            </w:r>
          </w:p>
        </w:tc>
      </w:tr>
      <w:tr w:rsidR="005577FB" w14:paraId="077168EA" w14:textId="77777777">
        <w:trPr>
          <w:jc w:val="center"/>
        </w:trPr>
        <w:tc>
          <w:tcPr>
            <w:tcW w:w="3249" w:type="dxa"/>
          </w:tcPr>
          <w:p w14:paraId="0D159A3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3.6</w:t>
            </w:r>
          </w:p>
        </w:tc>
        <w:tc>
          <w:tcPr>
            <w:tcW w:w="3249" w:type="dxa"/>
          </w:tcPr>
          <w:p w14:paraId="10C9C5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Admin: "Eliminar" una idea</w:t>
            </w:r>
          </w:p>
        </w:tc>
        <w:tc>
          <w:tcPr>
            <w:tcW w:w="3249" w:type="dxa"/>
          </w:tcPr>
          <w:p w14:paraId="279E856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La idea se </w:t>
            </w:r>
            <w:r>
              <w:rPr>
                <w:sz w:val="17"/>
              </w:rPr>
              <w:t>elimina del banco</w:t>
            </w:r>
          </w:p>
        </w:tc>
      </w:tr>
      <w:tr w:rsidR="005577FB" w14:paraId="03631046" w14:textId="77777777">
        <w:trPr>
          <w:jc w:val="center"/>
        </w:trPr>
        <w:tc>
          <w:tcPr>
            <w:tcW w:w="3249" w:type="dxa"/>
          </w:tcPr>
          <w:p w14:paraId="24D282F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3.7</w:t>
            </w:r>
          </w:p>
        </w:tc>
        <w:tc>
          <w:tcPr>
            <w:tcW w:w="3249" w:type="dxa"/>
          </w:tcPr>
          <w:p w14:paraId="3AF733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Estudiante: ideas.jsp → "Seleccionar" en una idea PUBLICADA</w:t>
            </w:r>
          </w:p>
        </w:tc>
        <w:tc>
          <w:tcPr>
            <w:tcW w:w="3249" w:type="dxa"/>
          </w:tcPr>
          <w:p w14:paraId="3871DE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crea el anteproyecto en BORRADOR con esa idea y su docente como director; la idea pasa a SELECCIONADA (RF-11, RF-13)</w:t>
            </w:r>
          </w:p>
        </w:tc>
      </w:tr>
      <w:tr w:rsidR="005577FB" w14:paraId="35C92E58" w14:textId="77777777">
        <w:trPr>
          <w:jc w:val="center"/>
        </w:trPr>
        <w:tc>
          <w:tcPr>
            <w:tcW w:w="3249" w:type="dxa"/>
          </w:tcPr>
          <w:p w14:paraId="0A740C1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3.8</w:t>
            </w:r>
          </w:p>
        </w:tc>
        <w:tc>
          <w:tcPr>
            <w:tcW w:w="3249" w:type="dxa"/>
          </w:tcPr>
          <w:p w14:paraId="20FFE2B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Estudiante: intentar seleccionar una </w:t>
            </w:r>
            <w:r>
              <w:rPr>
                <w:sz w:val="17"/>
              </w:rPr>
              <w:t>segunda idea</w:t>
            </w:r>
          </w:p>
        </w:tc>
        <w:tc>
          <w:tcPr>
            <w:tcW w:w="3249" w:type="dxa"/>
          </w:tcPr>
          <w:p w14:paraId="13A82CB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Bloqueado: "Ya tienes un anteproyecto registrado. No puedes seleccionar otra idea." (RF-12)</w:t>
            </w:r>
          </w:p>
        </w:tc>
      </w:tr>
      <w:tr w:rsidR="005577FB" w14:paraId="4DDB94FB" w14:textId="77777777">
        <w:trPr>
          <w:jc w:val="center"/>
        </w:trPr>
        <w:tc>
          <w:tcPr>
            <w:tcW w:w="3249" w:type="dxa"/>
          </w:tcPr>
          <w:p w14:paraId="0203BE1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3.9</w:t>
            </w:r>
          </w:p>
        </w:tc>
        <w:tc>
          <w:tcPr>
            <w:tcW w:w="3249" w:type="dxa"/>
          </w:tcPr>
          <w:p w14:paraId="64A01C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Estudiante: intentar seleccionar una idea CERRADA</w:t>
            </w:r>
          </w:p>
        </w:tc>
        <w:tc>
          <w:tcPr>
            <w:tcW w:w="3249" w:type="dxa"/>
          </w:tcPr>
          <w:p w14:paraId="6D7F75E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selección es rechazada</w:t>
            </w:r>
          </w:p>
        </w:tc>
      </w:tr>
      <w:tr w:rsidR="005577FB" w14:paraId="6F6F472D" w14:textId="77777777">
        <w:trPr>
          <w:jc w:val="center"/>
        </w:trPr>
        <w:tc>
          <w:tcPr>
            <w:tcW w:w="3249" w:type="dxa"/>
          </w:tcPr>
          <w:p w14:paraId="7BEF4E8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3.10</w:t>
            </w:r>
          </w:p>
        </w:tc>
        <w:tc>
          <w:tcPr>
            <w:tcW w:w="3249" w:type="dxa"/>
          </w:tcPr>
          <w:p w14:paraId="26A3853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Estudiante: intentar publicar una idea</w:t>
            </w:r>
          </w:p>
        </w:tc>
        <w:tc>
          <w:tcPr>
            <w:tcW w:w="3249" w:type="dxa"/>
          </w:tcPr>
          <w:p w14:paraId="6A3ADE4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403.jsp: el es</w:t>
            </w:r>
            <w:r>
              <w:rPr>
                <w:sz w:val="17"/>
              </w:rPr>
              <w:t>tudiante no publica ideas</w:t>
            </w:r>
          </w:p>
        </w:tc>
      </w:tr>
      <w:tr w:rsidR="005577FB" w14:paraId="0BC56E9D" w14:textId="77777777">
        <w:trPr>
          <w:jc w:val="center"/>
        </w:trPr>
        <w:tc>
          <w:tcPr>
            <w:tcW w:w="3249" w:type="dxa"/>
          </w:tcPr>
          <w:p w14:paraId="1B0A78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3.11</w:t>
            </w:r>
          </w:p>
        </w:tc>
        <w:tc>
          <w:tcPr>
            <w:tcW w:w="3249" w:type="dxa"/>
          </w:tcPr>
          <w:p w14:paraId="7BB695B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"Ideas disponibles"</w:t>
            </w:r>
          </w:p>
        </w:tc>
        <w:tc>
          <w:tcPr>
            <w:tcW w:w="3249" w:type="dxa"/>
          </w:tcPr>
          <w:p w14:paraId="269A629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Título · Descripción · Docente · Estado · Acciones</w:t>
            </w:r>
          </w:p>
        </w:tc>
      </w:tr>
    </w:tbl>
    <w:p w14:paraId="30312725" w14:textId="77777777" w:rsidR="005577FB" w:rsidRDefault="000539D7">
      <w:pPr>
        <w:pStyle w:val="Ttulo2"/>
      </w:pPr>
      <w:bookmarkStart w:id="38" w:name="_Toc243554884"/>
      <w:r>
        <w:rPr>
          <w:rFonts w:ascii="Calibri" w:hAnsi="Calibri"/>
        </w:rPr>
        <w:t>4. Anteproyecto del estudiante — alta, edición, envío y borrado (RF-14, RF-15, RF-16, RF-36)</w:t>
      </w:r>
      <w:bookmarkEnd w:id="3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0587586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68B7936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659FA66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 xml:space="preserve">Acción </w:t>
            </w:r>
            <w:r>
              <w:rPr>
                <w:b/>
                <w:color w:val="FFFFFF"/>
                <w:sz w:val="17"/>
              </w:rPr>
              <w:t>(Estudiante)</w:t>
            </w:r>
          </w:p>
        </w:tc>
        <w:tc>
          <w:tcPr>
            <w:tcW w:w="3249" w:type="dxa"/>
            <w:shd w:val="clear" w:color="auto" w:fill="1F4E79"/>
          </w:tcPr>
          <w:p w14:paraId="38BF5CD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13179A16" w14:textId="77777777">
        <w:trPr>
          <w:jc w:val="center"/>
        </w:trPr>
        <w:tc>
          <w:tcPr>
            <w:tcW w:w="3249" w:type="dxa"/>
          </w:tcPr>
          <w:p w14:paraId="7CA166F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4.1</w:t>
            </w:r>
          </w:p>
        </w:tc>
        <w:tc>
          <w:tcPr>
            <w:tcW w:w="3249" w:type="dxa"/>
          </w:tcPr>
          <w:p w14:paraId="56F861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anteproyecto_form.jsp → completar Título, Director (Carlos Gómez, rol DIRECTOR activo) y el enlace (URL) del documento https://drive.google.com/... → "Guardar y enviar al director"</w:t>
            </w:r>
          </w:p>
        </w:tc>
        <w:tc>
          <w:tcPr>
            <w:tcW w:w="3249" w:type="dxa"/>
          </w:tcPr>
          <w:p w14:paraId="11CA25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anteproyecto pasa de BOR</w:t>
            </w:r>
            <w:r>
              <w:rPr>
                <w:sz w:val="17"/>
              </w:rPr>
              <w:t>RADOR a ENVIADO; se notifica al director (RF-14, RF-16, RF-37)</w:t>
            </w:r>
          </w:p>
        </w:tc>
      </w:tr>
      <w:tr w:rsidR="005577FB" w14:paraId="071D5D16" w14:textId="77777777">
        <w:trPr>
          <w:jc w:val="center"/>
        </w:trPr>
        <w:tc>
          <w:tcPr>
            <w:tcW w:w="3249" w:type="dxa"/>
          </w:tcPr>
          <w:p w14:paraId="0B7EF53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4.2</w:t>
            </w:r>
          </w:p>
        </w:tc>
        <w:tc>
          <w:tcPr>
            <w:tcW w:w="3249" w:type="dxa"/>
          </w:tcPr>
          <w:p w14:paraId="209213C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Enviar con una URL de documento que no sea http(s) (p. ej. ftp://... o un archivo)</w:t>
            </w:r>
          </w:p>
        </w:tc>
        <w:tc>
          <w:tcPr>
            <w:tcW w:w="3249" w:type="dxa"/>
          </w:tcPr>
          <w:p w14:paraId="1F0E6A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servidor lo rechaza; el estado no cambia</w:t>
            </w:r>
          </w:p>
        </w:tc>
      </w:tr>
      <w:tr w:rsidR="005577FB" w14:paraId="14EDCA7C" w14:textId="77777777">
        <w:trPr>
          <w:jc w:val="center"/>
        </w:trPr>
        <w:tc>
          <w:tcPr>
            <w:tcW w:w="3249" w:type="dxa"/>
          </w:tcPr>
          <w:p w14:paraId="0C88CA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4.3</w:t>
            </w:r>
          </w:p>
        </w:tc>
        <w:tc>
          <w:tcPr>
            <w:tcW w:w="3249" w:type="dxa"/>
          </w:tcPr>
          <w:p w14:paraId="76BEB26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Cambiar el Director por un usuario que no sea </w:t>
            </w:r>
            <w:r>
              <w:rPr>
                <w:sz w:val="17"/>
              </w:rPr>
              <w:t>DIRECTOR activo (p. ej. Coordinación)</w:t>
            </w:r>
          </w:p>
        </w:tc>
        <w:tc>
          <w:tcPr>
            <w:tcW w:w="3249" w:type="dxa"/>
          </w:tcPr>
          <w:p w14:paraId="0CCFA4B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servidor lo rechaza: "El director seleccionado no es un Director válido o está inactivo"; el estado sigue BORRADOR</w:t>
            </w:r>
          </w:p>
        </w:tc>
      </w:tr>
      <w:tr w:rsidR="005577FB" w14:paraId="04FF6665" w14:textId="77777777">
        <w:trPr>
          <w:jc w:val="center"/>
        </w:trPr>
        <w:tc>
          <w:tcPr>
            <w:tcW w:w="3249" w:type="dxa"/>
          </w:tcPr>
          <w:p w14:paraId="017DA2A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4.4</w:t>
            </w:r>
          </w:p>
        </w:tc>
        <w:tc>
          <w:tcPr>
            <w:tcW w:w="3249" w:type="dxa"/>
          </w:tcPr>
          <w:p w14:paraId="4BD5D5E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anteproyectos.jsp → "Mi anteproyecto"</w:t>
            </w:r>
          </w:p>
        </w:tc>
        <w:tc>
          <w:tcPr>
            <w:tcW w:w="3249" w:type="dxa"/>
          </w:tcPr>
          <w:p w14:paraId="657CEF9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Abre anteproyecto_ver.jsp con la información general (RF-</w:t>
            </w:r>
            <w:r>
              <w:rPr>
                <w:sz w:val="17"/>
              </w:rPr>
              <w:t>15)</w:t>
            </w:r>
          </w:p>
        </w:tc>
      </w:tr>
      <w:tr w:rsidR="005577FB" w14:paraId="26914EEE" w14:textId="77777777">
        <w:trPr>
          <w:jc w:val="center"/>
        </w:trPr>
        <w:tc>
          <w:tcPr>
            <w:tcW w:w="3249" w:type="dxa"/>
          </w:tcPr>
          <w:p w14:paraId="5507E69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4.5</w:t>
            </w:r>
          </w:p>
        </w:tc>
        <w:tc>
          <w:tcPr>
            <w:tcW w:w="3249" w:type="dxa"/>
          </w:tcPr>
          <w:p w14:paraId="2B25132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anteproyecto_form.jsp → "Eliminar" (borrador)</w:t>
            </w:r>
          </w:p>
        </w:tc>
        <w:tc>
          <w:tcPr>
            <w:tcW w:w="3249" w:type="dxa"/>
          </w:tcPr>
          <w:p w14:paraId="485CAE2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borrador se elimina y la idea vuelve a la bolsa de ideas (disponible)</w:t>
            </w:r>
          </w:p>
        </w:tc>
      </w:tr>
      <w:tr w:rsidR="005577FB" w14:paraId="1D74C78D" w14:textId="77777777">
        <w:trPr>
          <w:jc w:val="center"/>
        </w:trPr>
        <w:tc>
          <w:tcPr>
            <w:tcW w:w="3249" w:type="dxa"/>
          </w:tcPr>
          <w:p w14:paraId="2F8DCE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4.6</w:t>
            </w:r>
          </w:p>
        </w:tc>
        <w:tc>
          <w:tcPr>
            <w:tcW w:w="3249" w:type="dxa"/>
          </w:tcPr>
          <w:p w14:paraId="6E3C21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Intentar eliminar un anteproyecto ya ENVIADO</w:t>
            </w:r>
          </w:p>
        </w:tc>
        <w:tc>
          <w:tcPr>
            <w:tcW w:w="3249" w:type="dxa"/>
          </w:tcPr>
          <w:p w14:paraId="13EA456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operación es rechazada (guarda de estado)</w:t>
            </w:r>
          </w:p>
        </w:tc>
      </w:tr>
      <w:tr w:rsidR="005577FB" w14:paraId="4B845016" w14:textId="77777777">
        <w:trPr>
          <w:jc w:val="center"/>
        </w:trPr>
        <w:tc>
          <w:tcPr>
            <w:tcW w:w="3249" w:type="dxa"/>
          </w:tcPr>
          <w:p w14:paraId="241824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4.7</w:t>
            </w:r>
          </w:p>
        </w:tc>
        <w:tc>
          <w:tcPr>
            <w:tcW w:w="3249" w:type="dxa"/>
          </w:tcPr>
          <w:p w14:paraId="4D4B3EC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 la sesión del estudiante</w:t>
            </w:r>
            <w:r>
              <w:rPr>
                <w:sz w:val="17"/>
              </w:rPr>
              <w:t xml:space="preserve"> 2, abrir anteproyecto_ver.jsp?id= del anteproyecto del estudiante 1</w:t>
            </w:r>
          </w:p>
        </w:tc>
        <w:tc>
          <w:tcPr>
            <w:tcW w:w="3249" w:type="dxa"/>
          </w:tcPr>
          <w:p w14:paraId="5AB421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 (control de propiedad, RNF-03)</w:t>
            </w:r>
          </w:p>
        </w:tc>
      </w:tr>
      <w:tr w:rsidR="005577FB" w14:paraId="016C9FCA" w14:textId="77777777">
        <w:trPr>
          <w:jc w:val="center"/>
        </w:trPr>
        <w:tc>
          <w:tcPr>
            <w:tcW w:w="3249" w:type="dxa"/>
          </w:tcPr>
          <w:p w14:paraId="2E01414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4.8</w:t>
            </w:r>
          </w:p>
        </w:tc>
        <w:tc>
          <w:tcPr>
            <w:tcW w:w="3249" w:type="dxa"/>
          </w:tcPr>
          <w:p w14:paraId="0132CA4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el bloque "Documento" del anteproyecto</w:t>
            </w:r>
          </w:p>
        </w:tc>
        <w:tc>
          <w:tcPr>
            <w:tcW w:w="3249" w:type="dxa"/>
          </w:tcPr>
          <w:p w14:paraId="14865B6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Solo se acepta y se muestra el enlace (URL); no hay subida de archivos</w:t>
            </w:r>
          </w:p>
        </w:tc>
      </w:tr>
    </w:tbl>
    <w:p w14:paraId="3F3AB78D" w14:textId="77777777" w:rsidR="005577FB" w:rsidRDefault="000539D7">
      <w:pPr>
        <w:pStyle w:val="Ttulo2"/>
      </w:pPr>
      <w:bookmarkStart w:id="39" w:name="_Toc243554885"/>
      <w:r>
        <w:rPr>
          <w:rFonts w:ascii="Calibri" w:hAnsi="Calibri"/>
        </w:rPr>
        <w:t xml:space="preserve">5. </w:t>
      </w:r>
      <w:r>
        <w:rPr>
          <w:rFonts w:ascii="Calibri" w:hAnsi="Calibri"/>
        </w:rPr>
        <w:t>Dirección del anteproyecto — calificar, aprobar, rechazar (RF-17, RF-18, RF-19, RF-20, RF-35)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C754FCF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4AA0700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07F6BB6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(Director)</w:t>
            </w:r>
          </w:p>
        </w:tc>
        <w:tc>
          <w:tcPr>
            <w:tcW w:w="3249" w:type="dxa"/>
            <w:shd w:val="clear" w:color="auto" w:fill="1F4E79"/>
          </w:tcPr>
          <w:p w14:paraId="1F7FFF6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080C241F" w14:textId="77777777">
        <w:trPr>
          <w:jc w:val="center"/>
        </w:trPr>
        <w:tc>
          <w:tcPr>
            <w:tcW w:w="3249" w:type="dxa"/>
          </w:tcPr>
          <w:p w14:paraId="0B837FA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5.1</w:t>
            </w:r>
          </w:p>
        </w:tc>
        <w:tc>
          <w:tcPr>
            <w:tcW w:w="3249" w:type="dxa"/>
          </w:tcPr>
          <w:p w14:paraId="4EC61AF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anteproyectos.jsp → anteproyecto asignado</w:t>
            </w:r>
          </w:p>
        </w:tc>
        <w:tc>
          <w:tcPr>
            <w:tcW w:w="3249" w:type="dxa"/>
          </w:tcPr>
          <w:p w14:paraId="2106418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Lista "Anteproyectos asignados a ti como director" </w:t>
            </w:r>
            <w:r>
              <w:rPr>
                <w:sz w:val="17"/>
              </w:rPr>
              <w:t>(RF-17)</w:t>
            </w:r>
          </w:p>
        </w:tc>
      </w:tr>
      <w:tr w:rsidR="005577FB" w14:paraId="2ECBC011" w14:textId="77777777">
        <w:trPr>
          <w:jc w:val="center"/>
        </w:trPr>
        <w:tc>
          <w:tcPr>
            <w:tcW w:w="3249" w:type="dxa"/>
          </w:tcPr>
          <w:p w14:paraId="54D2717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5.2</w:t>
            </w:r>
          </w:p>
        </w:tc>
        <w:tc>
          <w:tcPr>
            <w:tcW w:w="3249" w:type="dxa"/>
          </w:tcPr>
          <w:p w14:paraId="2857783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anteproyecto_ver.jsp?id=X → "1. Calificar (RF-19)" → 4.5 + observación → "Guardar calificación"</w:t>
            </w:r>
          </w:p>
        </w:tc>
        <w:tc>
          <w:tcPr>
            <w:tcW w:w="3249" w:type="dxa"/>
          </w:tcPr>
          <w:p w14:paraId="3EAA856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calificacion_director = 4.5; se inserta una fila en calificaciones con rol DIRECTOR (RF-35)</w:t>
            </w:r>
          </w:p>
        </w:tc>
      </w:tr>
      <w:tr w:rsidR="005577FB" w14:paraId="5B1CFA10" w14:textId="77777777">
        <w:trPr>
          <w:jc w:val="center"/>
        </w:trPr>
        <w:tc>
          <w:tcPr>
            <w:tcW w:w="3249" w:type="dxa"/>
          </w:tcPr>
          <w:p w14:paraId="599420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5.3</w:t>
            </w:r>
          </w:p>
        </w:tc>
        <w:tc>
          <w:tcPr>
            <w:tcW w:w="3249" w:type="dxa"/>
          </w:tcPr>
          <w:p w14:paraId="22A5E31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"Eliminar calificación"</w:t>
            </w:r>
          </w:p>
        </w:tc>
        <w:tc>
          <w:tcPr>
            <w:tcW w:w="3249" w:type="dxa"/>
          </w:tcPr>
          <w:p w14:paraId="510580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calificacion_director = NU</w:t>
            </w:r>
            <w:r>
              <w:rPr>
                <w:sz w:val="17"/>
              </w:rPr>
              <w:t>LL y el historial queda consistente (transacción con dataSource)</w:t>
            </w:r>
          </w:p>
        </w:tc>
      </w:tr>
      <w:tr w:rsidR="005577FB" w14:paraId="7D1B9BA8" w14:textId="77777777">
        <w:trPr>
          <w:jc w:val="center"/>
        </w:trPr>
        <w:tc>
          <w:tcPr>
            <w:tcW w:w="3249" w:type="dxa"/>
          </w:tcPr>
          <w:p w14:paraId="01B22C8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5.4</w:t>
            </w:r>
          </w:p>
        </w:tc>
        <w:tc>
          <w:tcPr>
            <w:tcW w:w="3249" w:type="dxa"/>
          </w:tcPr>
          <w:p w14:paraId="2B63F6E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Guardar una calificación fuera del rango 0–5</w:t>
            </w:r>
          </w:p>
        </w:tc>
        <w:tc>
          <w:tcPr>
            <w:tcW w:w="3249" w:type="dxa"/>
          </w:tcPr>
          <w:p w14:paraId="350432B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sistema la rechaza y no la guarda</w:t>
            </w:r>
          </w:p>
        </w:tc>
      </w:tr>
      <w:tr w:rsidR="005577FB" w14:paraId="27A258AC" w14:textId="77777777">
        <w:trPr>
          <w:jc w:val="center"/>
        </w:trPr>
        <w:tc>
          <w:tcPr>
            <w:tcW w:w="3249" w:type="dxa"/>
          </w:tcPr>
          <w:p w14:paraId="272F66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5.5</w:t>
            </w:r>
          </w:p>
        </w:tc>
        <w:tc>
          <w:tcPr>
            <w:tcW w:w="3249" w:type="dxa"/>
          </w:tcPr>
          <w:p w14:paraId="6087C0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"Aprobar para el evaluador (RF-20)" sin haber calificado</w:t>
            </w:r>
          </w:p>
        </w:tc>
        <w:tc>
          <w:tcPr>
            <w:tcW w:w="3249" w:type="dxa"/>
          </w:tcPr>
          <w:p w14:paraId="52F1F72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Bloqueado: "Primero califica el </w:t>
            </w:r>
            <w:r>
              <w:rPr>
                <w:sz w:val="17"/>
              </w:rPr>
              <w:t>anteproyecto para poder aprobarlo"; el estado sigue ENVIADO</w:t>
            </w:r>
          </w:p>
        </w:tc>
      </w:tr>
      <w:tr w:rsidR="005577FB" w14:paraId="11BD727A" w14:textId="77777777">
        <w:trPr>
          <w:jc w:val="center"/>
        </w:trPr>
        <w:tc>
          <w:tcPr>
            <w:tcW w:w="3249" w:type="dxa"/>
          </w:tcPr>
          <w:p w14:paraId="1A3094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5.6</w:t>
            </w:r>
          </w:p>
        </w:tc>
        <w:tc>
          <w:tcPr>
            <w:tcW w:w="3249" w:type="dxa"/>
          </w:tcPr>
          <w:p w14:paraId="54B820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Calificar 4.0 → "Aprobar para el evaluador (RF-20)"</w:t>
            </w:r>
          </w:p>
        </w:tc>
        <w:tc>
          <w:tcPr>
            <w:tcW w:w="3249" w:type="dxa"/>
          </w:tcPr>
          <w:p w14:paraId="36CA80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Estado = APROBADO_DIRECTOR; se asigna automáticamente un evaluador y se notifica a evaluador y estudiante</w:t>
            </w:r>
          </w:p>
        </w:tc>
      </w:tr>
      <w:tr w:rsidR="005577FB" w14:paraId="692F7C4A" w14:textId="77777777">
        <w:trPr>
          <w:jc w:val="center"/>
        </w:trPr>
        <w:tc>
          <w:tcPr>
            <w:tcW w:w="3249" w:type="dxa"/>
          </w:tcPr>
          <w:p w14:paraId="2BDD78E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5.7</w:t>
            </w:r>
          </w:p>
        </w:tc>
        <w:tc>
          <w:tcPr>
            <w:tcW w:w="3249" w:type="dxa"/>
          </w:tcPr>
          <w:p w14:paraId="6A7413C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Sobre otro anteproyecto ENVI</w:t>
            </w:r>
            <w:r>
              <w:rPr>
                <w:sz w:val="17"/>
              </w:rPr>
              <w:t>ADO → "Rechazar" con observaciones</w:t>
            </w:r>
          </w:p>
        </w:tc>
        <w:tc>
          <w:tcPr>
            <w:tcW w:w="3249" w:type="dxa"/>
          </w:tcPr>
          <w:p w14:paraId="0228902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Estado = RECHAZADO; se guarda la observación del director y se notifica al </w:t>
            </w:r>
            <w:r>
              <w:rPr>
                <w:sz w:val="17"/>
              </w:rPr>
              <w:lastRenderedPageBreak/>
              <w:t>estudiante</w:t>
            </w:r>
          </w:p>
        </w:tc>
      </w:tr>
      <w:tr w:rsidR="005577FB" w14:paraId="5A91B6F7" w14:textId="77777777">
        <w:trPr>
          <w:jc w:val="center"/>
        </w:trPr>
        <w:tc>
          <w:tcPr>
            <w:tcW w:w="3249" w:type="dxa"/>
          </w:tcPr>
          <w:p w14:paraId="5DC005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5.8</w:t>
            </w:r>
          </w:p>
        </w:tc>
        <w:tc>
          <w:tcPr>
            <w:tcW w:w="3249" w:type="dxa"/>
          </w:tcPr>
          <w:p w14:paraId="2A99BF0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estudiante abre su anteproyecto rechazado</w:t>
            </w:r>
          </w:p>
        </w:tc>
        <w:tc>
          <w:tcPr>
            <w:tcW w:w="3249" w:type="dxa"/>
          </w:tcPr>
          <w:p w14:paraId="674198D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Ve el estado, las observaciones del director y puede corregir y reenviar</w:t>
            </w:r>
          </w:p>
        </w:tc>
      </w:tr>
      <w:tr w:rsidR="005577FB" w14:paraId="191A1D29" w14:textId="77777777">
        <w:trPr>
          <w:jc w:val="center"/>
        </w:trPr>
        <w:tc>
          <w:tcPr>
            <w:tcW w:w="3249" w:type="dxa"/>
          </w:tcPr>
          <w:p w14:paraId="2324FE6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5.9</w:t>
            </w:r>
          </w:p>
        </w:tc>
        <w:tc>
          <w:tcPr>
            <w:tcW w:w="3249" w:type="dxa"/>
          </w:tcPr>
          <w:p w14:paraId="5D411C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</w:t>
            </w:r>
            <w:r>
              <w:rPr>
                <w:sz w:val="17"/>
              </w:rPr>
              <w:t xml:space="preserve"> la tabla "Historial de calificaciones"</w:t>
            </w:r>
          </w:p>
        </w:tc>
        <w:tc>
          <w:tcPr>
            <w:tcW w:w="3249" w:type="dxa"/>
          </w:tcPr>
          <w:p w14:paraId="25FA94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Quién calificó · Rol · Calificación · Observación · Fecha</w:t>
            </w:r>
          </w:p>
        </w:tc>
      </w:tr>
    </w:tbl>
    <w:p w14:paraId="19DD66EB" w14:textId="77777777" w:rsidR="005577FB" w:rsidRDefault="000539D7">
      <w:pPr>
        <w:pStyle w:val="Ttulo2"/>
      </w:pPr>
      <w:bookmarkStart w:id="40" w:name="_Toc243554886"/>
      <w:r>
        <w:rPr>
          <w:rFonts w:ascii="Calibri" w:hAnsi="Calibri"/>
        </w:rPr>
        <w:t>6. Búsqueda y ficha del estudiante (coordinación) (RF-27, RF-28)</w:t>
      </w:r>
      <w:bookmarkEnd w:id="4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7E1C47B5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5DC2019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76C4BF5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(Coordinación)</w:t>
            </w:r>
          </w:p>
        </w:tc>
        <w:tc>
          <w:tcPr>
            <w:tcW w:w="3249" w:type="dxa"/>
            <w:shd w:val="clear" w:color="auto" w:fill="1F4E79"/>
          </w:tcPr>
          <w:p w14:paraId="74EE897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6122FF0A" w14:textId="77777777">
        <w:trPr>
          <w:jc w:val="center"/>
        </w:trPr>
        <w:tc>
          <w:tcPr>
            <w:tcW w:w="3249" w:type="dxa"/>
          </w:tcPr>
          <w:p w14:paraId="1DF7F4D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6.1</w:t>
            </w:r>
          </w:p>
        </w:tc>
        <w:tc>
          <w:tcPr>
            <w:tcW w:w="3249" w:type="dxa"/>
          </w:tcPr>
          <w:p w14:paraId="4C78F9A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coordinacion.jsp → campo "Consulta" → escribir el nombre del estudiante → "Buscar"</w:t>
            </w:r>
          </w:p>
        </w:tc>
        <w:tc>
          <w:tcPr>
            <w:tcW w:w="3249" w:type="dxa"/>
          </w:tcPr>
          <w:p w14:paraId="580F61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Tabla "Resultados" con las coincidencias: Nombre · Código · Correo · Acción</w:t>
            </w:r>
          </w:p>
        </w:tc>
      </w:tr>
      <w:tr w:rsidR="005577FB" w14:paraId="3771F8A9" w14:textId="77777777">
        <w:trPr>
          <w:jc w:val="center"/>
        </w:trPr>
        <w:tc>
          <w:tcPr>
            <w:tcW w:w="3249" w:type="dxa"/>
          </w:tcPr>
          <w:p w14:paraId="169F10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6.2</w:t>
            </w:r>
          </w:p>
        </w:tc>
        <w:tc>
          <w:tcPr>
            <w:tcW w:w="3249" w:type="dxa"/>
          </w:tcPr>
          <w:p w14:paraId="6F4DBC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Buscar por código de matrícula (p. ej. 123456)</w:t>
            </w:r>
          </w:p>
        </w:tc>
        <w:tc>
          <w:tcPr>
            <w:tcW w:w="3249" w:type="dxa"/>
          </w:tcPr>
          <w:p w14:paraId="1452617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Devuelve exactamente la fila del estudiante c</w:t>
            </w:r>
            <w:r>
              <w:rPr>
                <w:sz w:val="17"/>
              </w:rPr>
              <w:t>on ese código</w:t>
            </w:r>
          </w:p>
        </w:tc>
      </w:tr>
      <w:tr w:rsidR="005577FB" w14:paraId="4F1E9D62" w14:textId="77777777">
        <w:trPr>
          <w:jc w:val="center"/>
        </w:trPr>
        <w:tc>
          <w:tcPr>
            <w:tcW w:w="3249" w:type="dxa"/>
          </w:tcPr>
          <w:p w14:paraId="2A5D2A7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6.3</w:t>
            </w:r>
          </w:p>
        </w:tc>
        <w:tc>
          <w:tcPr>
            <w:tcW w:w="3249" w:type="dxa"/>
          </w:tcPr>
          <w:p w14:paraId="5333AEA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Buscar por correo (p. ej. estudiante@uts.edu.co)</w:t>
            </w:r>
          </w:p>
        </w:tc>
        <w:tc>
          <w:tcPr>
            <w:tcW w:w="3249" w:type="dxa"/>
          </w:tcPr>
          <w:p w14:paraId="00BF8A0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Devuelve exactamente la fila del estudiante con ese correo</w:t>
            </w:r>
          </w:p>
        </w:tc>
      </w:tr>
      <w:tr w:rsidR="005577FB" w14:paraId="112D830E" w14:textId="77777777">
        <w:trPr>
          <w:jc w:val="center"/>
        </w:trPr>
        <w:tc>
          <w:tcPr>
            <w:tcW w:w="3249" w:type="dxa"/>
          </w:tcPr>
          <w:p w14:paraId="6488A1F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6.4</w:t>
            </w:r>
          </w:p>
        </w:tc>
        <w:tc>
          <w:tcPr>
            <w:tcW w:w="3249" w:type="dxa"/>
          </w:tcPr>
          <w:p w14:paraId="68B9DB6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Buscar un dato inexistente</w:t>
            </w:r>
          </w:p>
        </w:tc>
        <w:tc>
          <w:tcPr>
            <w:tcW w:w="3249" w:type="dxa"/>
          </w:tcPr>
          <w:p w14:paraId="3D2360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Aviso: "No se encontraron estudiantes con ese dato."</w:t>
            </w:r>
          </w:p>
        </w:tc>
      </w:tr>
      <w:tr w:rsidR="005577FB" w14:paraId="50E8BA77" w14:textId="77777777">
        <w:trPr>
          <w:jc w:val="center"/>
        </w:trPr>
        <w:tc>
          <w:tcPr>
            <w:tcW w:w="3249" w:type="dxa"/>
          </w:tcPr>
          <w:p w14:paraId="1A0968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6.5</w:t>
            </w:r>
          </w:p>
        </w:tc>
        <w:tc>
          <w:tcPr>
            <w:tcW w:w="3249" w:type="dxa"/>
          </w:tcPr>
          <w:p w14:paraId="75F554B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Clic en "Ver ficha" de una fila</w:t>
            </w:r>
          </w:p>
        </w:tc>
        <w:tc>
          <w:tcPr>
            <w:tcW w:w="3249" w:type="dxa"/>
          </w:tcPr>
          <w:p w14:paraId="5FBF81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Ficha con los datos del estudiante, del proyecto/anteproyecto, del director y del evaluador (RF-28)</w:t>
            </w:r>
          </w:p>
        </w:tc>
      </w:tr>
      <w:tr w:rsidR="005577FB" w14:paraId="04FADAAB" w14:textId="77777777">
        <w:trPr>
          <w:jc w:val="center"/>
        </w:trPr>
        <w:tc>
          <w:tcPr>
            <w:tcW w:w="3249" w:type="dxa"/>
          </w:tcPr>
          <w:p w14:paraId="0B463EC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6.6</w:t>
            </w:r>
          </w:p>
        </w:tc>
        <w:tc>
          <w:tcPr>
            <w:tcW w:w="3249" w:type="dxa"/>
          </w:tcPr>
          <w:p w14:paraId="20E2053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Student logueado intenta entrar a coordinacion.jsp</w:t>
            </w:r>
          </w:p>
        </w:tc>
        <w:tc>
          <w:tcPr>
            <w:tcW w:w="3249" w:type="dxa"/>
          </w:tcPr>
          <w:p w14:paraId="19EF1B6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</w:t>
            </w:r>
          </w:p>
        </w:tc>
      </w:tr>
    </w:tbl>
    <w:p w14:paraId="26A397F5" w14:textId="77777777" w:rsidR="005577FB" w:rsidRDefault="000539D7">
      <w:pPr>
        <w:pStyle w:val="Ttulo2"/>
      </w:pPr>
      <w:bookmarkStart w:id="41" w:name="_Toc243554887"/>
      <w:r>
        <w:rPr>
          <w:rFonts w:ascii="Calibri" w:hAnsi="Calibri"/>
        </w:rPr>
        <w:t>7. Asignación de director y evaluador (RF-26, RF-37)</w:t>
      </w:r>
      <w:bookmarkEnd w:id="4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628CCC1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6D09509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1964BE3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(Coordinación)</w:t>
            </w:r>
          </w:p>
        </w:tc>
        <w:tc>
          <w:tcPr>
            <w:tcW w:w="3249" w:type="dxa"/>
            <w:shd w:val="clear" w:color="auto" w:fill="1F4E79"/>
          </w:tcPr>
          <w:p w14:paraId="48E2216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0E805402" w14:textId="77777777">
        <w:trPr>
          <w:jc w:val="center"/>
        </w:trPr>
        <w:tc>
          <w:tcPr>
            <w:tcW w:w="3249" w:type="dxa"/>
          </w:tcPr>
          <w:p w14:paraId="0643DB8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7.1</w:t>
            </w:r>
          </w:p>
        </w:tc>
        <w:tc>
          <w:tcPr>
            <w:tcW w:w="3249" w:type="dxa"/>
          </w:tcPr>
          <w:p w14:paraId="7448EA6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Ficha del estudiante → "Asignar director y evaluador (RF-26)" → guardar</w:t>
            </w:r>
          </w:p>
        </w:tc>
        <w:tc>
          <w:tcPr>
            <w:tcW w:w="3249" w:type="dxa"/>
          </w:tcPr>
          <w:p w14:paraId="2C5686D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director_id y/o evaluador_id actualizados; se envían las notificaciones (RF-37)</w:t>
            </w:r>
          </w:p>
        </w:tc>
      </w:tr>
      <w:tr w:rsidR="005577FB" w14:paraId="2D9BA247" w14:textId="77777777">
        <w:trPr>
          <w:jc w:val="center"/>
        </w:trPr>
        <w:tc>
          <w:tcPr>
            <w:tcW w:w="3249" w:type="dxa"/>
          </w:tcPr>
          <w:p w14:paraId="6C23790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7.2</w:t>
            </w:r>
          </w:p>
        </w:tc>
        <w:tc>
          <w:tcPr>
            <w:tcW w:w="3249" w:type="dxa"/>
          </w:tcPr>
          <w:p w14:paraId="27E743D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Sobre un anteproyecto ya APROBADO_DIRECTOR, </w:t>
            </w:r>
            <w:r>
              <w:rPr>
                <w:sz w:val="17"/>
              </w:rPr>
              <w:t>asignar/cambiar el director</w:t>
            </w:r>
          </w:p>
        </w:tc>
        <w:tc>
          <w:tcPr>
            <w:tcW w:w="3249" w:type="dxa"/>
          </w:tcPr>
          <w:p w14:paraId="6E221C1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Allowed en cualquier estado (decisión documentada del profesor): el director queda cambiado y el evaluador actual se conserva</w:t>
            </w:r>
          </w:p>
        </w:tc>
      </w:tr>
      <w:tr w:rsidR="005577FB" w14:paraId="34ECAF1D" w14:textId="77777777">
        <w:trPr>
          <w:jc w:val="center"/>
        </w:trPr>
        <w:tc>
          <w:tcPr>
            <w:tcW w:w="3249" w:type="dxa"/>
          </w:tcPr>
          <w:p w14:paraId="46AD391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7.3</w:t>
            </w:r>
          </w:p>
        </w:tc>
        <w:tc>
          <w:tcPr>
            <w:tcW w:w="3249" w:type="dxa"/>
          </w:tcPr>
          <w:p w14:paraId="7E72E84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Intentar asignar el evaluador en un anteproyecto que no está aprobado por el director</w:t>
            </w:r>
          </w:p>
        </w:tc>
        <w:tc>
          <w:tcPr>
            <w:tcW w:w="3249" w:type="dxa"/>
          </w:tcPr>
          <w:p w14:paraId="194631A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Rechazado: </w:t>
            </w:r>
            <w:r>
              <w:rPr>
                <w:sz w:val="17"/>
              </w:rPr>
              <w:t>"El evaluador solo puede asignarse cuando el anteproyecto esté aprobado por el director."</w:t>
            </w:r>
          </w:p>
        </w:tc>
      </w:tr>
      <w:tr w:rsidR="005577FB" w14:paraId="4CDB7A4F" w14:textId="77777777">
        <w:trPr>
          <w:jc w:val="center"/>
        </w:trPr>
        <w:tc>
          <w:tcPr>
            <w:tcW w:w="3249" w:type="dxa"/>
          </w:tcPr>
          <w:p w14:paraId="7706A9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7.4</w:t>
            </w:r>
          </w:p>
        </w:tc>
        <w:tc>
          <w:tcPr>
            <w:tcW w:w="3249" w:type="dxa"/>
          </w:tcPr>
          <w:p w14:paraId="5598D60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Intentar asignar como director a un usuario sin rol DIRECTOR</w:t>
            </w:r>
          </w:p>
        </w:tc>
        <w:tc>
          <w:tcPr>
            <w:tcW w:w="3249" w:type="dxa"/>
          </w:tcPr>
          <w:p w14:paraId="6358485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Rechazado por validación de servidor</w:t>
            </w:r>
          </w:p>
        </w:tc>
      </w:tr>
    </w:tbl>
    <w:p w14:paraId="1AF00098" w14:textId="77777777" w:rsidR="005577FB" w:rsidRDefault="000539D7">
      <w:pPr>
        <w:pStyle w:val="Ttulo2"/>
      </w:pPr>
      <w:bookmarkStart w:id="42" w:name="_Toc243554888"/>
      <w:r>
        <w:rPr>
          <w:rFonts w:ascii="Calibri" w:hAnsi="Calibri"/>
        </w:rPr>
        <w:t>8. Evaluación del anteproyecto (evaluador) (RF-21, RF-22, RF-2</w:t>
      </w:r>
      <w:r>
        <w:rPr>
          <w:rFonts w:ascii="Calibri" w:hAnsi="Calibri"/>
        </w:rPr>
        <w:t>3, RF-24, RF-35)</w:t>
      </w:r>
      <w:bookmarkEnd w:id="4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93607C6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04537D2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11F5AC12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(Evaluador)</w:t>
            </w:r>
          </w:p>
        </w:tc>
        <w:tc>
          <w:tcPr>
            <w:tcW w:w="3249" w:type="dxa"/>
            <w:shd w:val="clear" w:color="auto" w:fill="1F4E79"/>
          </w:tcPr>
          <w:p w14:paraId="18D6F30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7FAE5656" w14:textId="77777777">
        <w:trPr>
          <w:jc w:val="center"/>
        </w:trPr>
        <w:tc>
          <w:tcPr>
            <w:tcW w:w="3249" w:type="dxa"/>
          </w:tcPr>
          <w:p w14:paraId="78D4DB3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8.1</w:t>
            </w:r>
          </w:p>
        </w:tc>
        <w:tc>
          <w:tcPr>
            <w:tcW w:w="3249" w:type="dxa"/>
          </w:tcPr>
          <w:p w14:paraId="18E9E3B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anteproyectos.jsp</w:t>
            </w:r>
          </w:p>
        </w:tc>
        <w:tc>
          <w:tcPr>
            <w:tcW w:w="3249" w:type="dxa"/>
          </w:tcPr>
          <w:p w14:paraId="5FD168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Lista "Anteproyectos aprobados por el director para tu evaluación" (RF-21)</w:t>
            </w:r>
          </w:p>
        </w:tc>
      </w:tr>
      <w:tr w:rsidR="005577FB" w14:paraId="04FC0D59" w14:textId="77777777">
        <w:trPr>
          <w:jc w:val="center"/>
        </w:trPr>
        <w:tc>
          <w:tcPr>
            <w:tcW w:w="3249" w:type="dxa"/>
          </w:tcPr>
          <w:p w14:paraId="5E33279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8.2</w:t>
            </w:r>
          </w:p>
        </w:tc>
        <w:tc>
          <w:tcPr>
            <w:tcW w:w="3249" w:type="dxa"/>
          </w:tcPr>
          <w:p w14:paraId="6B82998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anteproyecto_ver.jsp?id=X → "Evaluación del anteproyecto (RF-22)" → 4.2 + </w:t>
            </w:r>
            <w:r>
              <w:rPr>
                <w:sz w:val="17"/>
              </w:rPr>
              <w:t>observación → "Guardar calificación"</w:t>
            </w:r>
          </w:p>
        </w:tc>
        <w:tc>
          <w:tcPr>
            <w:tcW w:w="3249" w:type="dxa"/>
          </w:tcPr>
          <w:p w14:paraId="0C49C44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calificacion_evaluador = 4.2; 1 registro en el historial de calificaciones (RF-35)</w:t>
            </w:r>
          </w:p>
        </w:tc>
      </w:tr>
      <w:tr w:rsidR="005577FB" w14:paraId="5C8E3D9B" w14:textId="77777777">
        <w:trPr>
          <w:jc w:val="center"/>
        </w:trPr>
        <w:tc>
          <w:tcPr>
            <w:tcW w:w="3249" w:type="dxa"/>
          </w:tcPr>
          <w:p w14:paraId="5498C73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8.3</w:t>
            </w:r>
          </w:p>
        </w:tc>
        <w:tc>
          <w:tcPr>
            <w:tcW w:w="3249" w:type="dxa"/>
          </w:tcPr>
          <w:p w14:paraId="041FE9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"Eliminar calificación"</w:t>
            </w:r>
          </w:p>
        </w:tc>
        <w:tc>
          <w:tcPr>
            <w:tcW w:w="3249" w:type="dxa"/>
          </w:tcPr>
          <w:p w14:paraId="5743BBF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calificación y su registro histórico quedan en NULL / 0 filas</w:t>
            </w:r>
          </w:p>
        </w:tc>
      </w:tr>
      <w:tr w:rsidR="005577FB" w14:paraId="49B2E3D9" w14:textId="77777777">
        <w:trPr>
          <w:jc w:val="center"/>
        </w:trPr>
        <w:tc>
          <w:tcPr>
            <w:tcW w:w="3249" w:type="dxa"/>
          </w:tcPr>
          <w:p w14:paraId="57DE457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8.4</w:t>
            </w:r>
          </w:p>
        </w:tc>
        <w:tc>
          <w:tcPr>
            <w:tcW w:w="3249" w:type="dxa"/>
          </w:tcPr>
          <w:p w14:paraId="051BBE2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"Aprobar anteproyecto (RF-23)" sin ha</w:t>
            </w:r>
            <w:r>
              <w:rPr>
                <w:sz w:val="17"/>
              </w:rPr>
              <w:t>ber calificado</w:t>
            </w:r>
          </w:p>
        </w:tc>
        <w:tc>
          <w:tcPr>
            <w:tcW w:w="3249" w:type="dxa"/>
          </w:tcPr>
          <w:p w14:paraId="1459879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Bloqueado: "Primero califica el anteproyecto para poder aprobarlo como evaluador"</w:t>
            </w:r>
          </w:p>
        </w:tc>
      </w:tr>
      <w:tr w:rsidR="005577FB" w14:paraId="58D8C5DB" w14:textId="77777777">
        <w:trPr>
          <w:jc w:val="center"/>
        </w:trPr>
        <w:tc>
          <w:tcPr>
            <w:tcW w:w="3249" w:type="dxa"/>
          </w:tcPr>
          <w:p w14:paraId="6EDBE6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8.5</w:t>
            </w:r>
          </w:p>
        </w:tc>
        <w:tc>
          <w:tcPr>
            <w:tcW w:w="3249" w:type="dxa"/>
          </w:tcPr>
          <w:p w14:paraId="052D7B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Calificar 4.0 → "Aprobar anteproyecto (RF-23)"</w:t>
            </w:r>
          </w:p>
        </w:tc>
        <w:tc>
          <w:tcPr>
            <w:tcW w:w="3249" w:type="dxa"/>
          </w:tcPr>
          <w:p w14:paraId="3CF332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Estado = APROBADO_EVALUADOR; el estudiante y la coordinación reciben notificación (RF-24, RF-37)</w:t>
            </w:r>
          </w:p>
        </w:tc>
      </w:tr>
    </w:tbl>
    <w:p w14:paraId="0F2B56C7" w14:textId="77777777" w:rsidR="005577FB" w:rsidRDefault="000539D7">
      <w:pPr>
        <w:pStyle w:val="Ttulo2"/>
      </w:pPr>
      <w:bookmarkStart w:id="43" w:name="_Toc243554889"/>
      <w:r>
        <w:rPr>
          <w:rFonts w:ascii="Calibri" w:hAnsi="Calibri"/>
        </w:rPr>
        <w:lastRenderedPageBreak/>
        <w:t xml:space="preserve">9. </w:t>
      </w:r>
      <w:r>
        <w:rPr>
          <w:rFonts w:ascii="Calibri" w:hAnsi="Calibri"/>
        </w:rPr>
        <w:t>Entrega del documento final y revisión (RF-25, RF-36, RF-41)</w:t>
      </w:r>
      <w:bookmarkEnd w:id="4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54D5C9DB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0CACB93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5949E07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023560F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0AD4C5D8" w14:textId="77777777">
        <w:trPr>
          <w:jc w:val="center"/>
        </w:trPr>
        <w:tc>
          <w:tcPr>
            <w:tcW w:w="3249" w:type="dxa"/>
          </w:tcPr>
          <w:p w14:paraId="28ADC68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9.1</w:t>
            </w:r>
          </w:p>
        </w:tc>
        <w:tc>
          <w:tcPr>
            <w:tcW w:w="3249" w:type="dxa"/>
          </w:tcPr>
          <w:p w14:paraId="2DA51B9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con estado APROBADO_EVALUADOR → anteproyectos.jsp → "Entregar documento final"</w:t>
            </w:r>
          </w:p>
        </w:tc>
        <w:tc>
          <w:tcPr>
            <w:tcW w:w="3249" w:type="dxa"/>
          </w:tcPr>
          <w:p w14:paraId="321FD9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Abre entrega_final.jsp con el formulario de </w:t>
            </w:r>
            <w:r>
              <w:rPr>
                <w:sz w:val="17"/>
              </w:rPr>
              <w:t>entrega</w:t>
            </w:r>
          </w:p>
        </w:tc>
      </w:tr>
      <w:tr w:rsidR="005577FB" w14:paraId="6B91D381" w14:textId="77777777">
        <w:trPr>
          <w:jc w:val="center"/>
        </w:trPr>
        <w:tc>
          <w:tcPr>
            <w:tcW w:w="3249" w:type="dxa"/>
          </w:tcPr>
          <w:p w14:paraId="1FB6B81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9.2</w:t>
            </w:r>
          </w:p>
        </w:tc>
        <w:tc>
          <w:tcPr>
            <w:tcW w:w="3249" w:type="dxa"/>
          </w:tcPr>
          <w:p w14:paraId="3FC08B1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Enviar una URL de documento que no sea http(s)</w:t>
            </w:r>
          </w:p>
        </w:tc>
        <w:tc>
          <w:tcPr>
            <w:tcW w:w="3249" w:type="dxa"/>
          </w:tcPr>
          <w:p w14:paraId="58A5CC0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servidor lo rechaza</w:t>
            </w:r>
          </w:p>
        </w:tc>
      </w:tr>
      <w:tr w:rsidR="005577FB" w14:paraId="28BF1F77" w14:textId="77777777">
        <w:trPr>
          <w:jc w:val="center"/>
        </w:trPr>
        <w:tc>
          <w:tcPr>
            <w:tcW w:w="3249" w:type="dxa"/>
          </w:tcPr>
          <w:p w14:paraId="546BF25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9.3</w:t>
            </w:r>
          </w:p>
        </w:tc>
        <w:tc>
          <w:tcPr>
            <w:tcW w:w="3249" w:type="dxa"/>
          </w:tcPr>
          <w:p w14:paraId="4C3C3AB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Título + URL válida → "Entregar documento final"</w:t>
            </w:r>
          </w:p>
        </w:tc>
        <w:tc>
          <w:tcPr>
            <w:tcW w:w="3249" w:type="dxa"/>
          </w:tcPr>
          <w:p w14:paraId="3DA61D4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 = ENTREGA_DOCUMENTO_FINAL; entrega = ENTREGADO (RF-36)</w:t>
            </w:r>
          </w:p>
        </w:tc>
      </w:tr>
      <w:tr w:rsidR="005577FB" w14:paraId="383409F4" w14:textId="77777777">
        <w:trPr>
          <w:jc w:val="center"/>
        </w:trPr>
        <w:tc>
          <w:tcPr>
            <w:tcW w:w="3249" w:type="dxa"/>
          </w:tcPr>
          <w:p w14:paraId="4726E1C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9.4</w:t>
            </w:r>
          </w:p>
        </w:tc>
        <w:tc>
          <w:tcPr>
            <w:tcW w:w="3249" w:type="dxa"/>
          </w:tcPr>
          <w:p w14:paraId="39B1AA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Intentar entregar el documento por </w:t>
            </w:r>
            <w:r>
              <w:rPr>
                <w:sz w:val="17"/>
              </w:rPr>
              <w:t>segunda vez</w:t>
            </w:r>
          </w:p>
        </w:tc>
        <w:tc>
          <w:tcPr>
            <w:tcW w:w="3249" w:type="dxa"/>
          </w:tcPr>
          <w:p w14:paraId="6FDE24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segunda entrega es rechazada (1 entrega por anteproyecto)</w:t>
            </w:r>
          </w:p>
        </w:tc>
      </w:tr>
      <w:tr w:rsidR="005577FB" w14:paraId="02D852C7" w14:textId="77777777">
        <w:trPr>
          <w:jc w:val="center"/>
        </w:trPr>
        <w:tc>
          <w:tcPr>
            <w:tcW w:w="3249" w:type="dxa"/>
          </w:tcPr>
          <w:p w14:paraId="3F6E9E6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9.5</w:t>
            </w:r>
          </w:p>
        </w:tc>
        <w:tc>
          <w:tcPr>
            <w:tcW w:w="3249" w:type="dxa"/>
          </w:tcPr>
          <w:p w14:paraId="11BF70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vuelve a abrir entrega_final.jsp?id=X</w:t>
            </w:r>
          </w:p>
        </w:tc>
        <w:tc>
          <w:tcPr>
            <w:tcW w:w="3249" w:type="dxa"/>
          </w:tcPr>
          <w:p w14:paraId="7858D46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Ve "Documento entregado" con título, fecha, estado y enlace; no es redirigido a anteproyectos.jsp</w:t>
            </w:r>
          </w:p>
        </w:tc>
      </w:tr>
      <w:tr w:rsidR="005577FB" w14:paraId="5027FD53" w14:textId="77777777">
        <w:trPr>
          <w:jc w:val="center"/>
        </w:trPr>
        <w:tc>
          <w:tcPr>
            <w:tcW w:w="3249" w:type="dxa"/>
          </w:tcPr>
          <w:p w14:paraId="3FEC3EF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9.6</w:t>
            </w:r>
          </w:p>
        </w:tc>
        <w:tc>
          <w:tcPr>
            <w:tcW w:w="3249" w:type="dxa"/>
          </w:tcPr>
          <w:p w14:paraId="653927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Director/Coordinación → en</w:t>
            </w:r>
            <w:r>
              <w:rPr>
                <w:sz w:val="17"/>
              </w:rPr>
              <w:t>trega_final.jsp?id=X → "Revisar documento final" → "Observado (requiere correcciones)" + observaciones → "Guardar revisión"</w:t>
            </w:r>
          </w:p>
        </w:tc>
        <w:tc>
          <w:tcPr>
            <w:tcW w:w="3249" w:type="dxa"/>
          </w:tcPr>
          <w:p w14:paraId="5CA20F0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entrega_final.estado = OBSERVADO, revisado_por = id del revisor, observaciones guardadas (RF-41)</w:t>
            </w:r>
          </w:p>
        </w:tc>
      </w:tr>
      <w:tr w:rsidR="005577FB" w14:paraId="195B7112" w14:textId="77777777">
        <w:trPr>
          <w:jc w:val="center"/>
        </w:trPr>
        <w:tc>
          <w:tcPr>
            <w:tcW w:w="3249" w:type="dxa"/>
          </w:tcPr>
          <w:p w14:paraId="292E3B4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9.7</w:t>
            </w:r>
          </w:p>
        </w:tc>
        <w:tc>
          <w:tcPr>
            <w:tcW w:w="3249" w:type="dxa"/>
          </w:tcPr>
          <w:p w14:paraId="6DA61D9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entrega_final.jsp</w:t>
            </w:r>
            <w:r>
              <w:rPr>
                <w:sz w:val="17"/>
              </w:rPr>
              <w:t>?id=X</w:t>
            </w:r>
          </w:p>
        </w:tc>
        <w:tc>
          <w:tcPr>
            <w:tcW w:w="3249" w:type="dxa"/>
          </w:tcPr>
          <w:p w14:paraId="18CA062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Ve el panel "Corregir y reenviar documento" con el formulario de corrección</w:t>
            </w:r>
          </w:p>
        </w:tc>
      </w:tr>
      <w:tr w:rsidR="005577FB" w14:paraId="3542B8B5" w14:textId="77777777">
        <w:trPr>
          <w:jc w:val="center"/>
        </w:trPr>
        <w:tc>
          <w:tcPr>
            <w:tcW w:w="3249" w:type="dxa"/>
          </w:tcPr>
          <w:p w14:paraId="640D840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9.8</w:t>
            </w:r>
          </w:p>
        </w:tc>
        <w:tc>
          <w:tcPr>
            <w:tcW w:w="3249" w:type="dxa"/>
          </w:tcPr>
          <w:p w14:paraId="758EB4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envía la corrección con la nueva URL → "Enviar corrección"</w:t>
            </w:r>
          </w:p>
        </w:tc>
        <w:tc>
          <w:tcPr>
            <w:tcW w:w="3249" w:type="dxa"/>
          </w:tcPr>
          <w:p w14:paraId="7EB9B43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entrega_final.estado = ENTREGADO; el director es notificado</w:t>
            </w:r>
          </w:p>
        </w:tc>
      </w:tr>
      <w:tr w:rsidR="005577FB" w14:paraId="6DBB7E7B" w14:textId="77777777">
        <w:trPr>
          <w:jc w:val="center"/>
        </w:trPr>
        <w:tc>
          <w:tcPr>
            <w:tcW w:w="3249" w:type="dxa"/>
          </w:tcPr>
          <w:p w14:paraId="5BB4C9C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9.9</w:t>
            </w:r>
          </w:p>
        </w:tc>
        <w:tc>
          <w:tcPr>
            <w:tcW w:w="3249" w:type="dxa"/>
          </w:tcPr>
          <w:p w14:paraId="41AE93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Director/Coordinación revisa la corrección → "Aprobado → pasa a Revisión Final"</w:t>
            </w:r>
          </w:p>
        </w:tc>
        <w:tc>
          <w:tcPr>
            <w:tcW w:w="3249" w:type="dxa"/>
          </w:tcPr>
          <w:p w14:paraId="6157509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entrega_final.estado = APROBADO; el anteproyecto pasa a REVISIÓN_FINAL</w:t>
            </w:r>
          </w:p>
        </w:tc>
      </w:tr>
      <w:tr w:rsidR="005577FB" w14:paraId="405B70C3" w14:textId="77777777">
        <w:trPr>
          <w:jc w:val="center"/>
        </w:trPr>
        <w:tc>
          <w:tcPr>
            <w:tcW w:w="3249" w:type="dxa"/>
          </w:tcPr>
          <w:p w14:paraId="4CF0156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9.10</w:t>
            </w:r>
          </w:p>
        </w:tc>
        <w:tc>
          <w:tcPr>
            <w:tcW w:w="3249" w:type="dxa"/>
          </w:tcPr>
          <w:p w14:paraId="3172708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 el anteproyecto en REVISIÓN_FINAL, marcar la entrega como OBSERVADO</w:t>
            </w:r>
          </w:p>
        </w:tc>
        <w:tc>
          <w:tcPr>
            <w:tcW w:w="3249" w:type="dxa"/>
          </w:tcPr>
          <w:p w14:paraId="0E53CFE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trabajo regresa a ENTREG</w:t>
            </w:r>
            <w:r>
              <w:rPr>
                <w:sz w:val="17"/>
              </w:rPr>
              <w:t>A_DOCUMENTO_FINAL y el estudiante vuelve a ver el formulario de corrección</w:t>
            </w:r>
          </w:p>
        </w:tc>
      </w:tr>
      <w:tr w:rsidR="005577FB" w14:paraId="6BD39D7A" w14:textId="77777777">
        <w:trPr>
          <w:jc w:val="center"/>
        </w:trPr>
        <w:tc>
          <w:tcPr>
            <w:tcW w:w="3249" w:type="dxa"/>
          </w:tcPr>
          <w:p w14:paraId="0F01CA4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9.11</w:t>
            </w:r>
          </w:p>
        </w:tc>
        <w:tc>
          <w:tcPr>
            <w:tcW w:w="3249" w:type="dxa"/>
          </w:tcPr>
          <w:p w14:paraId="52B8B1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estudiante reenvía la corrección</w:t>
            </w:r>
          </w:p>
        </w:tc>
        <w:tc>
          <w:tcPr>
            <w:tcW w:w="3249" w:type="dxa"/>
          </w:tcPr>
          <w:p w14:paraId="128AA47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entrega queda ENTREGADO y el anteproyecto en ENTREGA_DOCUMENTO_FINAL para la nueva revisión</w:t>
            </w:r>
          </w:p>
        </w:tc>
      </w:tr>
      <w:tr w:rsidR="005577FB" w14:paraId="725810E9" w14:textId="77777777">
        <w:trPr>
          <w:jc w:val="center"/>
        </w:trPr>
        <w:tc>
          <w:tcPr>
            <w:tcW w:w="3249" w:type="dxa"/>
          </w:tcPr>
          <w:p w14:paraId="304D390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9.12</w:t>
            </w:r>
          </w:p>
        </w:tc>
        <w:tc>
          <w:tcPr>
            <w:tcW w:w="3249" w:type="dxa"/>
          </w:tcPr>
          <w:p w14:paraId="1D915DA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 de nuevo la entrega corregida</w:t>
            </w:r>
          </w:p>
        </w:tc>
        <w:tc>
          <w:tcPr>
            <w:tcW w:w="3249" w:type="dxa"/>
          </w:tcPr>
          <w:p w14:paraId="6CC23A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 APROBADO y anteproyecto REVISIÓN_FINAL</w:t>
            </w:r>
          </w:p>
        </w:tc>
      </w:tr>
      <w:tr w:rsidR="005577FB" w14:paraId="75FD0FA2" w14:textId="77777777">
        <w:trPr>
          <w:jc w:val="center"/>
        </w:trPr>
        <w:tc>
          <w:tcPr>
            <w:tcW w:w="3249" w:type="dxa"/>
          </w:tcPr>
          <w:p w14:paraId="378DAD8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9.13</w:t>
            </w:r>
          </w:p>
        </w:tc>
        <w:tc>
          <w:tcPr>
            <w:tcW w:w="3249" w:type="dxa"/>
          </w:tcPr>
          <w:p w14:paraId="51463F9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 el anteproyecto en SUSTENTACIÓN o FINALIZADO, intentar revisar la entrega</w:t>
            </w:r>
          </w:p>
        </w:tc>
        <w:tc>
          <w:tcPr>
            <w:tcW w:w="3249" w:type="dxa"/>
          </w:tcPr>
          <w:p w14:paraId="0F02B59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revisión queda bloqueada (documento cerrado) y el formulario de revisión se oculta con el aviso "El documento final ya est</w:t>
            </w:r>
            <w:r>
              <w:rPr>
                <w:sz w:val="17"/>
              </w:rPr>
              <w:t>á cerrado…"</w:t>
            </w:r>
          </w:p>
        </w:tc>
      </w:tr>
    </w:tbl>
    <w:p w14:paraId="084DB962" w14:textId="77777777" w:rsidR="005577FB" w:rsidRDefault="000539D7">
      <w:pPr>
        <w:pStyle w:val="Ttulo2"/>
      </w:pPr>
      <w:bookmarkStart w:id="44" w:name="_Toc243554890"/>
      <w:r>
        <w:rPr>
          <w:rFonts w:ascii="Calibri" w:hAnsi="Calibri"/>
        </w:rPr>
        <w:t>10. Sustentación y cierre del proyecto (RF-34, RF-42, RF-43)</w:t>
      </w:r>
      <w:bookmarkEnd w:id="4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1155E44A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8CD9E1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7335FE9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7974CFD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618F0477" w14:textId="77777777">
        <w:trPr>
          <w:jc w:val="center"/>
        </w:trPr>
        <w:tc>
          <w:tcPr>
            <w:tcW w:w="3249" w:type="dxa"/>
          </w:tcPr>
          <w:p w14:paraId="2723B0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10.1</w:t>
            </w:r>
          </w:p>
        </w:tc>
        <w:tc>
          <w:tcPr>
            <w:tcW w:w="3249" w:type="dxa"/>
          </w:tcPr>
          <w:p w14:paraId="1F36A1C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→ sustentacion.jsp → "Programar sustentación" → fecha, hora, lugar</w:t>
            </w:r>
          </w:p>
        </w:tc>
        <w:tc>
          <w:tcPr>
            <w:tcW w:w="3249" w:type="dxa"/>
          </w:tcPr>
          <w:p w14:paraId="0DE9E8A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Registro creado en sustentacion; el estado </w:t>
            </w:r>
            <w:r>
              <w:rPr>
                <w:sz w:val="17"/>
              </w:rPr>
              <w:t>del anteproyecto pasa a SUSTENTACIÓN (RF-42)</w:t>
            </w:r>
          </w:p>
        </w:tc>
      </w:tr>
      <w:tr w:rsidR="005577FB" w14:paraId="6C8C0657" w14:textId="77777777">
        <w:trPr>
          <w:jc w:val="center"/>
        </w:trPr>
        <w:tc>
          <w:tcPr>
            <w:tcW w:w="3249" w:type="dxa"/>
          </w:tcPr>
          <w:p w14:paraId="46AB331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10.2</w:t>
            </w:r>
          </w:p>
        </w:tc>
        <w:tc>
          <w:tcPr>
            <w:tcW w:w="3249" w:type="dxa"/>
          </w:tcPr>
          <w:p w14:paraId="30D45F8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Director/Evaluador → "Registrar resultado" → APROBADO + observaciones</w:t>
            </w:r>
          </w:p>
        </w:tc>
        <w:tc>
          <w:tcPr>
            <w:tcW w:w="3249" w:type="dxa"/>
          </w:tcPr>
          <w:p w14:paraId="5E61E49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sustentacion.resultado = APROBADO; el estado del anteproyecto pasa a FINALIZADO (RF-43)</w:t>
            </w:r>
          </w:p>
        </w:tc>
      </w:tr>
      <w:tr w:rsidR="005577FB" w14:paraId="0E2D9352" w14:textId="77777777">
        <w:trPr>
          <w:jc w:val="center"/>
        </w:trPr>
        <w:tc>
          <w:tcPr>
            <w:tcW w:w="3249" w:type="dxa"/>
          </w:tcPr>
          <w:p w14:paraId="52DC37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10.3</w:t>
            </w:r>
          </w:p>
        </w:tc>
        <w:tc>
          <w:tcPr>
            <w:tcW w:w="3249" w:type="dxa"/>
          </w:tcPr>
          <w:p w14:paraId="654492B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Director/Evaluador → "Registrar </w:t>
            </w:r>
            <w:r>
              <w:rPr>
                <w:sz w:val="17"/>
              </w:rPr>
              <w:t>resultado" → RECHAZADO</w:t>
            </w:r>
          </w:p>
        </w:tc>
        <w:tc>
          <w:tcPr>
            <w:tcW w:w="3249" w:type="dxa"/>
          </w:tcPr>
          <w:p w14:paraId="12BD95E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resultado queda RECHAZADO y el anteproyecto permanece en SUSTENTACIÓN (no vuelve a REVISIÓN_FINAL)</w:t>
            </w:r>
          </w:p>
        </w:tc>
      </w:tr>
      <w:tr w:rsidR="005577FB" w14:paraId="62705500" w14:textId="77777777">
        <w:trPr>
          <w:jc w:val="center"/>
        </w:trPr>
        <w:tc>
          <w:tcPr>
            <w:tcW w:w="3249" w:type="dxa"/>
          </w:tcPr>
          <w:p w14:paraId="05796BB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10.4</w:t>
            </w:r>
          </w:p>
        </w:tc>
        <w:tc>
          <w:tcPr>
            <w:tcW w:w="3249" w:type="dxa"/>
          </w:tcPr>
          <w:p w14:paraId="1E24E99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"Ver sustentación"</w:t>
            </w:r>
          </w:p>
        </w:tc>
        <w:tc>
          <w:tcPr>
            <w:tcW w:w="3249" w:type="dxa"/>
          </w:tcPr>
          <w:p w14:paraId="09216D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 fecha, hora, lugar y resultado de su sustentación (RF-34)</w:t>
            </w:r>
          </w:p>
        </w:tc>
      </w:tr>
      <w:tr w:rsidR="005577FB" w14:paraId="4FE6425F" w14:textId="77777777">
        <w:trPr>
          <w:jc w:val="center"/>
        </w:trPr>
        <w:tc>
          <w:tcPr>
            <w:tcW w:w="3249" w:type="dxa"/>
          </w:tcPr>
          <w:p w14:paraId="0A79CFB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10.5</w:t>
            </w:r>
          </w:p>
        </w:tc>
        <w:tc>
          <w:tcPr>
            <w:tcW w:w="3249" w:type="dxa"/>
          </w:tcPr>
          <w:p w14:paraId="7E2397B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Con el </w:t>
            </w:r>
            <w:r>
              <w:rPr>
                <w:sz w:val="17"/>
              </w:rPr>
              <w:t>anteproyecto en FINALIZADO, intentar revisar la entrega final</w:t>
            </w:r>
          </w:p>
        </w:tc>
        <w:tc>
          <w:tcPr>
            <w:tcW w:w="3249" w:type="dxa"/>
          </w:tcPr>
          <w:p w14:paraId="367F622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revisión queda bloqueada</w:t>
            </w:r>
          </w:p>
        </w:tc>
      </w:tr>
    </w:tbl>
    <w:p w14:paraId="4F8D112D" w14:textId="77777777" w:rsidR="005577FB" w:rsidRDefault="000539D7">
      <w:pPr>
        <w:pStyle w:val="Ttulo2"/>
      </w:pPr>
      <w:bookmarkStart w:id="45" w:name="_Toc243554891"/>
      <w:r>
        <w:rPr>
          <w:rFonts w:ascii="Calibri" w:hAnsi="Calibri"/>
        </w:rPr>
        <w:t>11. Calendario académico — CRUD (RF-32)</w:t>
      </w:r>
      <w:bookmarkEnd w:id="4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453C1F3C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71D8BCF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22D5625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6F2A4F9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236E7D36" w14:textId="77777777">
        <w:trPr>
          <w:jc w:val="center"/>
        </w:trPr>
        <w:tc>
          <w:tcPr>
            <w:tcW w:w="3249" w:type="dxa"/>
          </w:tcPr>
          <w:p w14:paraId="2E8710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11.1</w:t>
            </w:r>
          </w:p>
        </w:tc>
        <w:tc>
          <w:tcPr>
            <w:tcW w:w="3249" w:type="dxa"/>
          </w:tcPr>
          <w:p w14:paraId="0E8EC27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Cualquier rol autenticado → calendario.jsp</w:t>
            </w:r>
          </w:p>
        </w:tc>
        <w:tc>
          <w:tcPr>
            <w:tcW w:w="3249" w:type="dxa"/>
          </w:tcPr>
          <w:p w14:paraId="15C78C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Lista los eventos con el avi</w:t>
            </w:r>
            <w:r>
              <w:rPr>
                <w:sz w:val="17"/>
              </w:rPr>
              <w:t>so de que las fechas iniciales son datos de demostración (consulta sin restricción de rol)</w:t>
            </w:r>
          </w:p>
        </w:tc>
      </w:tr>
      <w:tr w:rsidR="005577FB" w14:paraId="6869CC3C" w14:textId="77777777">
        <w:trPr>
          <w:jc w:val="center"/>
        </w:trPr>
        <w:tc>
          <w:tcPr>
            <w:tcW w:w="3249" w:type="dxa"/>
          </w:tcPr>
          <w:p w14:paraId="60C6389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11.2</w:t>
            </w:r>
          </w:p>
        </w:tc>
        <w:tc>
          <w:tcPr>
            <w:tcW w:w="3249" w:type="dxa"/>
          </w:tcPr>
          <w:p w14:paraId="2F75C6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Admin/Coordinación → registrar evento (título, descripción, fecha, hasta, tipo)</w:t>
            </w:r>
          </w:p>
        </w:tc>
        <w:tc>
          <w:tcPr>
            <w:tcW w:w="3249" w:type="dxa"/>
          </w:tcPr>
          <w:p w14:paraId="5451FD2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Evento insertado y visible en la tabla</w:t>
            </w:r>
          </w:p>
        </w:tc>
      </w:tr>
      <w:tr w:rsidR="005577FB" w14:paraId="6FF262D5" w14:textId="77777777">
        <w:trPr>
          <w:jc w:val="center"/>
        </w:trPr>
        <w:tc>
          <w:tcPr>
            <w:tcW w:w="3249" w:type="dxa"/>
          </w:tcPr>
          <w:p w14:paraId="3DCCF8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11.3</w:t>
            </w:r>
          </w:p>
        </w:tc>
        <w:tc>
          <w:tcPr>
            <w:tcW w:w="3249" w:type="dxa"/>
          </w:tcPr>
          <w:p w14:paraId="7B637D9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Admin/Coordinación → "Editar" un evento</w:t>
            </w:r>
          </w:p>
        </w:tc>
        <w:tc>
          <w:tcPr>
            <w:tcW w:w="3249" w:type="dxa"/>
          </w:tcPr>
          <w:p w14:paraId="32D6A7D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Abre el formulario con los datos cargados; al guardar, título y tipo quedan actualizados</w:t>
            </w:r>
          </w:p>
        </w:tc>
      </w:tr>
      <w:tr w:rsidR="005577FB" w14:paraId="61FB8939" w14:textId="77777777">
        <w:trPr>
          <w:jc w:val="center"/>
        </w:trPr>
        <w:tc>
          <w:tcPr>
            <w:tcW w:w="3249" w:type="dxa"/>
          </w:tcPr>
          <w:p w14:paraId="40C6834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11.4</w:t>
            </w:r>
          </w:p>
        </w:tc>
        <w:tc>
          <w:tcPr>
            <w:tcW w:w="3249" w:type="dxa"/>
          </w:tcPr>
          <w:p w14:paraId="1AA65AD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Admin/Coordinación → "Eliminar" un evento</w:t>
            </w:r>
          </w:p>
        </w:tc>
        <w:tc>
          <w:tcPr>
            <w:tcW w:w="3249" w:type="dxa"/>
          </w:tcPr>
          <w:p w14:paraId="7AF69D4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evento se elimina del calendario</w:t>
            </w:r>
          </w:p>
        </w:tc>
      </w:tr>
      <w:tr w:rsidR="005577FB" w14:paraId="01587D4B" w14:textId="77777777">
        <w:trPr>
          <w:jc w:val="center"/>
        </w:trPr>
        <w:tc>
          <w:tcPr>
            <w:tcW w:w="3249" w:type="dxa"/>
          </w:tcPr>
          <w:p w14:paraId="09CC3BF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11.5</w:t>
            </w:r>
          </w:p>
        </w:tc>
        <w:tc>
          <w:tcPr>
            <w:tcW w:w="3249" w:type="dxa"/>
          </w:tcPr>
          <w:p w14:paraId="7B25D1B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intentar registrar un ev</w:t>
            </w:r>
            <w:r>
              <w:rPr>
                <w:sz w:val="17"/>
              </w:rPr>
              <w:t>ento</w:t>
            </w:r>
          </w:p>
        </w:tc>
        <w:tc>
          <w:tcPr>
            <w:tcW w:w="3249" w:type="dxa"/>
          </w:tcPr>
          <w:p w14:paraId="74EB48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Redirige a 403.jsp: el estudiante no administra el calendario</w:t>
            </w:r>
          </w:p>
        </w:tc>
      </w:tr>
      <w:tr w:rsidR="005577FB" w14:paraId="0736E8C3" w14:textId="77777777">
        <w:trPr>
          <w:jc w:val="center"/>
        </w:trPr>
        <w:tc>
          <w:tcPr>
            <w:tcW w:w="3249" w:type="dxa"/>
          </w:tcPr>
          <w:p w14:paraId="3ACB62B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11.6</w:t>
            </w:r>
          </w:p>
        </w:tc>
        <w:tc>
          <w:tcPr>
            <w:tcW w:w="3249" w:type="dxa"/>
          </w:tcPr>
          <w:p w14:paraId="2796D05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"Eventos"</w:t>
            </w:r>
          </w:p>
        </w:tc>
        <w:tc>
          <w:tcPr>
            <w:tcW w:w="3249" w:type="dxa"/>
          </w:tcPr>
          <w:p w14:paraId="5FC4427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Fecha · Hasta · Tipo · Título · Descripción · Acciones</w:t>
            </w:r>
          </w:p>
        </w:tc>
      </w:tr>
    </w:tbl>
    <w:p w14:paraId="608C3B48" w14:textId="77777777" w:rsidR="005577FB" w:rsidRDefault="000539D7">
      <w:pPr>
        <w:pStyle w:val="Ttulo2"/>
      </w:pPr>
      <w:bookmarkStart w:id="46" w:name="_Toc243554892"/>
      <w:r>
        <w:rPr>
          <w:rFonts w:ascii="Calibri" w:hAnsi="Calibri"/>
        </w:rPr>
        <w:t>12. Formatos de grado — CRUD (RF-33)</w:t>
      </w:r>
      <w:bookmarkEnd w:id="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EEB98E3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7ECB2D1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538CE54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5F45AC3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5C110473" w14:textId="77777777">
        <w:trPr>
          <w:jc w:val="center"/>
        </w:trPr>
        <w:tc>
          <w:tcPr>
            <w:tcW w:w="3249" w:type="dxa"/>
          </w:tcPr>
          <w:p w14:paraId="7F55021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12.1</w:t>
            </w:r>
          </w:p>
        </w:tc>
        <w:tc>
          <w:tcPr>
            <w:tcW w:w="3249" w:type="dxa"/>
          </w:tcPr>
          <w:p w14:paraId="7B3D62E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Cualquier rol → formatos.jsp</w:t>
            </w:r>
          </w:p>
        </w:tc>
        <w:tc>
          <w:tcPr>
            <w:tcW w:w="3249" w:type="dxa"/>
          </w:tcPr>
          <w:p w14:paraId="7D08F7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Lista "Formatos disponibles" con el aviso de que son plantillas base de demostración</w:t>
            </w:r>
          </w:p>
        </w:tc>
      </w:tr>
      <w:tr w:rsidR="005577FB" w14:paraId="1231DA24" w14:textId="77777777">
        <w:trPr>
          <w:jc w:val="center"/>
        </w:trPr>
        <w:tc>
          <w:tcPr>
            <w:tcW w:w="3249" w:type="dxa"/>
          </w:tcPr>
          <w:p w14:paraId="13E4A0B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12.2</w:t>
            </w:r>
          </w:p>
        </w:tc>
        <w:tc>
          <w:tcPr>
            <w:tcW w:w="3249" w:type="dxa"/>
          </w:tcPr>
          <w:p w14:paraId="44F59C3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Observar el formato "FDC-124 · Formato de anteproyecto (idea)"</w:t>
            </w:r>
          </w:p>
        </w:tc>
        <w:tc>
          <w:tcPr>
            <w:tcW w:w="3249" w:type="dxa"/>
          </w:tcPr>
          <w:p w14:paraId="1D77A64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 "Archivo": enlace generado con c:url → http://localhost:8080</w:t>
            </w:r>
            <w:r>
              <w:rPr>
                <w:sz w:val="17"/>
              </w:rPr>
              <w:t>/tguts/formatos/FDC-124-Anteproyecto.pdf; el PDF responde HTTP 200</w:t>
            </w:r>
          </w:p>
        </w:tc>
      </w:tr>
      <w:tr w:rsidR="005577FB" w14:paraId="6E0345AE" w14:textId="77777777">
        <w:trPr>
          <w:jc w:val="center"/>
        </w:trPr>
        <w:tc>
          <w:tcPr>
            <w:tcW w:w="3249" w:type="dxa"/>
          </w:tcPr>
          <w:p w14:paraId="1D8A58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12.3</w:t>
            </w:r>
          </w:p>
        </w:tc>
        <w:tc>
          <w:tcPr>
            <w:tcW w:w="3249" w:type="dxa"/>
          </w:tcPr>
          <w:p w14:paraId="5F6BE37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Admin/Coordinación → "Agregar formato con enlace al documento" (nombre, descripción, URL externa)</w:t>
            </w:r>
          </w:p>
        </w:tc>
        <w:tc>
          <w:tcPr>
            <w:tcW w:w="3249" w:type="dxa"/>
          </w:tcPr>
          <w:p w14:paraId="490208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 registrado y visible</w:t>
            </w:r>
          </w:p>
        </w:tc>
      </w:tr>
      <w:tr w:rsidR="005577FB" w14:paraId="59D4D0CB" w14:textId="77777777">
        <w:trPr>
          <w:jc w:val="center"/>
        </w:trPr>
        <w:tc>
          <w:tcPr>
            <w:tcW w:w="3249" w:type="dxa"/>
          </w:tcPr>
          <w:p w14:paraId="0E951A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12.4</w:t>
            </w:r>
          </w:p>
        </w:tc>
        <w:tc>
          <w:tcPr>
            <w:tcW w:w="3249" w:type="dxa"/>
          </w:tcPr>
          <w:p w14:paraId="0927595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Admin/Coordinación → "Actualizar </w:t>
            </w:r>
            <w:r>
              <w:rPr>
                <w:sz w:val="17"/>
              </w:rPr>
              <w:t>documento" de un formato</w:t>
            </w:r>
          </w:p>
        </w:tc>
        <w:tc>
          <w:tcPr>
            <w:tcW w:w="3249" w:type="dxa"/>
          </w:tcPr>
          <w:p w14:paraId="459AAC6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URL del formato queda actualizada y el enlace sigue funcionando</w:t>
            </w:r>
          </w:p>
        </w:tc>
      </w:tr>
      <w:tr w:rsidR="005577FB" w14:paraId="08687669" w14:textId="77777777">
        <w:trPr>
          <w:jc w:val="center"/>
        </w:trPr>
        <w:tc>
          <w:tcPr>
            <w:tcW w:w="3249" w:type="dxa"/>
          </w:tcPr>
          <w:p w14:paraId="545AF2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12.5</w:t>
            </w:r>
          </w:p>
        </w:tc>
        <w:tc>
          <w:tcPr>
            <w:tcW w:w="3249" w:type="dxa"/>
          </w:tcPr>
          <w:p w14:paraId="401EDAD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Admin/Coordinación → "Eliminar formato"</w:t>
            </w:r>
          </w:p>
        </w:tc>
        <w:tc>
          <w:tcPr>
            <w:tcW w:w="3249" w:type="dxa"/>
          </w:tcPr>
          <w:p w14:paraId="7ABEE51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formato se elimina del sistema</w:t>
            </w:r>
          </w:p>
        </w:tc>
      </w:tr>
      <w:tr w:rsidR="005577FB" w14:paraId="306B1014" w14:textId="77777777">
        <w:trPr>
          <w:jc w:val="center"/>
        </w:trPr>
        <w:tc>
          <w:tcPr>
            <w:tcW w:w="3249" w:type="dxa"/>
          </w:tcPr>
          <w:p w14:paraId="2A934AC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12.6</w:t>
            </w:r>
          </w:p>
        </w:tc>
        <w:tc>
          <w:tcPr>
            <w:tcW w:w="3249" w:type="dxa"/>
          </w:tcPr>
          <w:p w14:paraId="6FA863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Registrar una URL con comillas y una etiqueta &lt;script&gt;</w:t>
            </w:r>
          </w:p>
        </w:tc>
        <w:tc>
          <w:tcPr>
            <w:tcW w:w="3249" w:type="dxa"/>
          </w:tcPr>
          <w:p w14:paraId="29F829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La URL se </w:t>
            </w:r>
            <w:r>
              <w:rPr>
                <w:sz w:val="17"/>
              </w:rPr>
              <w:t>muestra escapada (fn:escapeXml) y el HTML no se rompe</w:t>
            </w:r>
          </w:p>
        </w:tc>
      </w:tr>
      <w:tr w:rsidR="005577FB" w14:paraId="75C6C8BD" w14:textId="77777777">
        <w:trPr>
          <w:jc w:val="center"/>
        </w:trPr>
        <w:tc>
          <w:tcPr>
            <w:tcW w:w="3249" w:type="dxa"/>
          </w:tcPr>
          <w:p w14:paraId="16548E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12.7</w:t>
            </w:r>
          </w:p>
        </w:tc>
        <w:tc>
          <w:tcPr>
            <w:tcW w:w="3249" w:type="dxa"/>
          </w:tcPr>
          <w:p w14:paraId="44E610A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formatos.jsp</w:t>
            </w:r>
          </w:p>
        </w:tc>
        <w:tc>
          <w:tcPr>
            <w:tcW w:w="3249" w:type="dxa"/>
          </w:tcPr>
          <w:p w14:paraId="4919971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 los formatos pero sin formulario de administración</w:t>
            </w:r>
          </w:p>
        </w:tc>
      </w:tr>
      <w:tr w:rsidR="005577FB" w14:paraId="5F420FDA" w14:textId="77777777">
        <w:trPr>
          <w:jc w:val="center"/>
        </w:trPr>
        <w:tc>
          <w:tcPr>
            <w:tcW w:w="3249" w:type="dxa"/>
          </w:tcPr>
          <w:p w14:paraId="660FE40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12.8</w:t>
            </w:r>
          </w:p>
        </w:tc>
        <w:tc>
          <w:tcPr>
            <w:tcW w:w="3249" w:type="dxa"/>
          </w:tcPr>
          <w:p w14:paraId="0AAB098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"Formatos disponibles"</w:t>
            </w:r>
          </w:p>
        </w:tc>
        <w:tc>
          <w:tcPr>
            <w:tcW w:w="3249" w:type="dxa"/>
          </w:tcPr>
          <w:p w14:paraId="5E9A44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Formato · Descripción · Archivo · Actualizar documento</w:t>
            </w:r>
            <w:r>
              <w:rPr>
                <w:sz w:val="17"/>
              </w:rPr>
              <w:t xml:space="preserve"> (Guardar / Eliminar formato)</w:t>
            </w:r>
          </w:p>
        </w:tc>
      </w:tr>
    </w:tbl>
    <w:p w14:paraId="046710FD" w14:textId="77777777" w:rsidR="005577FB" w:rsidRDefault="000539D7">
      <w:pPr>
        <w:pStyle w:val="Ttulo2"/>
      </w:pPr>
      <w:bookmarkStart w:id="47" w:name="_Toc243554893"/>
      <w:r>
        <w:rPr>
          <w:rFonts w:ascii="Calibri" w:hAnsi="Calibri"/>
        </w:rPr>
        <w:t>13. Informes de estado (RF-29, RF-30, RF-31)</w:t>
      </w:r>
      <w:bookmarkEnd w:id="4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3089E89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010377E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7D1AAE8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(Admin/Coordinación)</w:t>
            </w:r>
          </w:p>
        </w:tc>
        <w:tc>
          <w:tcPr>
            <w:tcW w:w="3249" w:type="dxa"/>
            <w:shd w:val="clear" w:color="auto" w:fill="1F4E79"/>
          </w:tcPr>
          <w:p w14:paraId="03A66F4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1A6EAAF5" w14:textId="77777777">
        <w:trPr>
          <w:jc w:val="center"/>
        </w:trPr>
        <w:tc>
          <w:tcPr>
            <w:tcW w:w="3249" w:type="dxa"/>
          </w:tcPr>
          <w:p w14:paraId="1CB6C52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13.1</w:t>
            </w:r>
          </w:p>
        </w:tc>
        <w:tc>
          <w:tcPr>
            <w:tcW w:w="3249" w:type="dxa"/>
          </w:tcPr>
          <w:p w14:paraId="2AB5A1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 → botón "Por estudiante (RF-29)"</w:t>
            </w:r>
          </w:p>
        </w:tc>
        <w:tc>
          <w:tcPr>
            <w:tcW w:w="3249" w:type="dxa"/>
          </w:tcPr>
          <w:p w14:paraId="1505CBF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Tabla con columnas: Estudiante · Código · </w:t>
            </w:r>
            <w:r>
              <w:rPr>
                <w:sz w:val="17"/>
              </w:rPr>
              <w:t>Anteproyecto · Director · Evaluador · Estado · Calif. dir. · Calif. eval.</w:t>
            </w:r>
          </w:p>
        </w:tc>
      </w:tr>
      <w:tr w:rsidR="005577FB" w14:paraId="398266BE" w14:textId="77777777">
        <w:trPr>
          <w:jc w:val="center"/>
        </w:trPr>
        <w:tc>
          <w:tcPr>
            <w:tcW w:w="3249" w:type="dxa"/>
          </w:tcPr>
          <w:p w14:paraId="22A145E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13.2</w:t>
            </w:r>
          </w:p>
        </w:tc>
        <w:tc>
          <w:tcPr>
            <w:tcW w:w="3249" w:type="dxa"/>
          </w:tcPr>
          <w:p w14:paraId="2002B08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informes.jsp?tipo=directores → botón "Por director (RF-30)"</w:t>
            </w:r>
          </w:p>
        </w:tc>
        <w:tc>
          <w:tcPr>
            <w:tcW w:w="3249" w:type="dxa"/>
          </w:tcPr>
          <w:p w14:paraId="223A816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Tabla con columnas: Director · Total · Pendientes (en revisión) · En evaluación · Aprobados · Rechazados · Entrega f</w:t>
            </w:r>
            <w:r>
              <w:rPr>
                <w:sz w:val="17"/>
              </w:rPr>
              <w:t>inal · Revisión final · Sustentación · Finalizados</w:t>
            </w:r>
          </w:p>
        </w:tc>
      </w:tr>
      <w:tr w:rsidR="005577FB" w14:paraId="4424C56E" w14:textId="77777777">
        <w:trPr>
          <w:jc w:val="center"/>
        </w:trPr>
        <w:tc>
          <w:tcPr>
            <w:tcW w:w="3249" w:type="dxa"/>
          </w:tcPr>
          <w:p w14:paraId="5AAC4E3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13.3</w:t>
            </w:r>
          </w:p>
        </w:tc>
        <w:tc>
          <w:tcPr>
            <w:tcW w:w="3249" w:type="dxa"/>
          </w:tcPr>
          <w:p w14:paraId="1F4110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informes.jsp?tipo=evaluadores → botón "Por evaluador (RF-31)"</w:t>
            </w:r>
          </w:p>
        </w:tc>
        <w:tc>
          <w:tcPr>
            <w:tcW w:w="3249" w:type="dxa"/>
          </w:tcPr>
          <w:p w14:paraId="1E15C49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Tabla con columnas: Evaluador · Total asignados · Pendientes por aprobar · Aprobados · Rechazados · Entrega final · Revisión final · Sust</w:t>
            </w:r>
            <w:r>
              <w:rPr>
                <w:sz w:val="17"/>
              </w:rPr>
              <w:t>entación · Finalizados</w:t>
            </w:r>
          </w:p>
        </w:tc>
      </w:tr>
      <w:tr w:rsidR="005577FB" w14:paraId="4D3920AE" w14:textId="77777777">
        <w:trPr>
          <w:jc w:val="center"/>
        </w:trPr>
        <w:tc>
          <w:tcPr>
            <w:tcW w:w="3249" w:type="dxa"/>
          </w:tcPr>
          <w:p w14:paraId="51B6D3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13.4</w:t>
            </w:r>
          </w:p>
        </w:tc>
        <w:tc>
          <w:tcPr>
            <w:tcW w:w="3249" w:type="dxa"/>
          </w:tcPr>
          <w:p w14:paraId="6DD2D9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Contrastar el informe con el estado real del proyecto</w:t>
            </w:r>
          </w:p>
        </w:tc>
        <w:tc>
          <w:tcPr>
            <w:tcW w:w="3249" w:type="dxa"/>
          </w:tcPr>
          <w:p w14:paraId="4CFE275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Las filas reflejan el director, el evaluador y las notas del anteproyecto mostrado</w:t>
            </w:r>
          </w:p>
        </w:tc>
      </w:tr>
      <w:tr w:rsidR="005577FB" w14:paraId="33AF124B" w14:textId="77777777">
        <w:trPr>
          <w:jc w:val="center"/>
        </w:trPr>
        <w:tc>
          <w:tcPr>
            <w:tcW w:w="3249" w:type="dxa"/>
          </w:tcPr>
          <w:p w14:paraId="23A7A3C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13.5</w:t>
            </w:r>
          </w:p>
        </w:tc>
        <w:tc>
          <w:tcPr>
            <w:tcW w:w="3249" w:type="dxa"/>
          </w:tcPr>
          <w:p w14:paraId="7141F6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→ informes.jsp</w:t>
            </w:r>
          </w:p>
        </w:tc>
        <w:tc>
          <w:tcPr>
            <w:tcW w:w="3249" w:type="dxa"/>
          </w:tcPr>
          <w:p w14:paraId="0A8F39F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Redirige a 403.jsp (los informes son de </w:t>
            </w:r>
            <w:r>
              <w:rPr>
                <w:sz w:val="17"/>
              </w:rPr>
              <w:t>administración/coordinación)</w:t>
            </w:r>
          </w:p>
        </w:tc>
      </w:tr>
    </w:tbl>
    <w:p w14:paraId="5E5D9A1E" w14:textId="77777777" w:rsidR="005577FB" w:rsidRDefault="000539D7">
      <w:pPr>
        <w:pStyle w:val="Ttulo2"/>
      </w:pPr>
      <w:bookmarkStart w:id="48" w:name="_Toc243554894"/>
      <w:r>
        <w:rPr>
          <w:rFonts w:ascii="Calibri" w:hAnsi="Calibri"/>
        </w:rPr>
        <w:t>14. Trámites — retiro, prórroga y beneficios (RF-38, RF-39, RF-40)</w:t>
      </w:r>
      <w:bookmarkEnd w:id="4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BE66E58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47EE46B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1B1ACD5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 (rol)</w:t>
            </w:r>
          </w:p>
        </w:tc>
        <w:tc>
          <w:tcPr>
            <w:tcW w:w="3249" w:type="dxa"/>
            <w:shd w:val="clear" w:color="auto" w:fill="1F4E79"/>
          </w:tcPr>
          <w:p w14:paraId="6E436E2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1E56C88C" w14:textId="77777777">
        <w:trPr>
          <w:jc w:val="center"/>
        </w:trPr>
        <w:tc>
          <w:tcPr>
            <w:tcW w:w="3249" w:type="dxa"/>
          </w:tcPr>
          <w:p w14:paraId="4223F03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14.1</w:t>
            </w:r>
          </w:p>
        </w:tc>
        <w:tc>
          <w:tcPr>
            <w:tcW w:w="3249" w:type="dxa"/>
          </w:tcPr>
          <w:p w14:paraId="77C394C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→ tramites.jsp → "Nueva solicitud" → tipo, detalle → "Enviar solicitud"</w:t>
            </w:r>
          </w:p>
        </w:tc>
        <w:tc>
          <w:tcPr>
            <w:tcW w:w="3249" w:type="dxa"/>
          </w:tcPr>
          <w:p w14:paraId="252F30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Trámite insertado en e</w:t>
            </w:r>
            <w:r>
              <w:rPr>
                <w:sz w:val="17"/>
              </w:rPr>
              <w:t>stado PENDIENTE; la coordinación es notificada (RF-37)</w:t>
            </w:r>
          </w:p>
        </w:tc>
      </w:tr>
      <w:tr w:rsidR="005577FB" w14:paraId="7B3978C0" w14:textId="77777777">
        <w:trPr>
          <w:jc w:val="center"/>
        </w:trPr>
        <w:tc>
          <w:tcPr>
            <w:tcW w:w="3249" w:type="dxa"/>
          </w:tcPr>
          <w:p w14:paraId="025852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14.2</w:t>
            </w:r>
          </w:p>
        </w:tc>
        <w:tc>
          <w:tcPr>
            <w:tcW w:w="3249" w:type="dxa"/>
          </w:tcPr>
          <w:p w14:paraId="116DD8F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→ "Responder" el trámite (respuesta)</w:t>
            </w:r>
          </w:p>
        </w:tc>
        <w:tc>
          <w:tcPr>
            <w:tcW w:w="3249" w:type="dxa"/>
          </w:tcPr>
          <w:p w14:paraId="3E2A638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Trámite APROBADO o RECHAZADO con resuelto_por y respuesta guardados</w:t>
            </w:r>
          </w:p>
        </w:tc>
      </w:tr>
      <w:tr w:rsidR="005577FB" w14:paraId="581BBD3F" w14:textId="77777777">
        <w:trPr>
          <w:jc w:val="center"/>
        </w:trPr>
        <w:tc>
          <w:tcPr>
            <w:tcW w:w="3249" w:type="dxa"/>
          </w:tcPr>
          <w:p w14:paraId="66DA52D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14.3</w:t>
            </w:r>
          </w:p>
        </w:tc>
        <w:tc>
          <w:tcPr>
            <w:tcW w:w="3249" w:type="dxa"/>
          </w:tcPr>
          <w:p w14:paraId="60A9BE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Intentar responder un trámite ya resuelto</w:t>
            </w:r>
          </w:p>
        </w:tc>
        <w:tc>
          <w:tcPr>
            <w:tcW w:w="3249" w:type="dxa"/>
          </w:tcPr>
          <w:p w14:paraId="6AFF1D8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La operación es </w:t>
            </w:r>
            <w:r>
              <w:rPr>
                <w:sz w:val="17"/>
              </w:rPr>
              <w:t>rechazada</w:t>
            </w:r>
          </w:p>
        </w:tc>
      </w:tr>
      <w:tr w:rsidR="005577FB" w14:paraId="5429463C" w14:textId="77777777">
        <w:trPr>
          <w:jc w:val="center"/>
        </w:trPr>
        <w:tc>
          <w:tcPr>
            <w:tcW w:w="3249" w:type="dxa"/>
          </w:tcPr>
          <w:p w14:paraId="3B37FC9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14.4</w:t>
            </w:r>
          </w:p>
        </w:tc>
        <w:tc>
          <w:tcPr>
            <w:tcW w:w="3249" w:type="dxa"/>
          </w:tcPr>
          <w:p w14:paraId="6DE128F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Cada estudiante revisa la lista "Mis trámites"</w:t>
            </w:r>
          </w:p>
        </w:tc>
        <w:tc>
          <w:tcPr>
            <w:tcW w:w="3249" w:type="dxa"/>
          </w:tcPr>
          <w:p w14:paraId="71EE0B0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Solo ve sus propias solicitudes (control de propiedad, RNF-03)</w:t>
            </w:r>
          </w:p>
        </w:tc>
      </w:tr>
      <w:tr w:rsidR="005577FB" w14:paraId="43E46E3D" w14:textId="77777777">
        <w:trPr>
          <w:jc w:val="center"/>
        </w:trPr>
        <w:tc>
          <w:tcPr>
            <w:tcW w:w="3249" w:type="dxa"/>
          </w:tcPr>
          <w:p w14:paraId="4E78450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14.5</w:t>
            </w:r>
          </w:p>
        </w:tc>
        <w:tc>
          <w:tcPr>
            <w:tcW w:w="3249" w:type="dxa"/>
          </w:tcPr>
          <w:p w14:paraId="76FD50E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de trámites</w:t>
            </w:r>
          </w:p>
        </w:tc>
        <w:tc>
          <w:tcPr>
            <w:tcW w:w="3249" w:type="dxa"/>
          </w:tcPr>
          <w:p w14:paraId="6F1641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Estudiante · Tipo · Detalle · Estado · Respuesta · Fecha · Acción (columna "Acción" s</w:t>
            </w:r>
            <w:r>
              <w:rPr>
                <w:sz w:val="17"/>
              </w:rPr>
              <w:t>olo para administración/coordinación)</w:t>
            </w:r>
          </w:p>
        </w:tc>
      </w:tr>
    </w:tbl>
    <w:p w14:paraId="2D65E2C4" w14:textId="77777777" w:rsidR="005577FB" w:rsidRDefault="000539D7">
      <w:pPr>
        <w:pStyle w:val="Ttulo2"/>
      </w:pPr>
      <w:bookmarkStart w:id="49" w:name="_Toc243554895"/>
      <w:r>
        <w:rPr>
          <w:rFonts w:ascii="Calibri" w:hAnsi="Calibri"/>
        </w:rPr>
        <w:t>15. Notificaciones del proceso (RF-37)</w:t>
      </w:r>
      <w:bookmarkEnd w:id="4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413B03D4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38B9536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38C1FE0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3249" w:type="dxa"/>
            <w:shd w:val="clear" w:color="auto" w:fill="1F4E79"/>
          </w:tcPr>
          <w:p w14:paraId="053AF0F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Resultado esperado verificado</w:t>
            </w:r>
          </w:p>
        </w:tc>
      </w:tr>
      <w:tr w:rsidR="005577FB" w14:paraId="7192C2EC" w14:textId="77777777">
        <w:trPr>
          <w:jc w:val="center"/>
        </w:trPr>
        <w:tc>
          <w:tcPr>
            <w:tcW w:w="3249" w:type="dxa"/>
          </w:tcPr>
          <w:p w14:paraId="100EBC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15.1</w:t>
            </w:r>
          </w:p>
        </w:tc>
        <w:tc>
          <w:tcPr>
            <w:tcW w:w="3249" w:type="dxa"/>
          </w:tcPr>
          <w:p w14:paraId="206338B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notificaciones.jsp como destinatario de los eventos</w:t>
            </w:r>
          </w:p>
        </w:tc>
        <w:tc>
          <w:tcPr>
            <w:tcW w:w="3249" w:type="dxa"/>
          </w:tcPr>
          <w:p w14:paraId="1983D51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Cada evento del proceso genera una fila en </w:t>
            </w:r>
            <w:r>
              <w:rPr>
                <w:sz w:val="17"/>
              </w:rPr>
              <w:t>notificaciones (envío, calificación, aprobación, entrega, revisión, corrección, trámite, asignación)</w:t>
            </w:r>
          </w:p>
        </w:tc>
      </w:tr>
      <w:tr w:rsidR="005577FB" w14:paraId="4E36CB87" w14:textId="77777777">
        <w:trPr>
          <w:jc w:val="center"/>
        </w:trPr>
        <w:tc>
          <w:tcPr>
            <w:tcW w:w="3249" w:type="dxa"/>
          </w:tcPr>
          <w:p w14:paraId="264CC35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15.2</w:t>
            </w:r>
          </w:p>
        </w:tc>
        <w:tc>
          <w:tcPr>
            <w:tcW w:w="3249" w:type="dxa"/>
          </w:tcPr>
          <w:p w14:paraId="69EE676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la bandeja del estudiante</w:t>
            </w:r>
          </w:p>
        </w:tc>
        <w:tc>
          <w:tcPr>
            <w:tcW w:w="3249" w:type="dxa"/>
          </w:tcPr>
          <w:p w14:paraId="7A02886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estudiante ve los avisos de su proceso (título, mensaje, fecha, estado de lectura)</w:t>
            </w:r>
          </w:p>
        </w:tc>
      </w:tr>
      <w:tr w:rsidR="005577FB" w14:paraId="7E568270" w14:textId="77777777">
        <w:trPr>
          <w:jc w:val="center"/>
        </w:trPr>
        <w:tc>
          <w:tcPr>
            <w:tcW w:w="3249" w:type="dxa"/>
          </w:tcPr>
          <w:p w14:paraId="272ACF3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15.3</w:t>
            </w:r>
          </w:p>
        </w:tc>
        <w:tc>
          <w:tcPr>
            <w:tcW w:w="3249" w:type="dxa"/>
          </w:tcPr>
          <w:p w14:paraId="305D1EC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Observar el menú late</w:t>
            </w:r>
            <w:r>
              <w:rPr>
                <w:sz w:val="17"/>
              </w:rPr>
              <w:t>ral</w:t>
            </w:r>
          </w:p>
        </w:tc>
        <w:tc>
          <w:tcPr>
            <w:tcW w:w="3249" w:type="dxa"/>
          </w:tcPr>
          <w:p w14:paraId="7F731E1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contador de notificaciones no leídas se actualiza</w:t>
            </w:r>
          </w:p>
        </w:tc>
      </w:tr>
      <w:tr w:rsidR="005577FB" w14:paraId="31E97629" w14:textId="77777777">
        <w:trPr>
          <w:jc w:val="center"/>
        </w:trPr>
        <w:tc>
          <w:tcPr>
            <w:tcW w:w="3249" w:type="dxa"/>
          </w:tcPr>
          <w:p w14:paraId="57D70F7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15.4</w:t>
            </w:r>
          </w:p>
        </w:tc>
        <w:tc>
          <w:tcPr>
            <w:tcW w:w="3249" w:type="dxa"/>
          </w:tcPr>
          <w:p w14:paraId="7079A0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Revisar la tabla de la bandeja</w:t>
            </w:r>
          </w:p>
        </w:tc>
        <w:tc>
          <w:tcPr>
            <w:tcW w:w="3249" w:type="dxa"/>
          </w:tcPr>
          <w:p w14:paraId="051C836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Columnas: Fecha · Título · Mensaje · Estado</w:t>
            </w:r>
          </w:p>
        </w:tc>
      </w:tr>
    </w:tbl>
    <w:p w14:paraId="6466CCC6" w14:textId="77777777" w:rsidR="005577FB" w:rsidRDefault="000539D7">
      <w:pPr>
        <w:pStyle w:val="Ttulo2"/>
      </w:pPr>
      <w:bookmarkStart w:id="50" w:name="_Toc243554896"/>
      <w:r>
        <w:rPr>
          <w:rFonts w:ascii="Calibri" w:hAnsi="Calibri"/>
        </w:rPr>
        <w:t>16. Tabla resumen de requisitos y pantallas</w:t>
      </w:r>
      <w:bookmarkEnd w:id="5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CCAF697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56CAA58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249" w:type="dxa"/>
            <w:shd w:val="clear" w:color="auto" w:fill="1F4E79"/>
          </w:tcPr>
          <w:p w14:paraId="373C8DC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49" w:type="dxa"/>
            <w:shd w:val="clear" w:color="auto" w:fill="1F4E79"/>
          </w:tcPr>
          <w:p w14:paraId="2917B01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Pantalla(s)</w:t>
            </w:r>
          </w:p>
        </w:tc>
      </w:tr>
      <w:tr w:rsidR="005577FB" w14:paraId="190B03B9" w14:textId="77777777">
        <w:trPr>
          <w:jc w:val="center"/>
        </w:trPr>
        <w:tc>
          <w:tcPr>
            <w:tcW w:w="3249" w:type="dxa"/>
          </w:tcPr>
          <w:p w14:paraId="6162B3F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RF-01</w:t>
            </w:r>
          </w:p>
        </w:tc>
        <w:tc>
          <w:tcPr>
            <w:tcW w:w="3249" w:type="dxa"/>
          </w:tcPr>
          <w:p w14:paraId="229F75B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Autenticación de </w:t>
            </w:r>
            <w:r>
              <w:rPr>
                <w:sz w:val="17"/>
              </w:rPr>
              <w:t>usuarios</w:t>
            </w:r>
          </w:p>
        </w:tc>
        <w:tc>
          <w:tcPr>
            <w:tcW w:w="3249" w:type="dxa"/>
          </w:tcPr>
          <w:p w14:paraId="5A736C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login.jsp / logout.jsp</w:t>
            </w:r>
          </w:p>
        </w:tc>
      </w:tr>
      <w:tr w:rsidR="005577FB" w14:paraId="06E9E5B1" w14:textId="77777777">
        <w:trPr>
          <w:jc w:val="center"/>
        </w:trPr>
        <w:tc>
          <w:tcPr>
            <w:tcW w:w="3249" w:type="dxa"/>
          </w:tcPr>
          <w:p w14:paraId="569A9B3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RF-02</w:t>
            </w:r>
          </w:p>
        </w:tc>
        <w:tc>
          <w:tcPr>
            <w:tcW w:w="3249" w:type="dxa"/>
          </w:tcPr>
          <w:p w14:paraId="044139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Validación de credenciales y sesión</w:t>
            </w:r>
          </w:p>
        </w:tc>
        <w:tc>
          <w:tcPr>
            <w:tcW w:w="3249" w:type="dxa"/>
          </w:tcPr>
          <w:p w14:paraId="554D05F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login.jsp, common/guard.jsp</w:t>
            </w:r>
          </w:p>
        </w:tc>
      </w:tr>
      <w:tr w:rsidR="005577FB" w14:paraId="12FA159E" w14:textId="77777777">
        <w:trPr>
          <w:jc w:val="center"/>
        </w:trPr>
        <w:tc>
          <w:tcPr>
            <w:tcW w:w="3249" w:type="dxa"/>
          </w:tcPr>
          <w:p w14:paraId="561D63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RF-03</w:t>
            </w:r>
          </w:p>
        </w:tc>
        <w:tc>
          <w:tcPr>
            <w:tcW w:w="3249" w:type="dxa"/>
          </w:tcPr>
          <w:p w14:paraId="407C72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Panel inicial y menú según rol</w:t>
            </w:r>
          </w:p>
        </w:tc>
        <w:tc>
          <w:tcPr>
            <w:tcW w:w="3249" w:type="dxa"/>
          </w:tcPr>
          <w:p w14:paraId="0146C4D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home.jsp, common/menu.jsp</w:t>
            </w:r>
          </w:p>
        </w:tc>
      </w:tr>
      <w:tr w:rsidR="005577FB" w14:paraId="2405A47C" w14:textId="77777777">
        <w:trPr>
          <w:jc w:val="center"/>
        </w:trPr>
        <w:tc>
          <w:tcPr>
            <w:tcW w:w="3249" w:type="dxa"/>
          </w:tcPr>
          <w:p w14:paraId="1F1C1A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RF-04</w:t>
            </w:r>
          </w:p>
        </w:tc>
        <w:tc>
          <w:tcPr>
            <w:tcW w:w="3249" w:type="dxa"/>
          </w:tcPr>
          <w:p w14:paraId="141E61E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Crear usuarios</w:t>
            </w:r>
          </w:p>
        </w:tc>
        <w:tc>
          <w:tcPr>
            <w:tcW w:w="3249" w:type="dxa"/>
          </w:tcPr>
          <w:p w14:paraId="6C9ED2B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</w:t>
            </w:r>
          </w:p>
        </w:tc>
      </w:tr>
      <w:tr w:rsidR="005577FB" w14:paraId="541F55E8" w14:textId="77777777">
        <w:trPr>
          <w:jc w:val="center"/>
        </w:trPr>
        <w:tc>
          <w:tcPr>
            <w:tcW w:w="3249" w:type="dxa"/>
          </w:tcPr>
          <w:p w14:paraId="0783F28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RF-05</w:t>
            </w:r>
          </w:p>
        </w:tc>
        <w:tc>
          <w:tcPr>
            <w:tcW w:w="3249" w:type="dxa"/>
          </w:tcPr>
          <w:p w14:paraId="6BFCEC5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Consultar/editar un usuario</w:t>
            </w:r>
          </w:p>
        </w:tc>
        <w:tc>
          <w:tcPr>
            <w:tcW w:w="3249" w:type="dxa"/>
          </w:tcPr>
          <w:p w14:paraId="61033BF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</w:t>
            </w:r>
          </w:p>
        </w:tc>
      </w:tr>
      <w:tr w:rsidR="005577FB" w14:paraId="1C700D29" w14:textId="77777777">
        <w:trPr>
          <w:jc w:val="center"/>
        </w:trPr>
        <w:tc>
          <w:tcPr>
            <w:tcW w:w="3249" w:type="dxa"/>
          </w:tcPr>
          <w:p w14:paraId="512F787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RF-06</w:t>
            </w:r>
          </w:p>
        </w:tc>
        <w:tc>
          <w:tcPr>
            <w:tcW w:w="3249" w:type="dxa"/>
          </w:tcPr>
          <w:p w14:paraId="252CC5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Listar usuarios registrados</w:t>
            </w:r>
          </w:p>
        </w:tc>
        <w:tc>
          <w:tcPr>
            <w:tcW w:w="3249" w:type="dxa"/>
          </w:tcPr>
          <w:p w14:paraId="419F6EF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</w:t>
            </w:r>
          </w:p>
        </w:tc>
      </w:tr>
      <w:tr w:rsidR="005577FB" w14:paraId="191D0DCC" w14:textId="77777777">
        <w:trPr>
          <w:jc w:val="center"/>
        </w:trPr>
        <w:tc>
          <w:tcPr>
            <w:tcW w:w="3249" w:type="dxa"/>
          </w:tcPr>
          <w:p w14:paraId="11B5B02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RF-07</w:t>
            </w:r>
          </w:p>
        </w:tc>
        <w:tc>
          <w:tcPr>
            <w:tcW w:w="3249" w:type="dxa"/>
          </w:tcPr>
          <w:p w14:paraId="0234260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Editar usuarios</w:t>
            </w:r>
          </w:p>
        </w:tc>
        <w:tc>
          <w:tcPr>
            <w:tcW w:w="3249" w:type="dxa"/>
          </w:tcPr>
          <w:p w14:paraId="25A3D4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</w:t>
            </w:r>
          </w:p>
        </w:tc>
      </w:tr>
      <w:tr w:rsidR="005577FB" w14:paraId="32E038D8" w14:textId="77777777">
        <w:trPr>
          <w:jc w:val="center"/>
        </w:trPr>
        <w:tc>
          <w:tcPr>
            <w:tcW w:w="3249" w:type="dxa"/>
          </w:tcPr>
          <w:p w14:paraId="0AA711E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RF-08</w:t>
            </w:r>
          </w:p>
        </w:tc>
        <w:tc>
          <w:tcPr>
            <w:tcW w:w="3249" w:type="dxa"/>
          </w:tcPr>
          <w:p w14:paraId="466730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Eliminar usuarios con control de dependencias</w:t>
            </w:r>
          </w:p>
        </w:tc>
        <w:tc>
          <w:tcPr>
            <w:tcW w:w="3249" w:type="dxa"/>
          </w:tcPr>
          <w:p w14:paraId="7FC7E6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usuarios.jsp</w:t>
            </w:r>
          </w:p>
        </w:tc>
      </w:tr>
      <w:tr w:rsidR="005577FB" w14:paraId="3F98405A" w14:textId="77777777">
        <w:trPr>
          <w:jc w:val="center"/>
        </w:trPr>
        <w:tc>
          <w:tcPr>
            <w:tcW w:w="3249" w:type="dxa"/>
          </w:tcPr>
          <w:p w14:paraId="5EF18E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RF-09</w:t>
            </w:r>
          </w:p>
        </w:tc>
        <w:tc>
          <w:tcPr>
            <w:tcW w:w="3249" w:type="dxa"/>
          </w:tcPr>
          <w:p w14:paraId="73F4FB7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Publicar idea de trabajo de grado</w:t>
            </w:r>
          </w:p>
        </w:tc>
        <w:tc>
          <w:tcPr>
            <w:tcW w:w="3249" w:type="dxa"/>
          </w:tcPr>
          <w:p w14:paraId="1860408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7AF2063F" w14:textId="77777777">
        <w:trPr>
          <w:jc w:val="center"/>
        </w:trPr>
        <w:tc>
          <w:tcPr>
            <w:tcW w:w="3249" w:type="dxa"/>
          </w:tcPr>
          <w:p w14:paraId="4EE997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RF-10</w:t>
            </w:r>
          </w:p>
        </w:tc>
        <w:tc>
          <w:tcPr>
            <w:tcW w:w="3249" w:type="dxa"/>
          </w:tcPr>
          <w:p w14:paraId="725AB6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el banco de ideas</w:t>
            </w:r>
          </w:p>
        </w:tc>
        <w:tc>
          <w:tcPr>
            <w:tcW w:w="3249" w:type="dxa"/>
          </w:tcPr>
          <w:p w14:paraId="1D0F9C7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2B69649F" w14:textId="77777777">
        <w:trPr>
          <w:jc w:val="center"/>
        </w:trPr>
        <w:tc>
          <w:tcPr>
            <w:tcW w:w="3249" w:type="dxa"/>
          </w:tcPr>
          <w:p w14:paraId="31E6A59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RF-11</w:t>
            </w:r>
          </w:p>
        </w:tc>
        <w:tc>
          <w:tcPr>
            <w:tcW w:w="3249" w:type="dxa"/>
          </w:tcPr>
          <w:p w14:paraId="786C1BE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Seleccionar idea</w:t>
            </w:r>
          </w:p>
        </w:tc>
        <w:tc>
          <w:tcPr>
            <w:tcW w:w="3249" w:type="dxa"/>
          </w:tcPr>
          <w:p w14:paraId="66782D2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5D3246A6" w14:textId="77777777">
        <w:trPr>
          <w:jc w:val="center"/>
        </w:trPr>
        <w:tc>
          <w:tcPr>
            <w:tcW w:w="3249" w:type="dxa"/>
          </w:tcPr>
          <w:p w14:paraId="054602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RF-12</w:t>
            </w:r>
          </w:p>
        </w:tc>
        <w:tc>
          <w:tcPr>
            <w:tcW w:w="3249" w:type="dxa"/>
          </w:tcPr>
          <w:p w14:paraId="69E360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Restricción de un solo anteproyecto por estudiante</w:t>
            </w:r>
          </w:p>
        </w:tc>
        <w:tc>
          <w:tcPr>
            <w:tcW w:w="3249" w:type="dxa"/>
          </w:tcPr>
          <w:p w14:paraId="5300B52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401AD6C2" w14:textId="77777777">
        <w:trPr>
          <w:jc w:val="center"/>
        </w:trPr>
        <w:tc>
          <w:tcPr>
            <w:tcW w:w="3249" w:type="dxa"/>
          </w:tcPr>
          <w:p w14:paraId="6CCD31F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RF-13</w:t>
            </w:r>
          </w:p>
        </w:tc>
        <w:tc>
          <w:tcPr>
            <w:tcW w:w="3249" w:type="dxa"/>
          </w:tcPr>
          <w:p w14:paraId="1702742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Creación del anteproyecto al seleccionar la idea</w:t>
            </w:r>
          </w:p>
        </w:tc>
        <w:tc>
          <w:tcPr>
            <w:tcW w:w="3249" w:type="dxa"/>
          </w:tcPr>
          <w:p w14:paraId="542F92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4713A359" w14:textId="77777777">
        <w:trPr>
          <w:jc w:val="center"/>
        </w:trPr>
        <w:tc>
          <w:tcPr>
            <w:tcW w:w="3249" w:type="dxa"/>
          </w:tcPr>
          <w:p w14:paraId="60AD972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RF-14</w:t>
            </w:r>
          </w:p>
        </w:tc>
        <w:tc>
          <w:tcPr>
            <w:tcW w:w="3249" w:type="dxa"/>
          </w:tcPr>
          <w:p w14:paraId="7E8BD83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Registrar y editar la información del anteproyecto</w:t>
            </w:r>
          </w:p>
        </w:tc>
        <w:tc>
          <w:tcPr>
            <w:tcW w:w="3249" w:type="dxa"/>
          </w:tcPr>
          <w:p w14:paraId="55F22F7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anteproyecto_form.jsp</w:t>
            </w:r>
          </w:p>
        </w:tc>
      </w:tr>
      <w:tr w:rsidR="005577FB" w14:paraId="7832101A" w14:textId="77777777">
        <w:trPr>
          <w:jc w:val="center"/>
        </w:trPr>
        <w:tc>
          <w:tcPr>
            <w:tcW w:w="3249" w:type="dxa"/>
          </w:tcPr>
          <w:p w14:paraId="576E733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RF-15</w:t>
            </w:r>
          </w:p>
        </w:tc>
        <w:tc>
          <w:tcPr>
            <w:tcW w:w="3249" w:type="dxa"/>
          </w:tcPr>
          <w:p w14:paraId="43479F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Consultar el anteproyecto propio</w:t>
            </w:r>
          </w:p>
        </w:tc>
        <w:tc>
          <w:tcPr>
            <w:tcW w:w="3249" w:type="dxa"/>
          </w:tcPr>
          <w:p w14:paraId="2DCBA2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6EB0F8A2" w14:textId="77777777">
        <w:trPr>
          <w:jc w:val="center"/>
        </w:trPr>
        <w:tc>
          <w:tcPr>
            <w:tcW w:w="3249" w:type="dxa"/>
          </w:tcPr>
          <w:p w14:paraId="33A0B0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RF-16</w:t>
            </w:r>
          </w:p>
        </w:tc>
        <w:tc>
          <w:tcPr>
            <w:tcW w:w="3249" w:type="dxa"/>
          </w:tcPr>
          <w:p w14:paraId="368DDCA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Enviar el anteproyecto al director</w:t>
            </w:r>
          </w:p>
        </w:tc>
        <w:tc>
          <w:tcPr>
            <w:tcW w:w="3249" w:type="dxa"/>
          </w:tcPr>
          <w:p w14:paraId="7B57B46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anteproyecto_form.jsp</w:t>
            </w:r>
          </w:p>
        </w:tc>
      </w:tr>
      <w:tr w:rsidR="005577FB" w14:paraId="0B285EE3" w14:textId="77777777">
        <w:trPr>
          <w:jc w:val="center"/>
        </w:trPr>
        <w:tc>
          <w:tcPr>
            <w:tcW w:w="3249" w:type="dxa"/>
          </w:tcPr>
          <w:p w14:paraId="163F4CA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RF-17</w:t>
            </w:r>
          </w:p>
        </w:tc>
        <w:tc>
          <w:tcPr>
            <w:tcW w:w="3249" w:type="dxa"/>
          </w:tcPr>
          <w:p w14:paraId="156B4DA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Ver anteproyectos asignados como director</w:t>
            </w:r>
          </w:p>
        </w:tc>
        <w:tc>
          <w:tcPr>
            <w:tcW w:w="3249" w:type="dxa"/>
          </w:tcPr>
          <w:p w14:paraId="508EA3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anteproyectos.jsp</w:t>
            </w:r>
          </w:p>
        </w:tc>
      </w:tr>
      <w:tr w:rsidR="005577FB" w14:paraId="5A7CE0A0" w14:textId="77777777">
        <w:trPr>
          <w:jc w:val="center"/>
        </w:trPr>
        <w:tc>
          <w:tcPr>
            <w:tcW w:w="3249" w:type="dxa"/>
          </w:tcPr>
          <w:p w14:paraId="26CCE6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RF-18</w:t>
            </w:r>
          </w:p>
        </w:tc>
        <w:tc>
          <w:tcPr>
            <w:tcW w:w="3249" w:type="dxa"/>
          </w:tcPr>
          <w:p w14:paraId="1DB5C95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Consultar el detalle del </w:t>
            </w:r>
            <w:r>
              <w:rPr>
                <w:sz w:val="17"/>
              </w:rPr>
              <w:t>anteproyecto</w:t>
            </w:r>
          </w:p>
        </w:tc>
        <w:tc>
          <w:tcPr>
            <w:tcW w:w="3249" w:type="dxa"/>
          </w:tcPr>
          <w:p w14:paraId="61FA4D8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0AC66F56" w14:textId="77777777">
        <w:trPr>
          <w:jc w:val="center"/>
        </w:trPr>
        <w:tc>
          <w:tcPr>
            <w:tcW w:w="3249" w:type="dxa"/>
          </w:tcPr>
          <w:p w14:paraId="03C236E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RF-19</w:t>
            </w:r>
          </w:p>
        </w:tc>
        <w:tc>
          <w:tcPr>
            <w:tcW w:w="3249" w:type="dxa"/>
          </w:tcPr>
          <w:p w14:paraId="4CC077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Calificar el anteproyecto (director)</w:t>
            </w:r>
          </w:p>
        </w:tc>
        <w:tc>
          <w:tcPr>
            <w:tcW w:w="3249" w:type="dxa"/>
          </w:tcPr>
          <w:p w14:paraId="0EAFD6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10CDE18B" w14:textId="77777777">
        <w:trPr>
          <w:jc w:val="center"/>
        </w:trPr>
        <w:tc>
          <w:tcPr>
            <w:tcW w:w="3249" w:type="dxa"/>
          </w:tcPr>
          <w:p w14:paraId="79A9EBB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RF-20</w:t>
            </w:r>
          </w:p>
        </w:tc>
        <w:tc>
          <w:tcPr>
            <w:tcW w:w="3249" w:type="dxa"/>
          </w:tcPr>
          <w:p w14:paraId="06C5A6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Aprobar/rechazar el anteproyecto (director)</w:t>
            </w:r>
          </w:p>
        </w:tc>
        <w:tc>
          <w:tcPr>
            <w:tcW w:w="3249" w:type="dxa"/>
          </w:tcPr>
          <w:p w14:paraId="677F117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4B0DA155" w14:textId="77777777">
        <w:trPr>
          <w:jc w:val="center"/>
        </w:trPr>
        <w:tc>
          <w:tcPr>
            <w:tcW w:w="3249" w:type="dxa"/>
          </w:tcPr>
          <w:p w14:paraId="455246C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RF-21</w:t>
            </w:r>
          </w:p>
        </w:tc>
        <w:tc>
          <w:tcPr>
            <w:tcW w:w="3249" w:type="dxa"/>
          </w:tcPr>
          <w:p w14:paraId="0071D3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Ver anteproyectos aprobados (evaluador)</w:t>
            </w:r>
          </w:p>
        </w:tc>
        <w:tc>
          <w:tcPr>
            <w:tcW w:w="3249" w:type="dxa"/>
          </w:tcPr>
          <w:p w14:paraId="29B976C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anteproyectos.jsp</w:t>
            </w:r>
          </w:p>
        </w:tc>
      </w:tr>
      <w:tr w:rsidR="005577FB" w14:paraId="45562F0E" w14:textId="77777777">
        <w:trPr>
          <w:jc w:val="center"/>
        </w:trPr>
        <w:tc>
          <w:tcPr>
            <w:tcW w:w="3249" w:type="dxa"/>
          </w:tcPr>
          <w:p w14:paraId="64F309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RF-22</w:t>
            </w:r>
          </w:p>
        </w:tc>
        <w:tc>
          <w:tcPr>
            <w:tcW w:w="3249" w:type="dxa"/>
          </w:tcPr>
          <w:p w14:paraId="5ABA2D7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Calificar el anteproyecto (evaluador)</w:t>
            </w:r>
          </w:p>
        </w:tc>
        <w:tc>
          <w:tcPr>
            <w:tcW w:w="3249" w:type="dxa"/>
          </w:tcPr>
          <w:p w14:paraId="336F066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5A85E5BA" w14:textId="77777777">
        <w:trPr>
          <w:jc w:val="center"/>
        </w:trPr>
        <w:tc>
          <w:tcPr>
            <w:tcW w:w="3249" w:type="dxa"/>
          </w:tcPr>
          <w:p w14:paraId="1658136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RF-23</w:t>
            </w:r>
          </w:p>
        </w:tc>
        <w:tc>
          <w:tcPr>
            <w:tcW w:w="3249" w:type="dxa"/>
          </w:tcPr>
          <w:p w14:paraId="4BED8F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Aprobar/rechazar el anteproyecto (evaluador)</w:t>
            </w:r>
          </w:p>
        </w:tc>
        <w:tc>
          <w:tcPr>
            <w:tcW w:w="3249" w:type="dxa"/>
          </w:tcPr>
          <w:p w14:paraId="73A6A1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0B826302" w14:textId="77777777">
        <w:trPr>
          <w:jc w:val="center"/>
        </w:trPr>
        <w:tc>
          <w:tcPr>
            <w:tcW w:w="3249" w:type="dxa"/>
          </w:tcPr>
          <w:p w14:paraId="5DCAEE9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RF-24</w:t>
            </w:r>
          </w:p>
        </w:tc>
        <w:tc>
          <w:tcPr>
            <w:tcW w:w="3249" w:type="dxa"/>
          </w:tcPr>
          <w:p w14:paraId="4D30889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Notificar la evaluación a estudiante y coordinación</w:t>
            </w:r>
          </w:p>
        </w:tc>
        <w:tc>
          <w:tcPr>
            <w:tcW w:w="3249" w:type="dxa"/>
          </w:tcPr>
          <w:p w14:paraId="59F4483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1AD9A2B7" w14:textId="77777777">
        <w:trPr>
          <w:jc w:val="center"/>
        </w:trPr>
        <w:tc>
          <w:tcPr>
            <w:tcW w:w="3249" w:type="dxa"/>
          </w:tcPr>
          <w:p w14:paraId="241D0A1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RF-25</w:t>
            </w:r>
          </w:p>
        </w:tc>
        <w:tc>
          <w:tcPr>
            <w:tcW w:w="3249" w:type="dxa"/>
          </w:tcPr>
          <w:p w14:paraId="0918B6F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Gestión (CRUD) de ideas por </w:t>
            </w:r>
            <w:r>
              <w:rPr>
                <w:sz w:val="17"/>
              </w:rPr>
              <w:t>administración/coordinación</w:t>
            </w:r>
          </w:p>
        </w:tc>
        <w:tc>
          <w:tcPr>
            <w:tcW w:w="3249" w:type="dxa"/>
          </w:tcPr>
          <w:p w14:paraId="1430452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ideas.jsp</w:t>
            </w:r>
          </w:p>
        </w:tc>
      </w:tr>
      <w:tr w:rsidR="005577FB" w14:paraId="1207B94C" w14:textId="77777777">
        <w:trPr>
          <w:jc w:val="center"/>
        </w:trPr>
        <w:tc>
          <w:tcPr>
            <w:tcW w:w="3249" w:type="dxa"/>
          </w:tcPr>
          <w:p w14:paraId="2A440D2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RF-26</w:t>
            </w:r>
          </w:p>
        </w:tc>
        <w:tc>
          <w:tcPr>
            <w:tcW w:w="3249" w:type="dxa"/>
          </w:tcPr>
          <w:p w14:paraId="0FB8DC9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Asignar director y evaluador</w:t>
            </w:r>
          </w:p>
        </w:tc>
        <w:tc>
          <w:tcPr>
            <w:tcW w:w="3249" w:type="dxa"/>
          </w:tcPr>
          <w:p w14:paraId="41F293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coordinacion.jsp</w:t>
            </w:r>
          </w:p>
        </w:tc>
      </w:tr>
      <w:tr w:rsidR="005577FB" w14:paraId="12D335D2" w14:textId="77777777">
        <w:trPr>
          <w:jc w:val="center"/>
        </w:trPr>
        <w:tc>
          <w:tcPr>
            <w:tcW w:w="3249" w:type="dxa"/>
          </w:tcPr>
          <w:p w14:paraId="4D5C512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RF-27</w:t>
            </w:r>
          </w:p>
        </w:tc>
        <w:tc>
          <w:tcPr>
            <w:tcW w:w="3249" w:type="dxa"/>
          </w:tcPr>
          <w:p w14:paraId="69A330D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Buscar estudiantes por nombre, código o correo</w:t>
            </w:r>
          </w:p>
        </w:tc>
        <w:tc>
          <w:tcPr>
            <w:tcW w:w="3249" w:type="dxa"/>
          </w:tcPr>
          <w:p w14:paraId="3496A8B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coordinacion.jsp</w:t>
            </w:r>
          </w:p>
        </w:tc>
      </w:tr>
      <w:tr w:rsidR="005577FB" w14:paraId="2F2723FC" w14:textId="77777777">
        <w:trPr>
          <w:jc w:val="center"/>
        </w:trPr>
        <w:tc>
          <w:tcPr>
            <w:tcW w:w="3249" w:type="dxa"/>
          </w:tcPr>
          <w:p w14:paraId="4BC47BC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RF-28</w:t>
            </w:r>
          </w:p>
        </w:tc>
        <w:tc>
          <w:tcPr>
            <w:tcW w:w="3249" w:type="dxa"/>
          </w:tcPr>
          <w:p w14:paraId="4BCC530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Ficha del estudiante/proyecto</w:t>
            </w:r>
          </w:p>
        </w:tc>
        <w:tc>
          <w:tcPr>
            <w:tcW w:w="3249" w:type="dxa"/>
          </w:tcPr>
          <w:p w14:paraId="789960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coordinacion.jsp</w:t>
            </w:r>
          </w:p>
        </w:tc>
      </w:tr>
      <w:tr w:rsidR="005577FB" w14:paraId="18DCAE1C" w14:textId="77777777">
        <w:trPr>
          <w:jc w:val="center"/>
        </w:trPr>
        <w:tc>
          <w:tcPr>
            <w:tcW w:w="3249" w:type="dxa"/>
          </w:tcPr>
          <w:p w14:paraId="0B9C388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RF-29</w:t>
            </w:r>
          </w:p>
        </w:tc>
        <w:tc>
          <w:tcPr>
            <w:tcW w:w="3249" w:type="dxa"/>
          </w:tcPr>
          <w:p w14:paraId="0330DBC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 por estudiante</w:t>
            </w:r>
          </w:p>
        </w:tc>
        <w:tc>
          <w:tcPr>
            <w:tcW w:w="3249" w:type="dxa"/>
          </w:tcPr>
          <w:p w14:paraId="046B064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</w:t>
            </w:r>
          </w:p>
        </w:tc>
      </w:tr>
      <w:tr w:rsidR="005577FB" w14:paraId="376860A9" w14:textId="77777777">
        <w:trPr>
          <w:jc w:val="center"/>
        </w:trPr>
        <w:tc>
          <w:tcPr>
            <w:tcW w:w="3249" w:type="dxa"/>
          </w:tcPr>
          <w:p w14:paraId="65102A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RF-30</w:t>
            </w:r>
          </w:p>
        </w:tc>
        <w:tc>
          <w:tcPr>
            <w:tcW w:w="3249" w:type="dxa"/>
          </w:tcPr>
          <w:p w14:paraId="3831ABC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 por director</w:t>
            </w:r>
          </w:p>
        </w:tc>
        <w:tc>
          <w:tcPr>
            <w:tcW w:w="3249" w:type="dxa"/>
          </w:tcPr>
          <w:p w14:paraId="6498079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</w:t>
            </w:r>
          </w:p>
        </w:tc>
      </w:tr>
      <w:tr w:rsidR="005577FB" w14:paraId="6488E4FA" w14:textId="77777777">
        <w:trPr>
          <w:jc w:val="center"/>
        </w:trPr>
        <w:tc>
          <w:tcPr>
            <w:tcW w:w="3249" w:type="dxa"/>
          </w:tcPr>
          <w:p w14:paraId="3A50F25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RF-31</w:t>
            </w:r>
          </w:p>
        </w:tc>
        <w:tc>
          <w:tcPr>
            <w:tcW w:w="3249" w:type="dxa"/>
          </w:tcPr>
          <w:p w14:paraId="4E6D96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 por evaluador</w:t>
            </w:r>
          </w:p>
        </w:tc>
        <w:tc>
          <w:tcPr>
            <w:tcW w:w="3249" w:type="dxa"/>
          </w:tcPr>
          <w:p w14:paraId="5D42BE3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informes.jsp</w:t>
            </w:r>
          </w:p>
        </w:tc>
      </w:tr>
      <w:tr w:rsidR="005577FB" w14:paraId="1CB327CF" w14:textId="77777777">
        <w:trPr>
          <w:jc w:val="center"/>
        </w:trPr>
        <w:tc>
          <w:tcPr>
            <w:tcW w:w="3249" w:type="dxa"/>
          </w:tcPr>
          <w:p w14:paraId="72C53B3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RF-32</w:t>
            </w:r>
          </w:p>
        </w:tc>
        <w:tc>
          <w:tcPr>
            <w:tcW w:w="3249" w:type="dxa"/>
          </w:tcPr>
          <w:p w14:paraId="137D722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Calendario académico (consulta y CRUD)</w:t>
            </w:r>
          </w:p>
        </w:tc>
        <w:tc>
          <w:tcPr>
            <w:tcW w:w="3249" w:type="dxa"/>
          </w:tcPr>
          <w:p w14:paraId="4E909BB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calendario.jsp</w:t>
            </w:r>
          </w:p>
        </w:tc>
      </w:tr>
      <w:tr w:rsidR="005577FB" w14:paraId="09C0EB09" w14:textId="77777777">
        <w:trPr>
          <w:jc w:val="center"/>
        </w:trPr>
        <w:tc>
          <w:tcPr>
            <w:tcW w:w="3249" w:type="dxa"/>
          </w:tcPr>
          <w:p w14:paraId="200ADF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RF-33</w:t>
            </w:r>
          </w:p>
        </w:tc>
        <w:tc>
          <w:tcPr>
            <w:tcW w:w="3249" w:type="dxa"/>
          </w:tcPr>
          <w:p w14:paraId="5C31FC8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Formatos de grado (consulta y CRUD)</w:t>
            </w:r>
          </w:p>
        </w:tc>
        <w:tc>
          <w:tcPr>
            <w:tcW w:w="3249" w:type="dxa"/>
          </w:tcPr>
          <w:p w14:paraId="04B0B2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formatos.jsp</w:t>
            </w:r>
          </w:p>
        </w:tc>
      </w:tr>
      <w:tr w:rsidR="005577FB" w14:paraId="0D48C3D4" w14:textId="77777777">
        <w:trPr>
          <w:jc w:val="center"/>
        </w:trPr>
        <w:tc>
          <w:tcPr>
            <w:tcW w:w="3249" w:type="dxa"/>
          </w:tcPr>
          <w:p w14:paraId="49055C0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RF-34</w:t>
            </w:r>
          </w:p>
        </w:tc>
        <w:tc>
          <w:tcPr>
            <w:tcW w:w="3249" w:type="dxa"/>
          </w:tcPr>
          <w:p w14:paraId="6DA7AB3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 del estado y de la sustenta</w:t>
            </w:r>
            <w:r>
              <w:rPr>
                <w:sz w:val="17"/>
              </w:rPr>
              <w:t>ción por el estudiante</w:t>
            </w:r>
          </w:p>
        </w:tc>
        <w:tc>
          <w:tcPr>
            <w:tcW w:w="3249" w:type="dxa"/>
          </w:tcPr>
          <w:p w14:paraId="54604B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anteproyecto_ver.jsp, sustentacion.jsp</w:t>
            </w:r>
          </w:p>
        </w:tc>
      </w:tr>
      <w:tr w:rsidR="005577FB" w14:paraId="6DE6F297" w14:textId="77777777">
        <w:trPr>
          <w:jc w:val="center"/>
        </w:trPr>
        <w:tc>
          <w:tcPr>
            <w:tcW w:w="3249" w:type="dxa"/>
          </w:tcPr>
          <w:p w14:paraId="3B8D530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RF-35</w:t>
            </w:r>
          </w:p>
        </w:tc>
        <w:tc>
          <w:tcPr>
            <w:tcW w:w="3249" w:type="dxa"/>
          </w:tcPr>
          <w:p w14:paraId="37B6805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Historial de calificaciones</w:t>
            </w:r>
          </w:p>
        </w:tc>
        <w:tc>
          <w:tcPr>
            <w:tcW w:w="3249" w:type="dxa"/>
          </w:tcPr>
          <w:p w14:paraId="6F676DA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anteproyecto_ver.jsp</w:t>
            </w:r>
          </w:p>
        </w:tc>
      </w:tr>
      <w:tr w:rsidR="005577FB" w14:paraId="7E830E38" w14:textId="77777777">
        <w:trPr>
          <w:jc w:val="center"/>
        </w:trPr>
        <w:tc>
          <w:tcPr>
            <w:tcW w:w="3249" w:type="dxa"/>
          </w:tcPr>
          <w:p w14:paraId="4FF570F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RF-36</w:t>
            </w:r>
          </w:p>
        </w:tc>
        <w:tc>
          <w:tcPr>
            <w:tcW w:w="3249" w:type="dxa"/>
          </w:tcPr>
          <w:p w14:paraId="15FC3D3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 del documento final por URL</w:t>
            </w:r>
          </w:p>
        </w:tc>
        <w:tc>
          <w:tcPr>
            <w:tcW w:w="3249" w:type="dxa"/>
          </w:tcPr>
          <w:p w14:paraId="08C4BC9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entrega_final.jsp</w:t>
            </w:r>
          </w:p>
        </w:tc>
      </w:tr>
      <w:tr w:rsidR="005577FB" w14:paraId="0F43E58E" w14:textId="77777777">
        <w:trPr>
          <w:jc w:val="center"/>
        </w:trPr>
        <w:tc>
          <w:tcPr>
            <w:tcW w:w="3249" w:type="dxa"/>
          </w:tcPr>
          <w:p w14:paraId="04C56AB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RF-37</w:t>
            </w:r>
          </w:p>
        </w:tc>
        <w:tc>
          <w:tcPr>
            <w:tcW w:w="3249" w:type="dxa"/>
          </w:tcPr>
          <w:p w14:paraId="249C99D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Notificaciones del proceso</w:t>
            </w:r>
          </w:p>
        </w:tc>
        <w:tc>
          <w:tcPr>
            <w:tcW w:w="3249" w:type="dxa"/>
          </w:tcPr>
          <w:p w14:paraId="26C5D9D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notificaciones.jsp</w:t>
            </w:r>
          </w:p>
        </w:tc>
      </w:tr>
      <w:tr w:rsidR="005577FB" w14:paraId="0308E845" w14:textId="77777777">
        <w:trPr>
          <w:jc w:val="center"/>
        </w:trPr>
        <w:tc>
          <w:tcPr>
            <w:tcW w:w="3249" w:type="dxa"/>
          </w:tcPr>
          <w:p w14:paraId="3ACA2C2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RF-38</w:t>
            </w:r>
          </w:p>
        </w:tc>
        <w:tc>
          <w:tcPr>
            <w:tcW w:w="3249" w:type="dxa"/>
          </w:tcPr>
          <w:p w14:paraId="790C135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Solicitud de retiro del proyecto</w:t>
            </w:r>
          </w:p>
        </w:tc>
        <w:tc>
          <w:tcPr>
            <w:tcW w:w="3249" w:type="dxa"/>
          </w:tcPr>
          <w:p w14:paraId="5F4F5F5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tramites.jsp</w:t>
            </w:r>
          </w:p>
        </w:tc>
      </w:tr>
      <w:tr w:rsidR="005577FB" w14:paraId="03E232AB" w14:textId="77777777">
        <w:trPr>
          <w:jc w:val="center"/>
        </w:trPr>
        <w:tc>
          <w:tcPr>
            <w:tcW w:w="3249" w:type="dxa"/>
          </w:tcPr>
          <w:p w14:paraId="07C34EE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RF-39</w:t>
            </w:r>
          </w:p>
        </w:tc>
        <w:tc>
          <w:tcPr>
            <w:tcW w:w="3249" w:type="dxa"/>
          </w:tcPr>
          <w:p w14:paraId="6AB5968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Solicitud de prórroga</w:t>
            </w:r>
          </w:p>
        </w:tc>
        <w:tc>
          <w:tcPr>
            <w:tcW w:w="3249" w:type="dxa"/>
          </w:tcPr>
          <w:p w14:paraId="535BCD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tramites.jsp</w:t>
            </w:r>
          </w:p>
        </w:tc>
      </w:tr>
      <w:tr w:rsidR="005577FB" w14:paraId="7507E1BA" w14:textId="77777777">
        <w:trPr>
          <w:jc w:val="center"/>
        </w:trPr>
        <w:tc>
          <w:tcPr>
            <w:tcW w:w="3249" w:type="dxa"/>
          </w:tcPr>
          <w:p w14:paraId="17BE815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RF-40</w:t>
            </w:r>
          </w:p>
        </w:tc>
        <w:tc>
          <w:tcPr>
            <w:tcW w:w="3249" w:type="dxa"/>
          </w:tcPr>
          <w:p w14:paraId="0274E1C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Solicitud de beneficio</w:t>
            </w:r>
          </w:p>
        </w:tc>
        <w:tc>
          <w:tcPr>
            <w:tcW w:w="3249" w:type="dxa"/>
          </w:tcPr>
          <w:p w14:paraId="5906CD8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tramites.jsp</w:t>
            </w:r>
          </w:p>
        </w:tc>
      </w:tr>
      <w:tr w:rsidR="005577FB" w14:paraId="0066A65E" w14:textId="77777777">
        <w:trPr>
          <w:jc w:val="center"/>
        </w:trPr>
        <w:tc>
          <w:tcPr>
            <w:tcW w:w="3249" w:type="dxa"/>
          </w:tcPr>
          <w:p w14:paraId="4A6B8F0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RF-41</w:t>
            </w:r>
          </w:p>
        </w:tc>
        <w:tc>
          <w:tcPr>
            <w:tcW w:w="3249" w:type="dxa"/>
          </w:tcPr>
          <w:p w14:paraId="1B5C214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Revisión del documento final (observar / poner en revisión / aprobar)</w:t>
            </w:r>
          </w:p>
        </w:tc>
        <w:tc>
          <w:tcPr>
            <w:tcW w:w="3249" w:type="dxa"/>
          </w:tcPr>
          <w:p w14:paraId="387520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entrega_final.jsp</w:t>
            </w:r>
          </w:p>
        </w:tc>
      </w:tr>
      <w:tr w:rsidR="005577FB" w14:paraId="1D1B4DC3" w14:textId="77777777">
        <w:trPr>
          <w:jc w:val="center"/>
        </w:trPr>
        <w:tc>
          <w:tcPr>
            <w:tcW w:w="3249" w:type="dxa"/>
          </w:tcPr>
          <w:p w14:paraId="7D0901D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RF-42</w:t>
            </w:r>
          </w:p>
        </w:tc>
        <w:tc>
          <w:tcPr>
            <w:tcW w:w="3249" w:type="dxa"/>
          </w:tcPr>
          <w:p w14:paraId="5D97AC6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Programar la </w:t>
            </w:r>
            <w:r>
              <w:rPr>
                <w:sz w:val="17"/>
              </w:rPr>
              <w:t>sustentación</w:t>
            </w:r>
          </w:p>
        </w:tc>
        <w:tc>
          <w:tcPr>
            <w:tcW w:w="3249" w:type="dxa"/>
          </w:tcPr>
          <w:p w14:paraId="1EBEE9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sustentacion.jsp</w:t>
            </w:r>
          </w:p>
        </w:tc>
      </w:tr>
      <w:tr w:rsidR="005577FB" w14:paraId="1C405DDA" w14:textId="77777777">
        <w:trPr>
          <w:jc w:val="center"/>
        </w:trPr>
        <w:tc>
          <w:tcPr>
            <w:tcW w:w="3249" w:type="dxa"/>
          </w:tcPr>
          <w:p w14:paraId="3B82FCD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RF-43</w:t>
            </w:r>
          </w:p>
        </w:tc>
        <w:tc>
          <w:tcPr>
            <w:tcW w:w="3249" w:type="dxa"/>
          </w:tcPr>
          <w:p w14:paraId="2B2ABD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Registrar el resultado de la sustentación</w:t>
            </w:r>
          </w:p>
        </w:tc>
        <w:tc>
          <w:tcPr>
            <w:tcW w:w="3249" w:type="dxa"/>
          </w:tcPr>
          <w:p w14:paraId="21B4482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sustentacion.jsp</w:t>
            </w:r>
          </w:p>
        </w:tc>
      </w:tr>
      <w:tr w:rsidR="005577FB" w14:paraId="532B15E7" w14:textId="77777777">
        <w:trPr>
          <w:jc w:val="center"/>
        </w:trPr>
        <w:tc>
          <w:tcPr>
            <w:tcW w:w="3249" w:type="dxa"/>
          </w:tcPr>
          <w:p w14:paraId="6C5D46B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RNF-02</w:t>
            </w:r>
          </w:p>
        </w:tc>
        <w:tc>
          <w:tcPr>
            <w:tcW w:w="3249" w:type="dxa"/>
          </w:tcPr>
          <w:p w14:paraId="516DCD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Control de acceso por rol (menú y guardas de página)</w:t>
            </w:r>
          </w:p>
        </w:tc>
        <w:tc>
          <w:tcPr>
            <w:tcW w:w="3249" w:type="dxa"/>
          </w:tcPr>
          <w:p w14:paraId="7C75EDA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common/menu.jsp, 403.jsp</w:t>
            </w:r>
          </w:p>
        </w:tc>
      </w:tr>
      <w:tr w:rsidR="005577FB" w14:paraId="48C4C916" w14:textId="77777777">
        <w:trPr>
          <w:jc w:val="center"/>
        </w:trPr>
        <w:tc>
          <w:tcPr>
            <w:tcW w:w="3249" w:type="dxa"/>
          </w:tcPr>
          <w:p w14:paraId="36F4310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RNF-03</w:t>
            </w:r>
          </w:p>
        </w:tc>
        <w:tc>
          <w:tcPr>
            <w:tcW w:w="3249" w:type="dxa"/>
          </w:tcPr>
          <w:p w14:paraId="5109F23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Control de propiedad (cada rol solo ve sus datos)</w:t>
            </w:r>
          </w:p>
        </w:tc>
        <w:tc>
          <w:tcPr>
            <w:tcW w:w="3249" w:type="dxa"/>
          </w:tcPr>
          <w:p w14:paraId="059F3BC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anteproyecto_ver</w:t>
            </w:r>
            <w:r>
              <w:rPr>
                <w:sz w:val="17"/>
              </w:rPr>
              <w:t>.jsp, 403.jsp</w:t>
            </w:r>
          </w:p>
        </w:tc>
      </w:tr>
    </w:tbl>
    <w:p w14:paraId="406326A3" w14:textId="77777777" w:rsidR="005577FB" w:rsidRDefault="000539D7">
      <w:pPr>
        <w:pStyle w:val="Ttulo2"/>
      </w:pPr>
      <w:bookmarkStart w:id="51" w:name="_Toc243554897"/>
      <w:r>
        <w:rPr>
          <w:rFonts w:ascii="Calibri" w:hAnsi="Calibri"/>
        </w:rPr>
        <w:t>17. Casos de error y validaciones que conviene mostrar en la demo</w:t>
      </w:r>
      <w:bookmarkEnd w:id="5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6176DCED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36CE064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3249" w:type="dxa"/>
            <w:shd w:val="clear" w:color="auto" w:fill="1F4E79"/>
          </w:tcPr>
          <w:p w14:paraId="18D4453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Disparo en la interfaz</w:t>
            </w:r>
          </w:p>
        </w:tc>
        <w:tc>
          <w:tcPr>
            <w:tcW w:w="3249" w:type="dxa"/>
            <w:shd w:val="clear" w:color="auto" w:fill="1F4E79"/>
          </w:tcPr>
          <w:p w14:paraId="2270EE6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Mensaje / resultado verificado</w:t>
            </w:r>
          </w:p>
        </w:tc>
      </w:tr>
      <w:tr w:rsidR="005577FB" w14:paraId="734727B3" w14:textId="77777777">
        <w:trPr>
          <w:jc w:val="center"/>
        </w:trPr>
        <w:tc>
          <w:tcPr>
            <w:tcW w:w="3249" w:type="dxa"/>
          </w:tcPr>
          <w:p w14:paraId="2806657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Credenciales inválidas</w:t>
            </w:r>
          </w:p>
        </w:tc>
        <w:tc>
          <w:tcPr>
            <w:tcW w:w="3249" w:type="dxa"/>
          </w:tcPr>
          <w:p w14:paraId="186E3E6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Login con contraseña incorrecta</w:t>
            </w:r>
          </w:p>
        </w:tc>
        <w:tc>
          <w:tcPr>
            <w:tcW w:w="3249" w:type="dxa"/>
          </w:tcPr>
          <w:p w14:paraId="585C982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"Credenciales inválidas" y se permanece en </w:t>
            </w:r>
            <w:r>
              <w:rPr>
                <w:sz w:val="17"/>
              </w:rPr>
              <w:t>login.jsp</w:t>
            </w:r>
          </w:p>
        </w:tc>
      </w:tr>
      <w:tr w:rsidR="005577FB" w14:paraId="734B08A7" w14:textId="77777777">
        <w:trPr>
          <w:jc w:val="center"/>
        </w:trPr>
        <w:tc>
          <w:tcPr>
            <w:tcW w:w="3249" w:type="dxa"/>
          </w:tcPr>
          <w:p w14:paraId="0BCAFC0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Sin sesión</w:t>
            </w:r>
          </w:p>
        </w:tc>
        <w:tc>
          <w:tcPr>
            <w:tcW w:w="3249" w:type="dxa"/>
          </w:tcPr>
          <w:p w14:paraId="0534930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URL de módulo protegido sin iniciar sesión</w:t>
            </w:r>
          </w:p>
        </w:tc>
        <w:tc>
          <w:tcPr>
            <w:tcW w:w="3249" w:type="dxa"/>
          </w:tcPr>
          <w:p w14:paraId="4CF8791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Redirección a login.jsp</w:t>
            </w:r>
          </w:p>
        </w:tc>
      </w:tr>
      <w:tr w:rsidR="005577FB" w14:paraId="7BEE26EE" w14:textId="77777777">
        <w:trPr>
          <w:jc w:val="center"/>
        </w:trPr>
        <w:tc>
          <w:tcPr>
            <w:tcW w:w="3249" w:type="dxa"/>
          </w:tcPr>
          <w:p w14:paraId="2097D49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Token CSRF ausente o inválido</w:t>
            </w:r>
          </w:p>
        </w:tc>
        <w:tc>
          <w:tcPr>
            <w:tcW w:w="3249" w:type="dxa"/>
          </w:tcPr>
          <w:p w14:paraId="7BC2C01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POST manipulado desde el navegador</w:t>
            </w:r>
          </w:p>
        </w:tc>
        <w:tc>
          <w:tcPr>
            <w:tcW w:w="3249" w:type="dxa"/>
          </w:tcPr>
          <w:p w14:paraId="794F8D5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Redirección a 403.jsp?error=csrf y ningún registro creado</w:t>
            </w:r>
          </w:p>
        </w:tc>
      </w:tr>
      <w:tr w:rsidR="005577FB" w14:paraId="23F6C765" w14:textId="77777777">
        <w:trPr>
          <w:jc w:val="center"/>
        </w:trPr>
        <w:tc>
          <w:tcPr>
            <w:tcW w:w="3249" w:type="dxa"/>
          </w:tcPr>
          <w:p w14:paraId="7A58810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Acceso por rol</w:t>
            </w:r>
          </w:p>
        </w:tc>
        <w:tc>
          <w:tcPr>
            <w:tcW w:w="3249" w:type="dxa"/>
          </w:tcPr>
          <w:p w14:paraId="305BD50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Módulo fuera del rol</w:t>
            </w:r>
          </w:p>
        </w:tc>
        <w:tc>
          <w:tcPr>
            <w:tcW w:w="3249" w:type="dxa"/>
          </w:tcPr>
          <w:p w14:paraId="4E08000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Redire</w:t>
            </w:r>
            <w:r>
              <w:rPr>
                <w:sz w:val="17"/>
              </w:rPr>
              <w:t>cción a 403.jsp</w:t>
            </w:r>
          </w:p>
        </w:tc>
      </w:tr>
      <w:tr w:rsidR="005577FB" w14:paraId="59C533E0" w14:textId="77777777">
        <w:trPr>
          <w:jc w:val="center"/>
        </w:trPr>
        <w:tc>
          <w:tcPr>
            <w:tcW w:w="3249" w:type="dxa"/>
          </w:tcPr>
          <w:p w14:paraId="4D4C2AE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Acceso por propiedad</w:t>
            </w:r>
          </w:p>
        </w:tc>
        <w:tc>
          <w:tcPr>
            <w:tcW w:w="3249" w:type="dxa"/>
          </w:tcPr>
          <w:p w14:paraId="7E16EF7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Ficha de otro estudiante</w:t>
            </w:r>
          </w:p>
        </w:tc>
        <w:tc>
          <w:tcPr>
            <w:tcW w:w="3249" w:type="dxa"/>
          </w:tcPr>
          <w:p w14:paraId="50EE1C6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Redirección a 403.jsp</w:t>
            </w:r>
          </w:p>
        </w:tc>
      </w:tr>
      <w:tr w:rsidR="005577FB" w14:paraId="4C84B240" w14:textId="77777777">
        <w:trPr>
          <w:jc w:val="center"/>
        </w:trPr>
        <w:tc>
          <w:tcPr>
            <w:tcW w:w="3249" w:type="dxa"/>
          </w:tcPr>
          <w:p w14:paraId="7D63ED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Correo duplicado</w:t>
            </w:r>
          </w:p>
        </w:tc>
        <w:tc>
          <w:tcPr>
            <w:tcW w:w="3249" w:type="dxa"/>
          </w:tcPr>
          <w:p w14:paraId="7DA0A18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Alta de usuario con correo existente</w:t>
            </w:r>
          </w:p>
        </w:tc>
        <w:tc>
          <w:tcPr>
            <w:tcW w:w="3249" w:type="dxa"/>
          </w:tcPr>
          <w:p w14:paraId="166219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Aviso de correo duplicado</w:t>
            </w:r>
          </w:p>
        </w:tc>
      </w:tr>
      <w:tr w:rsidR="005577FB" w14:paraId="51ACEAE2" w14:textId="77777777">
        <w:trPr>
          <w:jc w:val="center"/>
        </w:trPr>
        <w:tc>
          <w:tcPr>
            <w:tcW w:w="3249" w:type="dxa"/>
          </w:tcPr>
          <w:p w14:paraId="19B726D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Contraseña corta</w:t>
            </w:r>
          </w:p>
        </w:tc>
        <w:tc>
          <w:tcPr>
            <w:tcW w:w="3249" w:type="dxa"/>
          </w:tcPr>
          <w:p w14:paraId="225A5E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Alta de usuario con &lt; 8 caracteres</w:t>
            </w:r>
          </w:p>
        </w:tc>
        <w:tc>
          <w:tcPr>
            <w:tcW w:w="3249" w:type="dxa"/>
          </w:tcPr>
          <w:p w14:paraId="7FF0BDC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Rechazada</w:t>
            </w:r>
          </w:p>
        </w:tc>
      </w:tr>
      <w:tr w:rsidR="005577FB" w14:paraId="3DBADC6C" w14:textId="77777777">
        <w:trPr>
          <w:jc w:val="center"/>
        </w:trPr>
        <w:tc>
          <w:tcPr>
            <w:tcW w:w="3249" w:type="dxa"/>
          </w:tcPr>
          <w:p w14:paraId="71BBC2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Estudiante sin </w:t>
            </w:r>
            <w:r>
              <w:rPr>
                <w:sz w:val="17"/>
              </w:rPr>
              <w:t>código</w:t>
            </w:r>
          </w:p>
        </w:tc>
        <w:tc>
          <w:tcPr>
            <w:tcW w:w="3249" w:type="dxa"/>
          </w:tcPr>
          <w:p w14:paraId="4B20D5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Alta de usuario rol ESTUDIANTE sin código</w:t>
            </w:r>
          </w:p>
        </w:tc>
        <w:tc>
          <w:tcPr>
            <w:tcW w:w="3249" w:type="dxa"/>
          </w:tcPr>
          <w:p w14:paraId="45AA9FA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Rechazada</w:t>
            </w:r>
          </w:p>
        </w:tc>
      </w:tr>
      <w:tr w:rsidR="005577FB" w14:paraId="1B32CE69" w14:textId="77777777">
        <w:trPr>
          <w:jc w:val="center"/>
        </w:trPr>
        <w:tc>
          <w:tcPr>
            <w:tcW w:w="3249" w:type="dxa"/>
          </w:tcPr>
          <w:p w14:paraId="44A6FB8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Dependencias de usuario</w:t>
            </w:r>
          </w:p>
        </w:tc>
        <w:tc>
          <w:tcPr>
            <w:tcW w:w="3249" w:type="dxa"/>
          </w:tcPr>
          <w:p w14:paraId="550BE07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Borrado de usuario con datos asociados</w:t>
            </w:r>
          </w:p>
        </w:tc>
        <w:tc>
          <w:tcPr>
            <w:tcW w:w="3249" w:type="dxa"/>
          </w:tcPr>
          <w:p w14:paraId="43AE926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"No se puede eliminar: el usuario tiene anteproyectos, ideas, calificaciones, trámites o revisiones de entrega final asociados."</w:t>
            </w:r>
          </w:p>
        </w:tc>
      </w:tr>
      <w:tr w:rsidR="005577FB" w14:paraId="4D073C5A" w14:textId="77777777">
        <w:trPr>
          <w:jc w:val="center"/>
        </w:trPr>
        <w:tc>
          <w:tcPr>
            <w:tcW w:w="3249" w:type="dxa"/>
          </w:tcPr>
          <w:p w14:paraId="072561F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Bor</w:t>
            </w:r>
            <w:r>
              <w:rPr>
                <w:sz w:val="17"/>
              </w:rPr>
              <w:t>rado de la propia cuenta</w:t>
            </w:r>
          </w:p>
        </w:tc>
        <w:tc>
          <w:tcPr>
            <w:tcW w:w="3249" w:type="dxa"/>
          </w:tcPr>
          <w:p w14:paraId="402B45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 borra su cuenta</w:t>
            </w:r>
          </w:p>
        </w:tc>
        <w:tc>
          <w:tcPr>
            <w:tcW w:w="3249" w:type="dxa"/>
          </w:tcPr>
          <w:p w14:paraId="5717F46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"No puedes eliminar la cuenta con la que estás ingresó."</w:t>
            </w:r>
          </w:p>
        </w:tc>
      </w:tr>
      <w:tr w:rsidR="005577FB" w14:paraId="0C204976" w14:textId="77777777">
        <w:trPr>
          <w:jc w:val="center"/>
        </w:trPr>
        <w:tc>
          <w:tcPr>
            <w:tcW w:w="3249" w:type="dxa"/>
          </w:tcPr>
          <w:p w14:paraId="29A31FF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Idea ya cerrada</w:t>
            </w:r>
          </w:p>
        </w:tc>
        <w:tc>
          <w:tcPr>
            <w:tcW w:w="3249" w:type="dxa"/>
          </w:tcPr>
          <w:p w14:paraId="720EF7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selecciona idea CERRADA</w:t>
            </w:r>
          </w:p>
        </w:tc>
        <w:tc>
          <w:tcPr>
            <w:tcW w:w="3249" w:type="dxa"/>
          </w:tcPr>
          <w:p w14:paraId="4346BF2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Rechazada</w:t>
            </w:r>
          </w:p>
        </w:tc>
      </w:tr>
      <w:tr w:rsidR="005577FB" w14:paraId="600629A0" w14:textId="77777777">
        <w:trPr>
          <w:jc w:val="center"/>
        </w:trPr>
        <w:tc>
          <w:tcPr>
            <w:tcW w:w="3249" w:type="dxa"/>
          </w:tcPr>
          <w:p w14:paraId="4DAEE4D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Segunda idea</w:t>
            </w:r>
          </w:p>
        </w:tc>
        <w:tc>
          <w:tcPr>
            <w:tcW w:w="3249" w:type="dxa"/>
          </w:tcPr>
          <w:p w14:paraId="498F10E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con anteproyecto selecciona otra idea</w:t>
            </w:r>
          </w:p>
        </w:tc>
        <w:tc>
          <w:tcPr>
            <w:tcW w:w="3249" w:type="dxa"/>
          </w:tcPr>
          <w:p w14:paraId="1088829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"Ya tienes un </w:t>
            </w:r>
            <w:r>
              <w:rPr>
                <w:sz w:val="17"/>
              </w:rPr>
              <w:t>anteproyecto registrado. No puedes seleccionar otra idea."</w:t>
            </w:r>
          </w:p>
        </w:tc>
      </w:tr>
      <w:tr w:rsidR="005577FB" w14:paraId="49A80529" w14:textId="77777777">
        <w:trPr>
          <w:jc w:val="center"/>
        </w:trPr>
        <w:tc>
          <w:tcPr>
            <w:tcW w:w="3249" w:type="dxa"/>
          </w:tcPr>
          <w:p w14:paraId="6777D25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 inválido</w:t>
            </w:r>
          </w:p>
        </w:tc>
        <w:tc>
          <w:tcPr>
            <w:tcW w:w="3249" w:type="dxa"/>
          </w:tcPr>
          <w:p w14:paraId="7ACE218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Anteproyecto enviado con director de rol no DIRECTOR</w:t>
            </w:r>
          </w:p>
        </w:tc>
        <w:tc>
          <w:tcPr>
            <w:tcW w:w="3249" w:type="dxa"/>
          </w:tcPr>
          <w:p w14:paraId="50EA5AB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"El director seleccionado no es un Director válido o está inactivo"</w:t>
            </w:r>
          </w:p>
        </w:tc>
      </w:tr>
      <w:tr w:rsidR="005577FB" w14:paraId="39188F9A" w14:textId="77777777">
        <w:trPr>
          <w:jc w:val="center"/>
        </w:trPr>
        <w:tc>
          <w:tcPr>
            <w:tcW w:w="3249" w:type="dxa"/>
          </w:tcPr>
          <w:p w14:paraId="4DDAE37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Documento no válido</w:t>
            </w:r>
          </w:p>
        </w:tc>
        <w:tc>
          <w:tcPr>
            <w:tcW w:w="3249" w:type="dxa"/>
          </w:tcPr>
          <w:p w14:paraId="61542EF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URL de documento que no es http(s)</w:t>
            </w:r>
          </w:p>
        </w:tc>
        <w:tc>
          <w:tcPr>
            <w:tcW w:w="3249" w:type="dxa"/>
          </w:tcPr>
          <w:p w14:paraId="759A3CB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</w:t>
            </w:r>
            <w:r>
              <w:rPr>
                <w:sz w:val="17"/>
              </w:rPr>
              <w:t>echazada</w:t>
            </w:r>
          </w:p>
        </w:tc>
      </w:tr>
      <w:tr w:rsidR="005577FB" w14:paraId="5D6AF29F" w14:textId="77777777">
        <w:trPr>
          <w:jc w:val="center"/>
        </w:trPr>
        <w:tc>
          <w:tcPr>
            <w:tcW w:w="3249" w:type="dxa"/>
          </w:tcPr>
          <w:p w14:paraId="7E49CD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 sin calificar (director)</w:t>
            </w:r>
          </w:p>
        </w:tc>
        <w:tc>
          <w:tcPr>
            <w:tcW w:w="3249" w:type="dxa"/>
          </w:tcPr>
          <w:p w14:paraId="7055F25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Botón "Aprobar para el evaluador" sin calificación</w:t>
            </w:r>
          </w:p>
        </w:tc>
        <w:tc>
          <w:tcPr>
            <w:tcW w:w="3249" w:type="dxa"/>
          </w:tcPr>
          <w:p w14:paraId="2C3DE44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"Primero califica el anteproyecto para poder aprobarlo"</w:t>
            </w:r>
          </w:p>
        </w:tc>
      </w:tr>
      <w:tr w:rsidR="005577FB" w14:paraId="736241F0" w14:textId="77777777">
        <w:trPr>
          <w:jc w:val="center"/>
        </w:trPr>
        <w:tc>
          <w:tcPr>
            <w:tcW w:w="3249" w:type="dxa"/>
          </w:tcPr>
          <w:p w14:paraId="6AEAA9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Aprobar sin calificar (evaluador)</w:t>
            </w:r>
          </w:p>
        </w:tc>
        <w:tc>
          <w:tcPr>
            <w:tcW w:w="3249" w:type="dxa"/>
          </w:tcPr>
          <w:p w14:paraId="4775C1B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Botón "Aprobar anteproyecto" sin calificación</w:t>
            </w:r>
          </w:p>
        </w:tc>
        <w:tc>
          <w:tcPr>
            <w:tcW w:w="3249" w:type="dxa"/>
          </w:tcPr>
          <w:p w14:paraId="0B9522B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"Primero califica el ante</w:t>
            </w:r>
            <w:r>
              <w:rPr>
                <w:sz w:val="17"/>
              </w:rPr>
              <w:t>proyecto para poder aprobarlo como evaluador"</w:t>
            </w:r>
          </w:p>
        </w:tc>
      </w:tr>
      <w:tr w:rsidR="005577FB" w14:paraId="45464075" w14:textId="77777777">
        <w:trPr>
          <w:jc w:val="center"/>
        </w:trPr>
        <w:tc>
          <w:tcPr>
            <w:tcW w:w="3249" w:type="dxa"/>
          </w:tcPr>
          <w:p w14:paraId="1B88848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 sin aprobación previa</w:t>
            </w:r>
          </w:p>
        </w:tc>
        <w:tc>
          <w:tcPr>
            <w:tcW w:w="3249" w:type="dxa"/>
          </w:tcPr>
          <w:p w14:paraId="5F502D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 asigna evaluador antes de la aprobación del director</w:t>
            </w:r>
          </w:p>
        </w:tc>
        <w:tc>
          <w:tcPr>
            <w:tcW w:w="3249" w:type="dxa"/>
          </w:tcPr>
          <w:p w14:paraId="21EE127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"El evaluador solo puede asignarse cuando el anteproyecto esté aprobado por el director."</w:t>
            </w:r>
          </w:p>
        </w:tc>
      </w:tr>
      <w:tr w:rsidR="005577FB" w14:paraId="4A08C237" w14:textId="77777777">
        <w:trPr>
          <w:jc w:val="center"/>
        </w:trPr>
        <w:tc>
          <w:tcPr>
            <w:tcW w:w="3249" w:type="dxa"/>
          </w:tcPr>
          <w:p w14:paraId="3323A65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Búsqueda sin </w:t>
            </w:r>
            <w:r>
              <w:rPr>
                <w:sz w:val="17"/>
              </w:rPr>
              <w:t>resultados</w:t>
            </w:r>
          </w:p>
        </w:tc>
        <w:tc>
          <w:tcPr>
            <w:tcW w:w="3249" w:type="dxa"/>
          </w:tcPr>
          <w:p w14:paraId="79B034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Búsqueda en coordinación sin coincidencias</w:t>
            </w:r>
          </w:p>
        </w:tc>
        <w:tc>
          <w:tcPr>
            <w:tcW w:w="3249" w:type="dxa"/>
          </w:tcPr>
          <w:p w14:paraId="77E5E82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"No se encontraron estudiantes con ese dato."</w:t>
            </w:r>
          </w:p>
        </w:tc>
      </w:tr>
      <w:tr w:rsidR="005577FB" w14:paraId="69C2727D" w14:textId="77777777">
        <w:trPr>
          <w:jc w:val="center"/>
        </w:trPr>
        <w:tc>
          <w:tcPr>
            <w:tcW w:w="3249" w:type="dxa"/>
          </w:tcPr>
          <w:p w14:paraId="4D0F96E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Entrega duplicada</w:t>
            </w:r>
          </w:p>
        </w:tc>
        <w:tc>
          <w:tcPr>
            <w:tcW w:w="3249" w:type="dxa"/>
          </w:tcPr>
          <w:p w14:paraId="6A1D6E2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Segundo envío del documento final</w:t>
            </w:r>
          </w:p>
        </w:tc>
        <w:tc>
          <w:tcPr>
            <w:tcW w:w="3249" w:type="dxa"/>
          </w:tcPr>
          <w:p w14:paraId="0618355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Rechazado</w:t>
            </w:r>
          </w:p>
        </w:tc>
      </w:tr>
      <w:tr w:rsidR="005577FB" w14:paraId="7560E067" w14:textId="77777777">
        <w:trPr>
          <w:jc w:val="center"/>
        </w:trPr>
        <w:tc>
          <w:tcPr>
            <w:tcW w:w="3249" w:type="dxa"/>
          </w:tcPr>
          <w:p w14:paraId="63AF0E3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Documento final cerrado</w:t>
            </w:r>
          </w:p>
        </w:tc>
        <w:tc>
          <w:tcPr>
            <w:tcW w:w="3249" w:type="dxa"/>
          </w:tcPr>
          <w:p w14:paraId="4DC1F20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Revisión con el trabajo en SUSTENTACIÓN/FINALIZADO</w:t>
            </w:r>
          </w:p>
        </w:tc>
        <w:tc>
          <w:tcPr>
            <w:tcW w:w="3249" w:type="dxa"/>
          </w:tcPr>
          <w:p w14:paraId="246FF04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Revisión bloquead</w:t>
            </w:r>
            <w:r>
              <w:rPr>
                <w:sz w:val="17"/>
              </w:rPr>
              <w:t>a y formulario oculto: "El documento final ya está cerrado…"</w:t>
            </w:r>
          </w:p>
        </w:tc>
      </w:tr>
      <w:tr w:rsidR="005577FB" w14:paraId="7A956050" w14:textId="77777777">
        <w:trPr>
          <w:jc w:val="center"/>
        </w:trPr>
        <w:tc>
          <w:tcPr>
            <w:tcW w:w="3249" w:type="dxa"/>
          </w:tcPr>
          <w:p w14:paraId="208DB3C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Trámite ya resuelto</w:t>
            </w:r>
          </w:p>
        </w:tc>
        <w:tc>
          <w:tcPr>
            <w:tcW w:w="3249" w:type="dxa"/>
          </w:tcPr>
          <w:p w14:paraId="773588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Responder un trámite resuelto</w:t>
            </w:r>
          </w:p>
        </w:tc>
        <w:tc>
          <w:tcPr>
            <w:tcW w:w="3249" w:type="dxa"/>
          </w:tcPr>
          <w:p w14:paraId="5BC6F44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Rechazado</w:t>
            </w:r>
          </w:p>
        </w:tc>
      </w:tr>
      <w:tr w:rsidR="005577FB" w14:paraId="614041BA" w14:textId="77777777">
        <w:trPr>
          <w:jc w:val="center"/>
        </w:trPr>
        <w:tc>
          <w:tcPr>
            <w:tcW w:w="3249" w:type="dxa"/>
          </w:tcPr>
          <w:p w14:paraId="4F9CE32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HTML en la URL de un formato</w:t>
            </w:r>
          </w:p>
        </w:tc>
        <w:tc>
          <w:tcPr>
            <w:tcW w:w="3249" w:type="dxa"/>
          </w:tcPr>
          <w:p w14:paraId="50C4614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URL con comillas y &lt;script&gt;</w:t>
            </w:r>
          </w:p>
        </w:tc>
        <w:tc>
          <w:tcPr>
            <w:tcW w:w="3249" w:type="dxa"/>
          </w:tcPr>
          <w:p w14:paraId="18D5E85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muestra escapada; el HTML no se rompe</w:t>
            </w:r>
          </w:p>
        </w:tc>
      </w:tr>
    </w:tbl>
    <w:p w14:paraId="792665C4" w14:textId="77777777" w:rsidR="005577FB" w:rsidRDefault="000539D7">
      <w:pPr>
        <w:pStyle w:val="Ttulo2"/>
      </w:pPr>
      <w:bookmarkStart w:id="52" w:name="_Toc243554898"/>
      <w:r>
        <w:rPr>
          <w:rFonts w:ascii="Calibri" w:hAnsi="Calibri"/>
        </w:rPr>
        <w:t xml:space="preserve">18. Checklist antes de la </w:t>
      </w:r>
      <w:r>
        <w:rPr>
          <w:rFonts w:ascii="Calibri" w:hAnsi="Calibri"/>
        </w:rPr>
        <w:t>demostración</w:t>
      </w:r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C17F9F5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511B114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249" w:type="dxa"/>
            <w:shd w:val="clear" w:color="auto" w:fill="1F4E79"/>
          </w:tcPr>
          <w:p w14:paraId="1673B5F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w="3249" w:type="dxa"/>
            <w:shd w:val="clear" w:color="auto" w:fill="1F4E79"/>
          </w:tcPr>
          <w:p w14:paraId="70190D16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Cómo comprobarla</w:t>
            </w:r>
          </w:p>
        </w:tc>
      </w:tr>
      <w:tr w:rsidR="005577FB" w14:paraId="3A55C95F" w14:textId="77777777">
        <w:trPr>
          <w:jc w:val="center"/>
        </w:trPr>
        <w:tc>
          <w:tcPr>
            <w:tcW w:w="3249" w:type="dxa"/>
          </w:tcPr>
          <w:p w14:paraId="0EDCF45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3249" w:type="dxa"/>
          </w:tcPr>
          <w:p w14:paraId="4D955F6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MySQL/MariaDB de XAMPP encendido en el puerto 3306</w:t>
            </w:r>
          </w:p>
        </w:tc>
        <w:tc>
          <w:tcPr>
            <w:tcW w:w="3249" w:type="dxa"/>
          </w:tcPr>
          <w:p w14:paraId="7679D10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netstat -ano</w:t>
            </w:r>
          </w:p>
        </w:tc>
      </w:tr>
      <w:tr w:rsidR="005577FB" w14:paraId="3523E086" w14:textId="77777777">
        <w:trPr>
          <w:jc w:val="center"/>
        </w:trPr>
        <w:tc>
          <w:tcPr>
            <w:tcW w:w="3249" w:type="dxa"/>
          </w:tcPr>
          <w:p w14:paraId="081B1FD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3249" w:type="dxa"/>
          </w:tcPr>
          <w:p w14:paraId="13A1959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Tomcat de XAMPP arrancado</w:t>
            </w:r>
          </w:p>
        </w:tc>
        <w:tc>
          <w:tcPr>
            <w:tcW w:w="3249" w:type="dxa"/>
          </w:tcPr>
          <w:p w14:paraId="38F549F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http://localhost:8080/tguts/login.jsp responde HTTP 200</w:t>
            </w:r>
          </w:p>
        </w:tc>
      </w:tr>
      <w:tr w:rsidR="005577FB" w14:paraId="1046B92E" w14:textId="77777777">
        <w:trPr>
          <w:jc w:val="center"/>
        </w:trPr>
        <w:tc>
          <w:tcPr>
            <w:tcW w:w="3249" w:type="dxa"/>
          </w:tcPr>
          <w:p w14:paraId="3C69535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3249" w:type="dxa"/>
          </w:tcPr>
          <w:p w14:paraId="2FAE0DB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Base db_tgd_uts cargada</w:t>
            </w:r>
          </w:p>
        </w:tc>
        <w:tc>
          <w:tcPr>
            <w:tcW w:w="3249" w:type="dxa"/>
          </w:tcPr>
          <w:p w14:paraId="4350DD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C:\xampp\mysql\bin\mysql.exe -uroot -N -B -e "SELECT COUNT() FROM db_tgd_uts.usuarios" → 6</w:t>
            </w:r>
          </w:p>
        </w:tc>
      </w:tr>
      <w:tr w:rsidR="005577FB" w14:paraId="2139E466" w14:textId="77777777">
        <w:trPr>
          <w:jc w:val="center"/>
        </w:trPr>
        <w:tc>
          <w:tcPr>
            <w:tcW w:w="3249" w:type="dxa"/>
          </w:tcPr>
          <w:p w14:paraId="043AC3E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3249" w:type="dxa"/>
          </w:tcPr>
          <w:p w14:paraId="5D7A0C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WAR actualizado con los últimos cambios</w:t>
            </w:r>
          </w:p>
        </w:tc>
        <w:tc>
          <w:tcPr>
            <w:tcW w:w="3249" w:type="dxa"/>
          </w:tcPr>
          <w:p w14:paraId="2E30CD1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cd tguts &amp;&amp; mvn clean package y copiar tguts.war a C:\xampp\tomcat\webapps\ (helper: </w:t>
            </w:r>
            <w:r>
              <w:rPr>
                <w:sz w:val="17"/>
              </w:rPr>
              <w:t>pruebas/desplegar_local.ps1)</w:t>
            </w:r>
          </w:p>
        </w:tc>
      </w:tr>
      <w:tr w:rsidR="005577FB" w14:paraId="447D0FE1" w14:textId="77777777">
        <w:trPr>
          <w:jc w:val="center"/>
        </w:trPr>
        <w:tc>
          <w:tcPr>
            <w:tcW w:w="3249" w:type="dxa"/>
          </w:tcPr>
          <w:p w14:paraId="44FBD12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3249" w:type="dxa"/>
          </w:tcPr>
          <w:p w14:paraId="0B92C20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Pruebas E2E en verde</w:t>
            </w:r>
          </w:p>
        </w:tc>
        <w:tc>
          <w:tcPr>
            <w:tcW w:w="3249" w:type="dxa"/>
          </w:tcPr>
          <w:p w14:paraId="182AFE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python pruebas/e2e_local.py → 99/99 APROBADOS (evidencia en pruebas/salida_e2e_local.txt)</w:t>
            </w:r>
          </w:p>
        </w:tc>
      </w:tr>
      <w:tr w:rsidR="005577FB" w14:paraId="1C6FA7F3" w14:textId="77777777">
        <w:trPr>
          <w:jc w:val="center"/>
        </w:trPr>
        <w:tc>
          <w:tcPr>
            <w:tcW w:w="3249" w:type="dxa"/>
          </w:tcPr>
          <w:p w14:paraId="0CD700A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  <w:tc>
          <w:tcPr>
            <w:tcW w:w="3249" w:type="dxa"/>
          </w:tcPr>
          <w:p w14:paraId="2F41FA2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Datos de demostración intactos tras las pruebas</w:t>
            </w:r>
          </w:p>
        </w:tc>
        <w:tc>
          <w:tcPr>
            <w:tcW w:w="3249" w:type="dxa"/>
          </w:tcPr>
          <w:p w14:paraId="1126E6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caso O-01 comprueba que la BD queda igual (6 usuarios, 3 id</w:t>
            </w:r>
            <w:r>
              <w:rPr>
                <w:sz w:val="17"/>
              </w:rPr>
              <w:t>eas, 2 formatos, 3 eventos, 0 anteproyectos)</w:t>
            </w:r>
          </w:p>
        </w:tc>
      </w:tr>
      <w:tr w:rsidR="005577FB" w14:paraId="00CE308D" w14:textId="77777777">
        <w:trPr>
          <w:jc w:val="center"/>
        </w:trPr>
        <w:tc>
          <w:tcPr>
            <w:tcW w:w="3249" w:type="dxa"/>
          </w:tcPr>
          <w:p w14:paraId="028AD8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</w:t>
            </w:r>
          </w:p>
        </w:tc>
        <w:tc>
          <w:tcPr>
            <w:tcW w:w="3249" w:type="dxa"/>
          </w:tcPr>
          <w:p w14:paraId="239A4AE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Las 5 cuentas de rol abren su panel</w:t>
            </w:r>
          </w:p>
        </w:tc>
        <w:tc>
          <w:tcPr>
            <w:tcW w:w="3249" w:type="dxa"/>
          </w:tcPr>
          <w:p w14:paraId="7137B2A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Repetir el bloque 1 del guion</w:t>
            </w:r>
          </w:p>
        </w:tc>
      </w:tr>
    </w:tbl>
    <w:p w14:paraId="01295064" w14:textId="77777777" w:rsidR="005577FB" w:rsidRDefault="000539D7">
      <w:pPr>
        <w:pStyle w:val="Ttulo2"/>
      </w:pPr>
      <w:bookmarkStart w:id="53" w:name="_Toc243554899"/>
      <w:r>
        <w:rPr>
          <w:rFonts w:ascii="Calibri" w:hAnsi="Calibri"/>
        </w:rPr>
        <w:t>19. Alternativa opcional con Docker (no ejecutada en esta versión)</w:t>
      </w:r>
      <w:bookmarkEnd w:id="5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336"/>
        <w:gridCol w:w="2610"/>
      </w:tblGrid>
      <w:tr w:rsidR="005577FB" w14:paraId="0B52AD52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8FDC48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2A6936D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3249" w:type="dxa"/>
            <w:shd w:val="clear" w:color="auto" w:fill="1F4E79"/>
          </w:tcPr>
          <w:p w14:paraId="216A6FE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Nota</w:t>
            </w:r>
          </w:p>
        </w:tc>
      </w:tr>
      <w:tr w:rsidR="005577FB" w14:paraId="5D1D74D3" w14:textId="77777777">
        <w:trPr>
          <w:jc w:val="center"/>
        </w:trPr>
        <w:tc>
          <w:tcPr>
            <w:tcW w:w="3249" w:type="dxa"/>
          </w:tcPr>
          <w:p w14:paraId="7DCFE2D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19.1</w:t>
            </w:r>
          </w:p>
        </w:tc>
        <w:tc>
          <w:tcPr>
            <w:tcW w:w="3249" w:type="dxa"/>
          </w:tcPr>
          <w:p w14:paraId="2B3D3AB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docker network create tguts_net</w:t>
            </w:r>
          </w:p>
        </w:tc>
        <w:tc>
          <w:tcPr>
            <w:tcW w:w="3249" w:type="dxa"/>
          </w:tcPr>
          <w:p w14:paraId="670244F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Requiere el </w:t>
            </w:r>
            <w:r>
              <w:rPr>
                <w:sz w:val="17"/>
              </w:rPr>
              <w:t>Docker Desktop encendido</w:t>
            </w:r>
          </w:p>
        </w:tc>
      </w:tr>
      <w:tr w:rsidR="005577FB" w14:paraId="56108322" w14:textId="77777777">
        <w:trPr>
          <w:jc w:val="center"/>
        </w:trPr>
        <w:tc>
          <w:tcPr>
            <w:tcW w:w="3249" w:type="dxa"/>
          </w:tcPr>
          <w:p w14:paraId="4E17B77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19.2</w:t>
            </w:r>
          </w:p>
        </w:tc>
        <w:tc>
          <w:tcPr>
            <w:tcW w:w="3249" w:type="dxa"/>
          </w:tcPr>
          <w:p w14:paraId="7EE630E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docker run -d --name tguts-mysql --network tguts_net -e MYSQL_ROOT_PASSWORD=rootpw -e MYSQL_DATABASE=db_tgd_uts -v "%CD%\tguts\sql\db_tgd_uts.sql:/docker-entrypoint-initdb.d/01.sql:ro" mysql:8.0</w:t>
            </w:r>
          </w:p>
        </w:tc>
        <w:tc>
          <w:tcPr>
            <w:tcW w:w="3249" w:type="dxa"/>
          </w:tcPr>
          <w:p w14:paraId="5FEE5A7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MySQL 8 con el esquema inicial</w:t>
            </w:r>
          </w:p>
        </w:tc>
      </w:tr>
      <w:tr w:rsidR="005577FB" w14:paraId="0CD6E96E" w14:textId="77777777">
        <w:trPr>
          <w:jc w:val="center"/>
        </w:trPr>
        <w:tc>
          <w:tcPr>
            <w:tcW w:w="3249" w:type="dxa"/>
          </w:tcPr>
          <w:p w14:paraId="528380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19.3</w:t>
            </w:r>
          </w:p>
        </w:tc>
        <w:tc>
          <w:tcPr>
            <w:tcW w:w="3249" w:type="dxa"/>
          </w:tcPr>
          <w:p w14:paraId="19DCDDD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cd tguts &amp;&amp; mvn -B clean package</w:t>
            </w:r>
          </w:p>
        </w:tc>
        <w:tc>
          <w:tcPr>
            <w:tcW w:w="3249" w:type="dxa"/>
          </w:tcPr>
          <w:p w14:paraId="493838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Genera tguts/target/tguts.war</w:t>
            </w:r>
          </w:p>
        </w:tc>
      </w:tr>
      <w:tr w:rsidR="005577FB" w14:paraId="43472B94" w14:textId="77777777">
        <w:trPr>
          <w:jc w:val="center"/>
        </w:trPr>
        <w:tc>
          <w:tcPr>
            <w:tcW w:w="3249" w:type="dxa"/>
          </w:tcPr>
          <w:p w14:paraId="2BC5E9C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19.4</w:t>
            </w:r>
          </w:p>
        </w:tc>
        <w:tc>
          <w:tcPr>
            <w:tcW w:w="3249" w:type="dxa"/>
          </w:tcPr>
          <w:p w14:paraId="62A6D98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docker run -d --name tguts-tomcat --network tguts_net -p 18080:8080 -e DB_HOST=tguts_mysql -e DB_PORT=3306 -e DB_NAME=db_tgd_uts -e DB_USER=root -e DB_PASSWORD=rootpw -v "%CD%\tgut</w:t>
            </w:r>
            <w:r>
              <w:rPr>
                <w:sz w:val="17"/>
              </w:rPr>
              <w:t>s\target\tguts.war:/usr/local/tomcat/webapps/ROOT.war:ro" tomcat:9.0-jdk17-temurin</w:t>
            </w:r>
          </w:p>
        </w:tc>
        <w:tc>
          <w:tcPr>
            <w:tcW w:w="3249" w:type="dxa"/>
          </w:tcPr>
          <w:p w14:paraId="35F2EBA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Publica la app en http://localhost:18080/</w:t>
            </w:r>
          </w:p>
        </w:tc>
      </w:tr>
      <w:tr w:rsidR="005577FB" w14:paraId="362CADAE" w14:textId="77777777">
        <w:trPr>
          <w:jc w:val="center"/>
        </w:trPr>
        <w:tc>
          <w:tcPr>
            <w:tcW w:w="3249" w:type="dxa"/>
          </w:tcPr>
          <w:p w14:paraId="1C5F92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19.5</w:t>
            </w:r>
          </w:p>
        </w:tc>
        <w:tc>
          <w:tcPr>
            <w:tcW w:w="3249" w:type="dxa"/>
          </w:tcPr>
          <w:p w14:paraId="197C5D0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python pruebas/e2e_tguts.py</w:t>
            </w:r>
          </w:p>
        </w:tc>
        <w:tc>
          <w:tcPr>
            <w:tcW w:w="3249" w:type="dxa"/>
          </w:tcPr>
          <w:p w14:paraId="5309B33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Script equivalente al local, apuntando al puerto 18080</w:t>
            </w:r>
          </w:p>
        </w:tc>
      </w:tr>
    </w:tbl>
    <w:p w14:paraId="6B0FB33E" w14:textId="77777777" w:rsidR="005577FB" w:rsidRDefault="000539D7">
      <w:r>
        <w:rPr>
          <w:i/>
          <w:color w:val="595959"/>
          <w:sz w:val="20"/>
        </w:rPr>
        <w:t xml:space="preserve">Estado de esta vía: es una </w:t>
      </w:r>
      <w:r>
        <w:rPr>
          <w:i/>
          <w:color w:val="595959"/>
          <w:sz w:val="20"/>
        </w:rPr>
        <w:t>alternativa documentada, no ejecutada. En esta versión la evidencia real de las pruebas se obtuvo con el entorno local XAMPP (Tomcat 8.5.96 + MariaDB 10.4.32) en http://localhost:8080/tguts. El daemon de Docker no estaba disponible en la máquina donde se g</w:t>
      </w:r>
      <w:r>
        <w:rPr>
          <w:i/>
          <w:color w:val="595959"/>
          <w:sz w:val="20"/>
        </w:rPr>
        <w:t>eneraron las pruebas.</w:t>
      </w:r>
    </w:p>
    <w:p w14:paraId="545C32DB" w14:textId="77777777" w:rsidR="005577FB" w:rsidRDefault="000539D7">
      <w:pPr>
        <w:pStyle w:val="Ttulo2"/>
      </w:pPr>
      <w:bookmarkStart w:id="54" w:name="_Toc243554900"/>
      <w:r>
        <w:rPr>
          <w:rFonts w:ascii="Calibri" w:hAnsi="Calibri"/>
        </w:rPr>
        <w:t>20. Correspondencia con el documento Word</w:t>
      </w:r>
      <w:bookmarkEnd w:id="5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4F977ABC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7017D39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Sección del Word</w:t>
            </w:r>
          </w:p>
        </w:tc>
        <w:tc>
          <w:tcPr>
            <w:tcW w:w="4873" w:type="dxa"/>
            <w:shd w:val="clear" w:color="auto" w:fill="1F4E79"/>
          </w:tcPr>
          <w:p w14:paraId="5D1D7ED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Qué se toma de este archivo</w:t>
            </w:r>
          </w:p>
        </w:tc>
      </w:tr>
      <w:tr w:rsidR="005577FB" w14:paraId="5279C716" w14:textId="77777777">
        <w:trPr>
          <w:jc w:val="center"/>
        </w:trPr>
        <w:tc>
          <w:tcPr>
            <w:tcW w:w="4873" w:type="dxa"/>
          </w:tcPr>
          <w:p w14:paraId="014C517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Alcance / entorno</w:t>
            </w:r>
          </w:p>
        </w:tc>
        <w:tc>
          <w:tcPr>
            <w:tcW w:w="4873" w:type="dxa"/>
          </w:tcPr>
          <w:p w14:paraId="67DE33E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Secciones 0 y 19</w:t>
            </w:r>
          </w:p>
        </w:tc>
      </w:tr>
      <w:tr w:rsidR="005577FB" w14:paraId="29154802" w14:textId="77777777">
        <w:trPr>
          <w:jc w:val="center"/>
        </w:trPr>
        <w:tc>
          <w:tcPr>
            <w:tcW w:w="4873" w:type="dxa"/>
          </w:tcPr>
          <w:p w14:paraId="24D775B4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Requisitos funcionales</w:t>
            </w:r>
          </w:p>
        </w:tc>
        <w:tc>
          <w:tcPr>
            <w:tcW w:w="4873" w:type="dxa"/>
          </w:tcPr>
          <w:p w14:paraId="78CB44A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Sección 16 (tabla RF-01…RF-43)</w:t>
            </w:r>
          </w:p>
        </w:tc>
      </w:tr>
      <w:tr w:rsidR="005577FB" w14:paraId="33F5A6E6" w14:textId="77777777">
        <w:trPr>
          <w:jc w:val="center"/>
        </w:trPr>
        <w:tc>
          <w:tcPr>
            <w:tcW w:w="4873" w:type="dxa"/>
          </w:tcPr>
          <w:p w14:paraId="3078351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Guion de demostración</w:t>
            </w:r>
          </w:p>
        </w:tc>
        <w:tc>
          <w:tcPr>
            <w:tcW w:w="4873" w:type="dxa"/>
          </w:tcPr>
          <w:p w14:paraId="0E998E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Secciones 1 a 15 (todas en </w:t>
            </w:r>
            <w:r>
              <w:rPr>
                <w:sz w:val="17"/>
              </w:rPr>
              <w:t>tablas)</w:t>
            </w:r>
          </w:p>
        </w:tc>
      </w:tr>
      <w:tr w:rsidR="005577FB" w14:paraId="262C5121" w14:textId="77777777">
        <w:trPr>
          <w:jc w:val="center"/>
        </w:trPr>
        <w:tc>
          <w:tcPr>
            <w:tcW w:w="4873" w:type="dxa"/>
          </w:tcPr>
          <w:p w14:paraId="7210877D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Casos de error y validaciones</w:t>
            </w:r>
          </w:p>
        </w:tc>
        <w:tc>
          <w:tcPr>
            <w:tcW w:w="4873" w:type="dxa"/>
          </w:tcPr>
          <w:p w14:paraId="7F2AC09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Sección 17</w:t>
            </w:r>
          </w:p>
        </w:tc>
      </w:tr>
      <w:tr w:rsidR="005577FB" w14:paraId="61990C72" w14:textId="77777777">
        <w:trPr>
          <w:jc w:val="center"/>
        </w:trPr>
        <w:tc>
          <w:tcPr>
            <w:tcW w:w="4873" w:type="dxa"/>
          </w:tcPr>
          <w:p w14:paraId="0D312FD7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Verificación / checklist</w:t>
            </w:r>
          </w:p>
        </w:tc>
        <w:tc>
          <w:tcPr>
            <w:tcW w:w="4873" w:type="dxa"/>
          </w:tcPr>
          <w:p w14:paraId="3304FE3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Sección 18</w:t>
            </w:r>
          </w:p>
        </w:tc>
      </w:tr>
      <w:tr w:rsidR="005577FB" w14:paraId="3DD1E47F" w14:textId="77777777">
        <w:trPr>
          <w:jc w:val="center"/>
        </w:trPr>
        <w:tc>
          <w:tcPr>
            <w:tcW w:w="4873" w:type="dxa"/>
          </w:tcPr>
          <w:p w14:paraId="477F5F6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Pruebas</w:t>
            </w:r>
          </w:p>
        </w:tc>
        <w:tc>
          <w:tcPr>
            <w:tcW w:w="4873" w:type="dxa"/>
          </w:tcPr>
          <w:p w14:paraId="7C7C0B7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TEST_RESULTS.md + pruebas/salida_e2e_local.txt</w:t>
            </w:r>
          </w:p>
        </w:tc>
      </w:tr>
    </w:tbl>
    <w:p w14:paraId="3837C291" w14:textId="77777777" w:rsidR="005577FB" w:rsidRDefault="000539D7">
      <w:pPr>
        <w:pStyle w:val="Ttulo1"/>
      </w:pPr>
      <w:bookmarkStart w:id="55" w:name="_Toc243554901"/>
      <w:r>
        <w:rPr>
          <w:rFonts w:ascii="Calibri" w:hAnsi="Calibri"/>
        </w:rPr>
        <w:t>9. Pruebas del sistema</w:t>
      </w:r>
      <w:bookmarkEnd w:id="55"/>
    </w:p>
    <w:p w14:paraId="4E2FF3C4" w14:textId="77777777" w:rsidR="005577FB" w:rsidRDefault="000539D7">
      <w:pPr>
        <w:pStyle w:val="Ttulo2"/>
      </w:pPr>
      <w:bookmarkStart w:id="56" w:name="_Toc243554902"/>
      <w:r>
        <w:rPr>
          <w:rFonts w:ascii="Calibri" w:hAnsi="Calibri"/>
        </w:rPr>
        <w:t>9.1 Estrategia de pruebas</w:t>
      </w:r>
      <w:bookmarkEnd w:id="56"/>
    </w:p>
    <w:p w14:paraId="20A77DCC" w14:textId="77777777" w:rsidR="005577FB" w:rsidRDefault="000539D7">
      <w:r>
        <w:t>La validación se realiza mediante pruebas funcionales end-to-en</w:t>
      </w:r>
      <w:r>
        <w:t>d: un script automatizado que se autentica como cada rol, ejecuta la operación sobre la interfaz real (formularios, botones y enlaces) y contrasta el resultado contra el estado de la base de datos. Este tipo de prueba es el adecuado para el proyecto porque</w:t>
      </w:r>
      <w:r>
        <w:t xml:space="preserve"> verifica de forma simultánea la interfaz, las reglas de negocio, la persistencia y los mensajes al usuario.</w:t>
      </w:r>
    </w:p>
    <w:p w14:paraId="5491BB8C" w14:textId="77777777" w:rsidR="005577FB" w:rsidRDefault="000539D7">
      <w:r>
        <w:rPr>
          <w:sz w:val="20"/>
        </w:rPr>
        <w:t>La suite se organiza en quince bloques (A–O) con 99 casos, cubre el flujo completo hasta la aprobación del documento final y la finalización del tr</w:t>
      </w:r>
      <w:r>
        <w:rPr>
          <w:sz w:val="20"/>
        </w:rPr>
        <w:t>abajo de grado, y se ejecuta de forma aislada: crea sus propias cuentas (e2e-&lt;rol&gt;@uts.edu.co) y las elimina al terminar, de modo que los datos de demostración permanecen intactos.</w:t>
      </w:r>
    </w:p>
    <w:p w14:paraId="75D4CBCA" w14:textId="77777777" w:rsidR="005577FB" w:rsidRDefault="000539D7">
      <w:pPr>
        <w:pStyle w:val="Ttulo2"/>
      </w:pPr>
      <w:bookmarkStart w:id="57" w:name="_Toc243554903"/>
      <w:r>
        <w:rPr>
          <w:rFonts w:ascii="Calibri" w:hAnsi="Calibri"/>
        </w:rPr>
        <w:t>9.2 Entorno de ejecución</w:t>
      </w:r>
      <w:bookmarkEnd w:id="5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70F97BCF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7F9AEDB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873" w:type="dxa"/>
            <w:shd w:val="clear" w:color="auto" w:fill="1F4E79"/>
          </w:tcPr>
          <w:p w14:paraId="759F07C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5577FB" w14:paraId="4832EE1C" w14:textId="77777777">
        <w:trPr>
          <w:jc w:val="center"/>
        </w:trPr>
        <w:tc>
          <w:tcPr>
            <w:tcW w:w="4873" w:type="dxa"/>
          </w:tcPr>
          <w:p w14:paraId="2E0FA86A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Fecha de la ejecución</w:t>
            </w:r>
          </w:p>
        </w:tc>
        <w:tc>
          <w:tcPr>
            <w:tcW w:w="4873" w:type="dxa"/>
          </w:tcPr>
          <w:p w14:paraId="29BCB9D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22/10/2026 09:20:56</w:t>
            </w:r>
          </w:p>
        </w:tc>
      </w:tr>
      <w:tr w:rsidR="005577FB" w14:paraId="161AA2B4" w14:textId="77777777">
        <w:trPr>
          <w:jc w:val="center"/>
        </w:trPr>
        <w:tc>
          <w:tcPr>
            <w:tcW w:w="4873" w:type="dxa"/>
          </w:tcPr>
          <w:p w14:paraId="64E5830F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Aplicación probada</w:t>
            </w:r>
          </w:p>
        </w:tc>
        <w:tc>
          <w:tcPr>
            <w:tcW w:w="4873" w:type="dxa"/>
          </w:tcPr>
          <w:p w14:paraId="53E1BCF3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http://localhost:8080/tguts (contexto WAR tguts)</w:t>
            </w:r>
          </w:p>
        </w:tc>
      </w:tr>
      <w:tr w:rsidR="005577FB" w14:paraId="67F12E78" w14:textId="77777777">
        <w:trPr>
          <w:jc w:val="center"/>
        </w:trPr>
        <w:tc>
          <w:tcPr>
            <w:tcW w:w="4873" w:type="dxa"/>
          </w:tcPr>
          <w:p w14:paraId="16E08080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Servidor de aplicaciones</w:t>
            </w:r>
          </w:p>
        </w:tc>
        <w:tc>
          <w:tcPr>
            <w:tcW w:w="4873" w:type="dxa"/>
          </w:tcPr>
          <w:p w14:paraId="3DAE6F5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Apache Tomcat 8.5.96 (XAMPP, C:\xampp\tomcat)</w:t>
            </w:r>
          </w:p>
        </w:tc>
      </w:tr>
      <w:tr w:rsidR="005577FB" w14:paraId="6D33A17A" w14:textId="77777777">
        <w:trPr>
          <w:jc w:val="center"/>
        </w:trPr>
        <w:tc>
          <w:tcPr>
            <w:tcW w:w="4873" w:type="dxa"/>
          </w:tcPr>
          <w:p w14:paraId="2A90ACB4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4873" w:type="dxa"/>
          </w:tcPr>
          <w:p w14:paraId="0B3E399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MariaDB 10.4.32 (XAMPP, puerto 3306), base db_tgd_uts</w:t>
            </w:r>
          </w:p>
        </w:tc>
      </w:tr>
      <w:tr w:rsidR="005577FB" w14:paraId="7160994C" w14:textId="77777777">
        <w:trPr>
          <w:jc w:val="center"/>
        </w:trPr>
        <w:tc>
          <w:tcPr>
            <w:tcW w:w="4873" w:type="dxa"/>
          </w:tcPr>
          <w:p w14:paraId="70C6C6CB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Compilación</w:t>
            </w:r>
          </w:p>
        </w:tc>
        <w:tc>
          <w:tcPr>
            <w:tcW w:w="4873" w:type="dxa"/>
          </w:tcPr>
          <w:p w14:paraId="14C5552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Maven con JDK</w:t>
            </w:r>
            <w:r>
              <w:rPr>
                <w:sz w:val="19"/>
              </w:rPr>
              <w:t xml:space="preserve"> 21, maven.compiler.release=17</w:t>
            </w:r>
          </w:p>
        </w:tc>
      </w:tr>
      <w:tr w:rsidR="005577FB" w14:paraId="579FBB69" w14:textId="77777777">
        <w:trPr>
          <w:jc w:val="center"/>
        </w:trPr>
        <w:tc>
          <w:tcPr>
            <w:tcW w:w="4873" w:type="dxa"/>
          </w:tcPr>
          <w:p w14:paraId="21E5FA8A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Script</w:t>
            </w:r>
          </w:p>
        </w:tc>
        <w:tc>
          <w:tcPr>
            <w:tcW w:w="4873" w:type="dxa"/>
          </w:tcPr>
          <w:p w14:paraId="0EC9326A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pruebas/e2e_local.py + pruebas/e2e_core.py (Python 3, solo librería estándar)</w:t>
            </w:r>
          </w:p>
        </w:tc>
      </w:tr>
      <w:tr w:rsidR="005577FB" w14:paraId="1DCDBF28" w14:textId="77777777">
        <w:trPr>
          <w:jc w:val="center"/>
        </w:trPr>
        <w:tc>
          <w:tcPr>
            <w:tcW w:w="4873" w:type="dxa"/>
          </w:tcPr>
          <w:p w14:paraId="25E5A01C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w="4873" w:type="dxa"/>
          </w:tcPr>
          <w:p w14:paraId="753C1A6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pruebas/salida_e2e_local.txt (salida íntegra de la ejecución)</w:t>
            </w:r>
          </w:p>
        </w:tc>
      </w:tr>
      <w:tr w:rsidR="005577FB" w14:paraId="2EAA287A" w14:textId="77777777">
        <w:trPr>
          <w:jc w:val="center"/>
        </w:trPr>
        <w:tc>
          <w:tcPr>
            <w:tcW w:w="4873" w:type="dxa"/>
          </w:tcPr>
          <w:p w14:paraId="792B1DFF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4873" w:type="dxa"/>
          </w:tcPr>
          <w:p w14:paraId="062AAFE2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99/99 APROBADOS en 66,9 s</w:t>
            </w:r>
          </w:p>
        </w:tc>
      </w:tr>
    </w:tbl>
    <w:p w14:paraId="50DF8CB6" w14:textId="77777777" w:rsidR="005577FB" w:rsidRDefault="000539D7">
      <w:pPr>
        <w:pStyle w:val="Ttulo2"/>
      </w:pPr>
      <w:bookmarkStart w:id="58" w:name="_Toc243554904"/>
      <w:r>
        <w:rPr>
          <w:rFonts w:ascii="Calibri" w:hAnsi="Calibri"/>
        </w:rPr>
        <w:t>9.3 Resultado global</w:t>
      </w:r>
      <w:bookmarkEnd w:id="5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431F76B7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2B260B6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4873" w:type="dxa"/>
            <w:shd w:val="clear" w:color="auto" w:fill="1F4E79"/>
          </w:tcPr>
          <w:p w14:paraId="6D8FDD0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5577FB" w14:paraId="5AA46370" w14:textId="77777777">
        <w:trPr>
          <w:jc w:val="center"/>
        </w:trPr>
        <w:tc>
          <w:tcPr>
            <w:tcW w:w="4873" w:type="dxa"/>
          </w:tcPr>
          <w:p w14:paraId="291A193B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Casos ejecutados</w:t>
            </w:r>
          </w:p>
        </w:tc>
        <w:tc>
          <w:tcPr>
            <w:tcW w:w="4873" w:type="dxa"/>
          </w:tcPr>
          <w:p w14:paraId="6946C29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99</w:t>
            </w:r>
          </w:p>
        </w:tc>
      </w:tr>
      <w:tr w:rsidR="005577FB" w14:paraId="43D91ED7" w14:textId="77777777">
        <w:trPr>
          <w:jc w:val="center"/>
        </w:trPr>
        <w:tc>
          <w:tcPr>
            <w:tcW w:w="4873" w:type="dxa"/>
          </w:tcPr>
          <w:p w14:paraId="6F87A331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lastRenderedPageBreak/>
              <w:t>Casos aprobados</w:t>
            </w:r>
          </w:p>
        </w:tc>
        <w:tc>
          <w:tcPr>
            <w:tcW w:w="4873" w:type="dxa"/>
          </w:tcPr>
          <w:p w14:paraId="418C710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99</w:t>
            </w:r>
          </w:p>
        </w:tc>
      </w:tr>
      <w:tr w:rsidR="005577FB" w14:paraId="523A4231" w14:textId="77777777">
        <w:trPr>
          <w:jc w:val="center"/>
        </w:trPr>
        <w:tc>
          <w:tcPr>
            <w:tcW w:w="4873" w:type="dxa"/>
          </w:tcPr>
          <w:p w14:paraId="7B80FD43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Casos fallidos</w:t>
            </w:r>
          </w:p>
        </w:tc>
        <w:tc>
          <w:tcPr>
            <w:tcW w:w="4873" w:type="dxa"/>
          </w:tcPr>
          <w:p w14:paraId="1E80E76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0</w:t>
            </w:r>
          </w:p>
        </w:tc>
      </w:tr>
      <w:tr w:rsidR="005577FB" w14:paraId="79FC169A" w14:textId="77777777">
        <w:trPr>
          <w:jc w:val="center"/>
        </w:trPr>
        <w:tc>
          <w:tcPr>
            <w:tcW w:w="4873" w:type="dxa"/>
          </w:tcPr>
          <w:p w14:paraId="200A4199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Duración de la suite</w:t>
            </w:r>
          </w:p>
        </w:tc>
        <w:tc>
          <w:tcPr>
            <w:tcW w:w="4873" w:type="dxa"/>
          </w:tcPr>
          <w:p w14:paraId="44833E5C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66,9 segundos</w:t>
            </w:r>
          </w:p>
        </w:tc>
      </w:tr>
      <w:tr w:rsidR="005577FB" w14:paraId="29583F4B" w14:textId="77777777">
        <w:trPr>
          <w:jc w:val="center"/>
        </w:trPr>
        <w:tc>
          <w:tcPr>
            <w:tcW w:w="4873" w:type="dxa"/>
          </w:tcPr>
          <w:p w14:paraId="56FC0136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Cobertura funcional</w:t>
            </w:r>
          </w:p>
        </w:tc>
        <w:tc>
          <w:tcPr>
            <w:tcW w:w="4873" w:type="dxa"/>
          </w:tcPr>
          <w:p w14:paraId="1CC76AC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Login y seguridad · usuarios · ideas · anteproyecto · dirección · búsqueda · asignación · evaluación · informes · </w:t>
            </w:r>
            <w:r>
              <w:rPr>
                <w:sz w:val="19"/>
              </w:rPr>
              <w:t>entrega final y sustentación · calendario · formatos · trámites · notificaciones · limpieza</w:t>
            </w:r>
          </w:p>
        </w:tc>
      </w:tr>
      <w:tr w:rsidR="005577FB" w14:paraId="1A3A70B3" w14:textId="77777777">
        <w:trPr>
          <w:jc w:val="center"/>
        </w:trPr>
        <w:tc>
          <w:tcPr>
            <w:tcW w:w="4873" w:type="dxa"/>
          </w:tcPr>
          <w:p w14:paraId="3980E269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Integridad de los datos</w:t>
            </w:r>
          </w:p>
        </w:tc>
        <w:tc>
          <w:tcPr>
            <w:tcW w:w="4873" w:type="dxa"/>
          </w:tcPr>
          <w:p w14:paraId="207A988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Verificada por el caso O-01: la base queda con 6 usuarios, 3 ideas, 2 formatos, 3 eventos y 0 anteproyectos</w:t>
            </w:r>
          </w:p>
        </w:tc>
      </w:tr>
      <w:tr w:rsidR="005577FB" w14:paraId="04250CF1" w14:textId="77777777">
        <w:trPr>
          <w:jc w:val="center"/>
        </w:trPr>
        <w:tc>
          <w:tcPr>
            <w:tcW w:w="4873" w:type="dxa"/>
          </w:tcPr>
          <w:p w14:paraId="4F024DF4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Evidencia conservada</w:t>
            </w:r>
          </w:p>
        </w:tc>
        <w:tc>
          <w:tcPr>
            <w:tcW w:w="4873" w:type="dxa"/>
          </w:tcPr>
          <w:p w14:paraId="26757C0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pruebas/s</w:t>
            </w:r>
            <w:r>
              <w:rPr>
                <w:sz w:val="19"/>
              </w:rPr>
              <w:t>alida_e2e_local.txt</w:t>
            </w:r>
          </w:p>
        </w:tc>
      </w:tr>
    </w:tbl>
    <w:p w14:paraId="1C6E2397" w14:textId="77777777" w:rsidR="005577FB" w:rsidRDefault="000539D7">
      <w:pPr>
        <w:pStyle w:val="Ttulo2"/>
      </w:pPr>
      <w:bookmarkStart w:id="59" w:name="_Toc243554905"/>
      <w:r>
        <w:rPr>
          <w:rFonts w:ascii="Calibri" w:hAnsi="Calibri"/>
        </w:rPr>
        <w:t>9.4 Resultados caso por caso</w:t>
      </w:r>
      <w:bookmarkEnd w:id="59"/>
    </w:p>
    <w:p w14:paraId="48580782" w14:textId="77777777" w:rsidR="005577FB" w:rsidRDefault="000539D7">
      <w:pPr>
        <w:pStyle w:val="Ttulo3"/>
      </w:pPr>
      <w:bookmarkStart w:id="60" w:name="_Toc243554906"/>
      <w:r>
        <w:rPr>
          <w:rFonts w:ascii="Calibri" w:hAnsi="Calibri"/>
          <w:color w:val="2E74B5"/>
        </w:rPr>
        <w:t>9.4.1 Bloques A a E — acceso, usuarios, ideas, anteproyecto y dirección</w:t>
      </w:r>
      <w:bookmarkEnd w:id="6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577FB" w14:paraId="38245E40" w14:textId="77777777">
        <w:trPr>
          <w:tblHeader/>
          <w:jc w:val="center"/>
        </w:trPr>
        <w:tc>
          <w:tcPr>
            <w:tcW w:w="2436" w:type="dxa"/>
            <w:shd w:val="clear" w:color="auto" w:fill="1F4E79"/>
          </w:tcPr>
          <w:p w14:paraId="7424F42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2436" w:type="dxa"/>
            <w:shd w:val="clear" w:color="auto" w:fill="1F4E79"/>
          </w:tcPr>
          <w:p w14:paraId="48B71B30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436" w:type="dxa"/>
            <w:shd w:val="clear" w:color="auto" w:fill="1F4E79"/>
          </w:tcPr>
          <w:p w14:paraId="339AE212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Evidencia observada</w:t>
            </w:r>
          </w:p>
        </w:tc>
        <w:tc>
          <w:tcPr>
            <w:tcW w:w="2436" w:type="dxa"/>
            <w:shd w:val="clear" w:color="auto" w:fill="1F4E79"/>
          </w:tcPr>
          <w:p w14:paraId="57DF9A0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5577FB" w14:paraId="5FDE3E3B" w14:textId="77777777">
        <w:trPr>
          <w:jc w:val="center"/>
        </w:trPr>
        <w:tc>
          <w:tcPr>
            <w:tcW w:w="2436" w:type="dxa"/>
          </w:tcPr>
          <w:p w14:paraId="66408C1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A-01</w:t>
            </w:r>
          </w:p>
        </w:tc>
        <w:tc>
          <w:tcPr>
            <w:tcW w:w="2436" w:type="dxa"/>
          </w:tcPr>
          <w:p w14:paraId="554A920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Login: las 5 cuentas de demostracion acceden al sistema</w:t>
            </w:r>
          </w:p>
        </w:tc>
        <w:tc>
          <w:tcPr>
            <w:tcW w:w="2436" w:type="dxa"/>
          </w:tcPr>
          <w:p w14:paraId="28D15B0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las 5 cuentas demo </w:t>
            </w:r>
            <w:r>
              <w:rPr>
                <w:sz w:val="16"/>
              </w:rPr>
              <w:t>(admin, coordinacion, director, evaluador, estudiante) ingresaron a home.jsp</w:t>
            </w:r>
          </w:p>
        </w:tc>
        <w:tc>
          <w:tcPr>
            <w:tcW w:w="2436" w:type="dxa"/>
          </w:tcPr>
          <w:p w14:paraId="029D193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F2EF12A" w14:textId="77777777">
        <w:trPr>
          <w:jc w:val="center"/>
        </w:trPr>
        <w:tc>
          <w:tcPr>
            <w:tcW w:w="2436" w:type="dxa"/>
          </w:tcPr>
          <w:p w14:paraId="6C064E0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A-02</w:t>
            </w:r>
          </w:p>
        </w:tc>
        <w:tc>
          <w:tcPr>
            <w:tcW w:w="2436" w:type="dxa"/>
          </w:tcPr>
          <w:p w14:paraId="48ED39C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Login: se rechaza una credencial invalida</w:t>
            </w:r>
          </w:p>
        </w:tc>
        <w:tc>
          <w:tcPr>
            <w:tcW w:w="2436" w:type="dxa"/>
          </w:tcPr>
          <w:p w14:paraId="4FCED7F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rechazo la contrasena incorrecta y mostro el aviso en login.jsp</w:t>
            </w:r>
          </w:p>
        </w:tc>
        <w:tc>
          <w:tcPr>
            <w:tcW w:w="2436" w:type="dxa"/>
          </w:tcPr>
          <w:p w14:paraId="4D4019E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FF4F350" w14:textId="77777777">
        <w:trPr>
          <w:jc w:val="center"/>
        </w:trPr>
        <w:tc>
          <w:tcPr>
            <w:tcW w:w="2436" w:type="dxa"/>
          </w:tcPr>
          <w:p w14:paraId="36E692D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A-03</w:t>
            </w:r>
          </w:p>
        </w:tc>
        <w:tc>
          <w:tcPr>
            <w:tcW w:w="2436" w:type="dxa"/>
          </w:tcPr>
          <w:p w14:paraId="469C90A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Guard: sin sesion no se puede entrar a un m</w:t>
            </w:r>
            <w:r>
              <w:rPr>
                <w:sz w:val="16"/>
              </w:rPr>
              <w:t>odulo protegido</w:t>
            </w:r>
          </w:p>
        </w:tc>
        <w:tc>
          <w:tcPr>
            <w:tcW w:w="2436" w:type="dxa"/>
          </w:tcPr>
          <w:p w14:paraId="7F675B1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peticion sin sesion redirigida a login.jsp (HTTP 200)</w:t>
            </w:r>
          </w:p>
        </w:tc>
        <w:tc>
          <w:tcPr>
            <w:tcW w:w="2436" w:type="dxa"/>
          </w:tcPr>
          <w:p w14:paraId="3B1E998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0B3538C" w14:textId="77777777">
        <w:trPr>
          <w:jc w:val="center"/>
        </w:trPr>
        <w:tc>
          <w:tcPr>
            <w:tcW w:w="2436" w:type="dxa"/>
          </w:tcPr>
          <w:p w14:paraId="1327160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A-04</w:t>
            </w:r>
          </w:p>
        </w:tc>
        <w:tc>
          <w:tcPr>
            <w:tcW w:w="2436" w:type="dxa"/>
          </w:tcPr>
          <w:p w14:paraId="5D85262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CSRF: un POST sin token es rechazado</w:t>
            </w:r>
          </w:p>
        </w:tc>
        <w:tc>
          <w:tcPr>
            <w:tcW w:w="2436" w:type="dxa"/>
          </w:tcPr>
          <w:p w14:paraId="581623B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redireccion a 403.jsp?error=csrf y ningun registro creado</w:t>
            </w:r>
          </w:p>
        </w:tc>
        <w:tc>
          <w:tcPr>
            <w:tcW w:w="2436" w:type="dxa"/>
          </w:tcPr>
          <w:p w14:paraId="646563D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202186C" w14:textId="77777777">
        <w:trPr>
          <w:jc w:val="center"/>
        </w:trPr>
        <w:tc>
          <w:tcPr>
            <w:tcW w:w="2436" w:type="dxa"/>
          </w:tcPr>
          <w:p w14:paraId="1A98D6B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A-05</w:t>
            </w:r>
          </w:p>
        </w:tc>
        <w:tc>
          <w:tcPr>
            <w:tcW w:w="2436" w:type="dxa"/>
          </w:tcPr>
          <w:p w14:paraId="7470D39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CSRF: un token invalido es rechazado</w:t>
            </w:r>
          </w:p>
        </w:tc>
        <w:tc>
          <w:tcPr>
            <w:tcW w:w="2436" w:type="dxa"/>
          </w:tcPr>
          <w:p w14:paraId="2771FD6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redireccion a </w:t>
            </w:r>
            <w:r>
              <w:rPr>
                <w:sz w:val="16"/>
              </w:rPr>
              <w:t>403.jsp?error=csrf con token incorrecto</w:t>
            </w:r>
          </w:p>
        </w:tc>
        <w:tc>
          <w:tcPr>
            <w:tcW w:w="2436" w:type="dxa"/>
          </w:tcPr>
          <w:p w14:paraId="5B143A0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B279053" w14:textId="77777777">
        <w:trPr>
          <w:jc w:val="center"/>
        </w:trPr>
        <w:tc>
          <w:tcPr>
            <w:tcW w:w="2436" w:type="dxa"/>
          </w:tcPr>
          <w:p w14:paraId="156FBBD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A-06</w:t>
            </w:r>
          </w:p>
        </w:tc>
        <w:tc>
          <w:tcPr>
            <w:tcW w:w="2436" w:type="dxa"/>
          </w:tcPr>
          <w:p w14:paraId="7A8590A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Roles: el estudiante no entra a la gestion de usuarios</w:t>
            </w:r>
          </w:p>
        </w:tc>
        <w:tc>
          <w:tcPr>
            <w:tcW w:w="2436" w:type="dxa"/>
          </w:tcPr>
          <w:p w14:paraId="710A377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HTTP 200, redireccion a 403.jsp</w:t>
            </w:r>
          </w:p>
        </w:tc>
        <w:tc>
          <w:tcPr>
            <w:tcW w:w="2436" w:type="dxa"/>
          </w:tcPr>
          <w:p w14:paraId="2FFDEAD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90B66A0" w14:textId="77777777">
        <w:trPr>
          <w:jc w:val="center"/>
        </w:trPr>
        <w:tc>
          <w:tcPr>
            <w:tcW w:w="2436" w:type="dxa"/>
          </w:tcPr>
          <w:p w14:paraId="77D8A5E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A-07</w:t>
            </w:r>
          </w:p>
        </w:tc>
        <w:tc>
          <w:tcPr>
            <w:tcW w:w="2436" w:type="dxa"/>
          </w:tcPr>
          <w:p w14:paraId="4D61826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Roles: el director no entra a los informes</w:t>
            </w:r>
          </w:p>
        </w:tc>
        <w:tc>
          <w:tcPr>
            <w:tcW w:w="2436" w:type="dxa"/>
          </w:tcPr>
          <w:p w14:paraId="30D3BFF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HTTP 200, redireccion a 403.jsp</w:t>
            </w:r>
          </w:p>
        </w:tc>
        <w:tc>
          <w:tcPr>
            <w:tcW w:w="2436" w:type="dxa"/>
          </w:tcPr>
          <w:p w14:paraId="46795DA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94E0237" w14:textId="77777777">
        <w:trPr>
          <w:jc w:val="center"/>
        </w:trPr>
        <w:tc>
          <w:tcPr>
            <w:tcW w:w="2436" w:type="dxa"/>
          </w:tcPr>
          <w:p w14:paraId="056CEB7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A-08</w:t>
            </w:r>
          </w:p>
        </w:tc>
        <w:tc>
          <w:tcPr>
            <w:tcW w:w="2436" w:type="dxa"/>
          </w:tcPr>
          <w:p w14:paraId="3E92A1F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Roles: el</w:t>
            </w:r>
            <w:r>
              <w:rPr>
                <w:sz w:val="16"/>
              </w:rPr>
              <w:t xml:space="preserve"> evaluador no entra al banco de ideas</w:t>
            </w:r>
          </w:p>
        </w:tc>
        <w:tc>
          <w:tcPr>
            <w:tcW w:w="2436" w:type="dxa"/>
          </w:tcPr>
          <w:p w14:paraId="1A5CDAE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HTTP 200, redireccion a 403.jsp</w:t>
            </w:r>
          </w:p>
        </w:tc>
        <w:tc>
          <w:tcPr>
            <w:tcW w:w="2436" w:type="dxa"/>
          </w:tcPr>
          <w:p w14:paraId="7747672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F9F5143" w14:textId="77777777">
        <w:trPr>
          <w:jc w:val="center"/>
        </w:trPr>
        <w:tc>
          <w:tcPr>
            <w:tcW w:w="2436" w:type="dxa"/>
          </w:tcPr>
          <w:p w14:paraId="10B7BBF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A-09</w:t>
            </w:r>
          </w:p>
        </w:tc>
        <w:tc>
          <w:tcPr>
            <w:tcW w:w="2436" w:type="dxa"/>
          </w:tcPr>
          <w:p w14:paraId="73B1DCB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Roles: la coordinacion no entra a la gestion de usuarios</w:t>
            </w:r>
          </w:p>
        </w:tc>
        <w:tc>
          <w:tcPr>
            <w:tcW w:w="2436" w:type="dxa"/>
          </w:tcPr>
          <w:p w14:paraId="096D8CB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HTTP 200, redireccion a 403.jsp</w:t>
            </w:r>
          </w:p>
        </w:tc>
        <w:tc>
          <w:tcPr>
            <w:tcW w:w="2436" w:type="dxa"/>
          </w:tcPr>
          <w:p w14:paraId="4ABAE99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7A64DC1" w14:textId="77777777">
        <w:trPr>
          <w:jc w:val="center"/>
        </w:trPr>
        <w:tc>
          <w:tcPr>
            <w:tcW w:w="2436" w:type="dxa"/>
          </w:tcPr>
          <w:p w14:paraId="1DFD85A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A-10</w:t>
            </w:r>
          </w:p>
        </w:tc>
        <w:tc>
          <w:tcPr>
            <w:tcW w:w="2436" w:type="dxa"/>
          </w:tcPr>
          <w:p w14:paraId="21FC48E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Roles: el estudiante no entra al modulo de coordinacion</w:t>
            </w:r>
          </w:p>
        </w:tc>
        <w:tc>
          <w:tcPr>
            <w:tcW w:w="2436" w:type="dxa"/>
          </w:tcPr>
          <w:p w14:paraId="6686AB5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>200, redireccion a 403.jsp</w:t>
            </w:r>
          </w:p>
        </w:tc>
        <w:tc>
          <w:tcPr>
            <w:tcW w:w="2436" w:type="dxa"/>
          </w:tcPr>
          <w:p w14:paraId="5767795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14EC306" w14:textId="77777777">
        <w:trPr>
          <w:jc w:val="center"/>
        </w:trPr>
        <w:tc>
          <w:tcPr>
            <w:tcW w:w="2436" w:type="dxa"/>
          </w:tcPr>
          <w:p w14:paraId="0201AE7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A-11</w:t>
            </w:r>
          </w:p>
        </w:tc>
        <w:tc>
          <w:tcPr>
            <w:tcW w:w="2436" w:type="dxa"/>
          </w:tcPr>
          <w:p w14:paraId="158F04C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Sesion: cerrar sesion invalida el acceso</w:t>
            </w:r>
          </w:p>
        </w:tc>
        <w:tc>
          <w:tcPr>
            <w:tcW w:w="2436" w:type="dxa"/>
          </w:tcPr>
          <w:p w14:paraId="2AB69E8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sesion se cerro y la pagina protegida volvio a exigir login</w:t>
            </w:r>
          </w:p>
        </w:tc>
        <w:tc>
          <w:tcPr>
            <w:tcW w:w="2436" w:type="dxa"/>
          </w:tcPr>
          <w:p w14:paraId="3AEBC0C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2E971EB" w14:textId="77777777">
        <w:trPr>
          <w:jc w:val="center"/>
        </w:trPr>
        <w:tc>
          <w:tcPr>
            <w:tcW w:w="2436" w:type="dxa"/>
          </w:tcPr>
          <w:p w14:paraId="459C69E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A-12</w:t>
            </w:r>
          </w:p>
        </w:tc>
        <w:tc>
          <w:tcPr>
            <w:tcW w:w="2436" w:type="dxa"/>
          </w:tcPr>
          <w:p w14:paraId="1C97FA5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Menu: cada rol ve solo los modulos que le corresponden</w:t>
            </w:r>
          </w:p>
        </w:tc>
        <w:tc>
          <w:tcPr>
            <w:tcW w:w="2436" w:type="dxa"/>
          </w:tcPr>
          <w:p w14:paraId="0D6BDA1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menu lateral se construye segun el ro</w:t>
            </w:r>
            <w:r>
              <w:rPr>
                <w:sz w:val="16"/>
              </w:rPr>
              <w:t>l (RF-03 / RNF-02)</w:t>
            </w:r>
          </w:p>
        </w:tc>
        <w:tc>
          <w:tcPr>
            <w:tcW w:w="2436" w:type="dxa"/>
          </w:tcPr>
          <w:p w14:paraId="7D9A48D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6840FAC" w14:textId="77777777">
        <w:trPr>
          <w:jc w:val="center"/>
        </w:trPr>
        <w:tc>
          <w:tcPr>
            <w:tcW w:w="2436" w:type="dxa"/>
          </w:tcPr>
          <w:p w14:paraId="70C40A2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B-01</w:t>
            </w:r>
          </w:p>
        </w:tc>
        <w:tc>
          <w:tcPr>
            <w:tcW w:w="2436" w:type="dxa"/>
          </w:tcPr>
          <w:p w14:paraId="2BC571F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el administrador crea un director</w:t>
            </w:r>
          </w:p>
        </w:tc>
        <w:tc>
          <w:tcPr>
            <w:tcW w:w="2436" w:type="dxa"/>
          </w:tcPr>
          <w:p w14:paraId="50B148B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 creado por el administrador (id=7)</w:t>
            </w:r>
          </w:p>
        </w:tc>
        <w:tc>
          <w:tcPr>
            <w:tcW w:w="2436" w:type="dxa"/>
          </w:tcPr>
          <w:p w14:paraId="3C3FCC0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6AE2F39" w14:textId="77777777">
        <w:trPr>
          <w:jc w:val="center"/>
        </w:trPr>
        <w:tc>
          <w:tcPr>
            <w:tcW w:w="2436" w:type="dxa"/>
          </w:tcPr>
          <w:p w14:paraId="435A2A7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B-02</w:t>
            </w:r>
          </w:p>
        </w:tc>
        <w:tc>
          <w:tcPr>
            <w:tcW w:w="2436" w:type="dxa"/>
          </w:tcPr>
          <w:p w14:paraId="751C60D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la cuenta creada puede iniciar sesion</w:t>
            </w:r>
          </w:p>
        </w:tc>
        <w:tc>
          <w:tcPr>
            <w:tcW w:w="2436" w:type="dxa"/>
          </w:tcPr>
          <w:p w14:paraId="5CBCD04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el usuario creado por el administrador inicio sesion </w:t>
            </w:r>
            <w:r>
              <w:rPr>
                <w:sz w:val="16"/>
              </w:rPr>
              <w:t>correctamente</w:t>
            </w:r>
          </w:p>
        </w:tc>
        <w:tc>
          <w:tcPr>
            <w:tcW w:w="2436" w:type="dxa"/>
          </w:tcPr>
          <w:p w14:paraId="528E430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8DB5B6B" w14:textId="77777777">
        <w:trPr>
          <w:jc w:val="center"/>
        </w:trPr>
        <w:tc>
          <w:tcPr>
            <w:tcW w:w="2436" w:type="dxa"/>
          </w:tcPr>
          <w:p w14:paraId="535662B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B-03</w:t>
            </w:r>
          </w:p>
        </w:tc>
        <w:tc>
          <w:tcPr>
            <w:tcW w:w="2436" w:type="dxa"/>
          </w:tcPr>
          <w:p w14:paraId="3415EB7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el administrador edita un usuario</w:t>
            </w:r>
          </w:p>
        </w:tc>
        <w:tc>
          <w:tcPr>
            <w:tcW w:w="2436" w:type="dxa"/>
          </w:tcPr>
          <w:p w14:paraId="47F7C83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nombre actualizado a 'Estudiante E2E Dos Editado' conservando el codigo 900002</w:t>
            </w:r>
          </w:p>
        </w:tc>
        <w:tc>
          <w:tcPr>
            <w:tcW w:w="2436" w:type="dxa"/>
          </w:tcPr>
          <w:p w14:paraId="07C7D8F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DA5C7DF" w14:textId="77777777">
        <w:trPr>
          <w:jc w:val="center"/>
        </w:trPr>
        <w:tc>
          <w:tcPr>
            <w:tcW w:w="2436" w:type="dxa"/>
          </w:tcPr>
          <w:p w14:paraId="324EC9A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B-04</w:t>
            </w:r>
          </w:p>
        </w:tc>
        <w:tc>
          <w:tcPr>
            <w:tcW w:w="2436" w:type="dxa"/>
          </w:tcPr>
          <w:p w14:paraId="1399C9F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se rechaza un correo ya registrado</w:t>
            </w:r>
          </w:p>
        </w:tc>
        <w:tc>
          <w:tcPr>
            <w:tcW w:w="2436" w:type="dxa"/>
          </w:tcPr>
          <w:p w14:paraId="0DE6674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correo duplicado fue rechazado con el avi</w:t>
            </w:r>
            <w:r>
              <w:rPr>
                <w:sz w:val="16"/>
              </w:rPr>
              <w:t>so correspondiente</w:t>
            </w:r>
          </w:p>
        </w:tc>
        <w:tc>
          <w:tcPr>
            <w:tcW w:w="2436" w:type="dxa"/>
          </w:tcPr>
          <w:p w14:paraId="5B1487A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F281832" w14:textId="77777777">
        <w:trPr>
          <w:jc w:val="center"/>
        </w:trPr>
        <w:tc>
          <w:tcPr>
            <w:tcW w:w="2436" w:type="dxa"/>
          </w:tcPr>
          <w:p w14:paraId="1BF18F8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B-05</w:t>
            </w:r>
          </w:p>
        </w:tc>
        <w:tc>
          <w:tcPr>
            <w:tcW w:w="2436" w:type="dxa"/>
          </w:tcPr>
          <w:p w14:paraId="1D1CF06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se valida el largo minimo de la contrasena</w:t>
            </w:r>
          </w:p>
        </w:tc>
        <w:tc>
          <w:tcPr>
            <w:tcW w:w="2436" w:type="dxa"/>
          </w:tcPr>
          <w:p w14:paraId="7A3EC97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contrasena de menos de 8 caracteres fue rechazada</w:t>
            </w:r>
          </w:p>
        </w:tc>
        <w:tc>
          <w:tcPr>
            <w:tcW w:w="2436" w:type="dxa"/>
          </w:tcPr>
          <w:p w14:paraId="55C41A0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CE9D038" w14:textId="77777777">
        <w:trPr>
          <w:jc w:val="center"/>
        </w:trPr>
        <w:tc>
          <w:tcPr>
            <w:tcW w:w="2436" w:type="dxa"/>
          </w:tcPr>
          <w:p w14:paraId="20352E3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B-06</w:t>
            </w:r>
          </w:p>
        </w:tc>
        <w:tc>
          <w:tcPr>
            <w:tcW w:w="2436" w:type="dxa"/>
          </w:tcPr>
          <w:p w14:paraId="333A33E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el estudiante exige codigo de matricula</w:t>
            </w:r>
          </w:p>
        </w:tc>
        <w:tc>
          <w:tcPr>
            <w:tcW w:w="2436" w:type="dxa"/>
          </w:tcPr>
          <w:p w14:paraId="5AE68C9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sin codigo fue rechazado</w:t>
            </w:r>
          </w:p>
        </w:tc>
        <w:tc>
          <w:tcPr>
            <w:tcW w:w="2436" w:type="dxa"/>
          </w:tcPr>
          <w:p w14:paraId="59AC955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655A0C1" w14:textId="77777777">
        <w:trPr>
          <w:jc w:val="center"/>
        </w:trPr>
        <w:tc>
          <w:tcPr>
            <w:tcW w:w="2436" w:type="dxa"/>
          </w:tcPr>
          <w:p w14:paraId="40E5D53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B-07</w:t>
            </w:r>
          </w:p>
        </w:tc>
        <w:tc>
          <w:tcPr>
            <w:tcW w:w="2436" w:type="dxa"/>
          </w:tcPr>
          <w:p w14:paraId="4C31E69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Usuarios: se elimina un usuario </w:t>
            </w:r>
            <w:r>
              <w:rPr>
                <w:sz w:val="16"/>
              </w:rPr>
              <w:lastRenderedPageBreak/>
              <w:t>sin dependencias</w:t>
            </w:r>
          </w:p>
        </w:tc>
        <w:tc>
          <w:tcPr>
            <w:tcW w:w="2436" w:type="dxa"/>
          </w:tcPr>
          <w:p w14:paraId="3168048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 xml:space="preserve">usuario temporal creado y </w:t>
            </w:r>
            <w:r>
              <w:rPr>
                <w:sz w:val="16"/>
              </w:rPr>
              <w:lastRenderedPageBreak/>
              <w:t>eliminado correctamente</w:t>
            </w:r>
          </w:p>
        </w:tc>
        <w:tc>
          <w:tcPr>
            <w:tcW w:w="2436" w:type="dxa"/>
          </w:tcPr>
          <w:p w14:paraId="7E816D9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>APROBADO</w:t>
            </w:r>
          </w:p>
        </w:tc>
      </w:tr>
      <w:tr w:rsidR="005577FB" w14:paraId="785DB58D" w14:textId="77777777">
        <w:trPr>
          <w:jc w:val="center"/>
        </w:trPr>
        <w:tc>
          <w:tcPr>
            <w:tcW w:w="2436" w:type="dxa"/>
          </w:tcPr>
          <w:p w14:paraId="5E04EBC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B-08</w:t>
            </w:r>
          </w:p>
        </w:tc>
        <w:tc>
          <w:tcPr>
            <w:tcW w:w="2436" w:type="dxa"/>
          </w:tcPr>
          <w:p w14:paraId="7DD6C93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no se elimina a quien tiene datos asociados</w:t>
            </w:r>
          </w:p>
        </w:tc>
        <w:tc>
          <w:tcPr>
            <w:tcW w:w="2436" w:type="dxa"/>
          </w:tcPr>
          <w:p w14:paraId="33F280E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administrador no pudo eliminar a un estudiante con anteproyecto asocia</w:t>
            </w:r>
            <w:r>
              <w:rPr>
                <w:sz w:val="16"/>
              </w:rPr>
              <w:t>do</w:t>
            </w:r>
          </w:p>
        </w:tc>
        <w:tc>
          <w:tcPr>
            <w:tcW w:w="2436" w:type="dxa"/>
          </w:tcPr>
          <w:p w14:paraId="7948C94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42288FF" w14:textId="77777777">
        <w:trPr>
          <w:jc w:val="center"/>
        </w:trPr>
        <w:tc>
          <w:tcPr>
            <w:tcW w:w="2436" w:type="dxa"/>
          </w:tcPr>
          <w:p w14:paraId="3E0AD4A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B-09</w:t>
            </w:r>
          </w:p>
        </w:tc>
        <w:tc>
          <w:tcPr>
            <w:tcW w:w="2436" w:type="dxa"/>
          </w:tcPr>
          <w:p w14:paraId="408C592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Usuarios: no se puede eliminar la cuenta propia</w:t>
            </w:r>
          </w:p>
        </w:tc>
        <w:tc>
          <w:tcPr>
            <w:tcW w:w="2436" w:type="dxa"/>
          </w:tcPr>
          <w:p w14:paraId="6344917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administrador no pudo eliminar su propia cuenta</w:t>
            </w:r>
          </w:p>
        </w:tc>
        <w:tc>
          <w:tcPr>
            <w:tcW w:w="2436" w:type="dxa"/>
          </w:tcPr>
          <w:p w14:paraId="588C944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3B08A3A" w14:textId="77777777">
        <w:trPr>
          <w:jc w:val="center"/>
        </w:trPr>
        <w:tc>
          <w:tcPr>
            <w:tcW w:w="2436" w:type="dxa"/>
          </w:tcPr>
          <w:p w14:paraId="5BEE607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C-01</w:t>
            </w:r>
          </w:p>
        </w:tc>
        <w:tc>
          <w:tcPr>
            <w:tcW w:w="2436" w:type="dxa"/>
          </w:tcPr>
          <w:p w14:paraId="62F8DB6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el director publica una idea a su nombre</w:t>
            </w:r>
          </w:p>
        </w:tc>
        <w:tc>
          <w:tcPr>
            <w:tcW w:w="2436" w:type="dxa"/>
          </w:tcPr>
          <w:p w14:paraId="0004D9A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idea se registro con docente_id=7 (el director)</w:t>
            </w:r>
          </w:p>
        </w:tc>
        <w:tc>
          <w:tcPr>
            <w:tcW w:w="2436" w:type="dxa"/>
          </w:tcPr>
          <w:p w14:paraId="551EA51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FDE7729" w14:textId="77777777">
        <w:trPr>
          <w:jc w:val="center"/>
        </w:trPr>
        <w:tc>
          <w:tcPr>
            <w:tcW w:w="2436" w:type="dxa"/>
          </w:tcPr>
          <w:p w14:paraId="76B381B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C-02</w:t>
            </w:r>
          </w:p>
        </w:tc>
        <w:tc>
          <w:tcPr>
            <w:tcW w:w="2436" w:type="dxa"/>
          </w:tcPr>
          <w:p w14:paraId="5F8582C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Ideas: la </w:t>
            </w:r>
            <w:r>
              <w:rPr>
                <w:sz w:val="16"/>
              </w:rPr>
              <w:t>administracion publica indicando el docente</w:t>
            </w:r>
          </w:p>
        </w:tc>
        <w:tc>
          <w:tcPr>
            <w:tcW w:w="2436" w:type="dxa"/>
          </w:tcPr>
          <w:p w14:paraId="1FF813F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administracion publico la idea asignando al docente id=9</w:t>
            </w:r>
          </w:p>
        </w:tc>
        <w:tc>
          <w:tcPr>
            <w:tcW w:w="2436" w:type="dxa"/>
          </w:tcPr>
          <w:p w14:paraId="0B21EF1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7DA6288" w14:textId="77777777">
        <w:trPr>
          <w:jc w:val="center"/>
        </w:trPr>
        <w:tc>
          <w:tcPr>
            <w:tcW w:w="2436" w:type="dxa"/>
          </w:tcPr>
          <w:p w14:paraId="048E3B0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C-03</w:t>
            </w:r>
          </w:p>
        </w:tc>
        <w:tc>
          <w:tcPr>
            <w:tcW w:w="2436" w:type="dxa"/>
          </w:tcPr>
          <w:p w14:paraId="5F7A90C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se valida que el docente sea Director o Evaluador</w:t>
            </w:r>
          </w:p>
        </w:tc>
        <w:tc>
          <w:tcPr>
            <w:tcW w:w="2436" w:type="dxa"/>
          </w:tcPr>
          <w:p w14:paraId="7C10B59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se rechazo asignar como docente a un usuario que no es </w:t>
            </w:r>
            <w:r>
              <w:rPr>
                <w:sz w:val="16"/>
              </w:rPr>
              <w:t>Director/Evaluador</w:t>
            </w:r>
          </w:p>
        </w:tc>
        <w:tc>
          <w:tcPr>
            <w:tcW w:w="2436" w:type="dxa"/>
          </w:tcPr>
          <w:p w14:paraId="28148FB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7EAFC77" w14:textId="77777777">
        <w:trPr>
          <w:jc w:val="center"/>
        </w:trPr>
        <w:tc>
          <w:tcPr>
            <w:tcW w:w="2436" w:type="dxa"/>
          </w:tcPr>
          <w:p w14:paraId="5002C95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C-04</w:t>
            </w:r>
          </w:p>
        </w:tc>
        <w:tc>
          <w:tcPr>
            <w:tcW w:w="2436" w:type="dxa"/>
          </w:tcPr>
          <w:p w14:paraId="15F2982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la administracion edita la idea y cambia el docente</w:t>
            </w:r>
          </w:p>
        </w:tc>
        <w:tc>
          <w:tcPr>
            <w:tcW w:w="2436" w:type="dxa"/>
          </w:tcPr>
          <w:p w14:paraId="16C2B9B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idea se edito y cambio de docente (id=9 -&gt; id=7)</w:t>
            </w:r>
          </w:p>
        </w:tc>
        <w:tc>
          <w:tcPr>
            <w:tcW w:w="2436" w:type="dxa"/>
          </w:tcPr>
          <w:p w14:paraId="475BCD9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51BB0A1" w14:textId="77777777">
        <w:trPr>
          <w:jc w:val="center"/>
        </w:trPr>
        <w:tc>
          <w:tcPr>
            <w:tcW w:w="2436" w:type="dxa"/>
          </w:tcPr>
          <w:p w14:paraId="7CE4163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C-05</w:t>
            </w:r>
          </w:p>
        </w:tc>
        <w:tc>
          <w:tcPr>
            <w:tcW w:w="2436" w:type="dxa"/>
          </w:tcPr>
          <w:p w14:paraId="5534B2D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cerrar una idea la retira de la bolsa del estudiante</w:t>
            </w:r>
          </w:p>
        </w:tc>
        <w:tc>
          <w:tcPr>
            <w:tcW w:w="2436" w:type="dxa"/>
          </w:tcPr>
          <w:p w14:paraId="61BDB5F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idea quedo en estado CERRADA y de</w:t>
            </w:r>
            <w:r>
              <w:rPr>
                <w:sz w:val="16"/>
              </w:rPr>
              <w:t>jo de ofrecerse a los estudiantes</w:t>
            </w:r>
          </w:p>
        </w:tc>
        <w:tc>
          <w:tcPr>
            <w:tcW w:w="2436" w:type="dxa"/>
          </w:tcPr>
          <w:p w14:paraId="45FA0EE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19A3C69" w14:textId="77777777">
        <w:trPr>
          <w:jc w:val="center"/>
        </w:trPr>
        <w:tc>
          <w:tcPr>
            <w:tcW w:w="2436" w:type="dxa"/>
          </w:tcPr>
          <w:p w14:paraId="3253E71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C-06</w:t>
            </w:r>
          </w:p>
        </w:tc>
        <w:tc>
          <w:tcPr>
            <w:tcW w:w="2436" w:type="dxa"/>
          </w:tcPr>
          <w:p w14:paraId="57D5CFB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la administracion elimina una idea</w:t>
            </w:r>
          </w:p>
        </w:tc>
        <w:tc>
          <w:tcPr>
            <w:tcW w:w="2436" w:type="dxa"/>
          </w:tcPr>
          <w:p w14:paraId="408FC38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idea se elimino del banco de ideas</w:t>
            </w:r>
          </w:p>
        </w:tc>
        <w:tc>
          <w:tcPr>
            <w:tcW w:w="2436" w:type="dxa"/>
          </w:tcPr>
          <w:p w14:paraId="664CF68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2EA4740" w14:textId="77777777">
        <w:trPr>
          <w:jc w:val="center"/>
        </w:trPr>
        <w:tc>
          <w:tcPr>
            <w:tcW w:w="2436" w:type="dxa"/>
          </w:tcPr>
          <w:p w14:paraId="050C57C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C-07</w:t>
            </w:r>
          </w:p>
        </w:tc>
        <w:tc>
          <w:tcPr>
            <w:tcW w:w="2436" w:type="dxa"/>
          </w:tcPr>
          <w:p w14:paraId="4590E3C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Ideas: el estudiante no puede publicar ideas</w:t>
            </w:r>
          </w:p>
        </w:tc>
        <w:tc>
          <w:tcPr>
            <w:tcW w:w="2436" w:type="dxa"/>
          </w:tcPr>
          <w:p w14:paraId="6280469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redireccion a 403.jsp: el estudiante no publica ideas</w:t>
            </w:r>
          </w:p>
        </w:tc>
        <w:tc>
          <w:tcPr>
            <w:tcW w:w="2436" w:type="dxa"/>
          </w:tcPr>
          <w:p w14:paraId="6E2169F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8080370" w14:textId="77777777">
        <w:trPr>
          <w:jc w:val="center"/>
        </w:trPr>
        <w:tc>
          <w:tcPr>
            <w:tcW w:w="2436" w:type="dxa"/>
          </w:tcPr>
          <w:p w14:paraId="40BC301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D-01</w:t>
            </w:r>
          </w:p>
        </w:tc>
        <w:tc>
          <w:tcPr>
            <w:tcW w:w="2436" w:type="dxa"/>
          </w:tcPr>
          <w:p w14:paraId="0E8E24B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el estudiante selecciona una idea y se registra su anteproyecto</w:t>
            </w:r>
          </w:p>
        </w:tc>
        <w:tc>
          <w:tcPr>
            <w:tcW w:w="2436" w:type="dxa"/>
          </w:tcPr>
          <w:p w14:paraId="7E23876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 id=2 en BORRADOR; la idea paso a SELECCIONADA</w:t>
            </w:r>
          </w:p>
        </w:tc>
        <w:tc>
          <w:tcPr>
            <w:tcW w:w="2436" w:type="dxa"/>
          </w:tcPr>
          <w:p w14:paraId="340F3F9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7D8F1BB" w14:textId="77777777">
        <w:trPr>
          <w:jc w:val="center"/>
        </w:trPr>
        <w:tc>
          <w:tcPr>
            <w:tcW w:w="2436" w:type="dxa"/>
          </w:tcPr>
          <w:p w14:paraId="7678A94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D-02</w:t>
            </w:r>
          </w:p>
        </w:tc>
        <w:tc>
          <w:tcPr>
            <w:tcW w:w="2436" w:type="dxa"/>
          </w:tcPr>
          <w:p w14:paraId="0E027DC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no se puede seleccionar una segunda idea</w:t>
            </w:r>
          </w:p>
        </w:tc>
        <w:tc>
          <w:tcPr>
            <w:tcW w:w="2436" w:type="dxa"/>
          </w:tcPr>
          <w:p w14:paraId="10A020A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la segunda seleccion se </w:t>
            </w:r>
            <w:r>
              <w:rPr>
                <w:sz w:val="16"/>
              </w:rPr>
              <w:t>rechazo con el aviso 'Ya tienes un anteproyecto registrado'</w:t>
            </w:r>
          </w:p>
        </w:tc>
        <w:tc>
          <w:tcPr>
            <w:tcW w:w="2436" w:type="dxa"/>
          </w:tcPr>
          <w:p w14:paraId="6A12371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8056D5A" w14:textId="77777777">
        <w:trPr>
          <w:jc w:val="center"/>
        </w:trPr>
        <w:tc>
          <w:tcPr>
            <w:tcW w:w="2436" w:type="dxa"/>
          </w:tcPr>
          <w:p w14:paraId="38BE747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D-03</w:t>
            </w:r>
          </w:p>
        </w:tc>
        <w:tc>
          <w:tcPr>
            <w:tcW w:w="2436" w:type="dxa"/>
          </w:tcPr>
          <w:p w14:paraId="7D87CC4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no se puede seleccionar una idea cerrada</w:t>
            </w:r>
          </w:p>
        </w:tc>
        <w:tc>
          <w:tcPr>
            <w:tcW w:w="2436" w:type="dxa"/>
          </w:tcPr>
          <w:p w14:paraId="5DB4BD1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seleccion de una idea cerrada fue rechazada</w:t>
            </w:r>
          </w:p>
        </w:tc>
        <w:tc>
          <w:tcPr>
            <w:tcW w:w="2436" w:type="dxa"/>
          </w:tcPr>
          <w:p w14:paraId="79C6505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561F510" w14:textId="77777777">
        <w:trPr>
          <w:jc w:val="center"/>
        </w:trPr>
        <w:tc>
          <w:tcPr>
            <w:tcW w:w="2436" w:type="dxa"/>
          </w:tcPr>
          <w:p w14:paraId="1340FBD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D-04</w:t>
            </w:r>
          </w:p>
        </w:tc>
        <w:tc>
          <w:tcPr>
            <w:tcW w:w="2436" w:type="dxa"/>
          </w:tcPr>
          <w:p w14:paraId="3F09973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el estudiante completa y envia su anteproyecto</w:t>
            </w:r>
          </w:p>
        </w:tc>
        <w:tc>
          <w:tcPr>
            <w:tcW w:w="2436" w:type="dxa"/>
          </w:tcPr>
          <w:p w14:paraId="6DFB9A8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el </w:t>
            </w:r>
            <w:r>
              <w:rPr>
                <w:sz w:val="16"/>
              </w:rPr>
              <w:t>anteproyecto paso a ENVIADO con director id=7 y enlace del documento</w:t>
            </w:r>
          </w:p>
        </w:tc>
        <w:tc>
          <w:tcPr>
            <w:tcW w:w="2436" w:type="dxa"/>
          </w:tcPr>
          <w:p w14:paraId="6863528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E7EA08A" w14:textId="77777777">
        <w:trPr>
          <w:jc w:val="center"/>
        </w:trPr>
        <w:tc>
          <w:tcPr>
            <w:tcW w:w="2436" w:type="dxa"/>
          </w:tcPr>
          <w:p w14:paraId="5A032F7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D-05</w:t>
            </w:r>
          </w:p>
        </w:tc>
        <w:tc>
          <w:tcPr>
            <w:tcW w:w="2436" w:type="dxa"/>
          </w:tcPr>
          <w:p w14:paraId="4741D5F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el director debe tener rol DIRECTOR activo</w:t>
            </w:r>
          </w:p>
        </w:tc>
        <w:tc>
          <w:tcPr>
            <w:tcW w:w="2436" w:type="dxa"/>
          </w:tcPr>
          <w:p w14:paraId="43B9E20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servidor rechazo a la coordinacion como director (estado BORRADOR)</w:t>
            </w:r>
          </w:p>
        </w:tc>
        <w:tc>
          <w:tcPr>
            <w:tcW w:w="2436" w:type="dxa"/>
          </w:tcPr>
          <w:p w14:paraId="4D21386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FE72559" w14:textId="77777777">
        <w:trPr>
          <w:jc w:val="center"/>
        </w:trPr>
        <w:tc>
          <w:tcPr>
            <w:tcW w:w="2436" w:type="dxa"/>
          </w:tcPr>
          <w:p w14:paraId="2AE19A0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D-06</w:t>
            </w:r>
          </w:p>
        </w:tc>
        <w:tc>
          <w:tcPr>
            <w:tcW w:w="2436" w:type="dxa"/>
          </w:tcPr>
          <w:p w14:paraId="2BDF252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Anteproyecto: la URL del </w:t>
            </w:r>
            <w:r>
              <w:rPr>
                <w:sz w:val="16"/>
              </w:rPr>
              <w:t>documento debe ser http o https</w:t>
            </w:r>
          </w:p>
        </w:tc>
        <w:tc>
          <w:tcPr>
            <w:tcW w:w="2436" w:type="dxa"/>
          </w:tcPr>
          <w:p w14:paraId="2AA254B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se rechazo una URL de documento que no es http/https</w:t>
            </w:r>
          </w:p>
        </w:tc>
        <w:tc>
          <w:tcPr>
            <w:tcW w:w="2436" w:type="dxa"/>
          </w:tcPr>
          <w:p w14:paraId="3098C5C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FCF6093" w14:textId="77777777">
        <w:trPr>
          <w:jc w:val="center"/>
        </w:trPr>
        <w:tc>
          <w:tcPr>
            <w:tcW w:w="2436" w:type="dxa"/>
          </w:tcPr>
          <w:p w14:paraId="1190B5E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D-07</w:t>
            </w:r>
          </w:p>
        </w:tc>
        <w:tc>
          <w:tcPr>
            <w:tcW w:w="2436" w:type="dxa"/>
          </w:tcPr>
          <w:p w14:paraId="77A022D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se elimina un borrador y la idea vuelve a la bolsa</w:t>
            </w:r>
          </w:p>
        </w:tc>
        <w:tc>
          <w:tcPr>
            <w:tcW w:w="2436" w:type="dxa"/>
          </w:tcPr>
          <w:p w14:paraId="5565282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anteproyecto en BORRADOR se elimino y la idea quedo disponible otra vez</w:t>
            </w:r>
          </w:p>
        </w:tc>
        <w:tc>
          <w:tcPr>
            <w:tcW w:w="2436" w:type="dxa"/>
          </w:tcPr>
          <w:p w14:paraId="24C189C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E50E728" w14:textId="77777777">
        <w:trPr>
          <w:jc w:val="center"/>
        </w:trPr>
        <w:tc>
          <w:tcPr>
            <w:tcW w:w="2436" w:type="dxa"/>
          </w:tcPr>
          <w:p w14:paraId="41B8B39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D-08</w:t>
            </w:r>
          </w:p>
        </w:tc>
        <w:tc>
          <w:tcPr>
            <w:tcW w:w="2436" w:type="dxa"/>
          </w:tcPr>
          <w:p w14:paraId="65CF10B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nteproyecto: un anteproyecto enviado no se puede eliminar</w:t>
            </w:r>
          </w:p>
        </w:tc>
        <w:tc>
          <w:tcPr>
            <w:tcW w:w="2436" w:type="dxa"/>
          </w:tcPr>
          <w:p w14:paraId="53C1C47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un anteproyecto ya enviado no se puede eliminar</w:t>
            </w:r>
          </w:p>
        </w:tc>
        <w:tc>
          <w:tcPr>
            <w:tcW w:w="2436" w:type="dxa"/>
          </w:tcPr>
          <w:p w14:paraId="4B9A6CE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5B14975" w14:textId="77777777">
        <w:trPr>
          <w:jc w:val="center"/>
        </w:trPr>
        <w:tc>
          <w:tcPr>
            <w:tcW w:w="2436" w:type="dxa"/>
          </w:tcPr>
          <w:p w14:paraId="00C0D26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D-09</w:t>
            </w:r>
          </w:p>
        </w:tc>
        <w:tc>
          <w:tcPr>
            <w:tcW w:w="2436" w:type="dxa"/>
          </w:tcPr>
          <w:p w14:paraId="0055AB3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un estudiante no ve el anteproyecto de otro</w:t>
            </w:r>
          </w:p>
        </w:tc>
        <w:tc>
          <w:tcPr>
            <w:tcW w:w="2436" w:type="dxa"/>
          </w:tcPr>
          <w:p w14:paraId="7195397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HTTP 200, redireccion a 403.jsp</w:t>
            </w:r>
          </w:p>
        </w:tc>
        <w:tc>
          <w:tcPr>
            <w:tcW w:w="2436" w:type="dxa"/>
          </w:tcPr>
          <w:p w14:paraId="04CB48B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71D22D8" w14:textId="77777777">
        <w:trPr>
          <w:jc w:val="center"/>
        </w:trPr>
        <w:tc>
          <w:tcPr>
            <w:tcW w:w="2436" w:type="dxa"/>
          </w:tcPr>
          <w:p w14:paraId="7D5BD11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D-10</w:t>
            </w:r>
          </w:p>
        </w:tc>
        <w:tc>
          <w:tcPr>
            <w:tcW w:w="2436" w:type="dxa"/>
          </w:tcPr>
          <w:p w14:paraId="4671330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Anteproyecto: el </w:t>
            </w:r>
            <w:r>
              <w:rPr>
                <w:sz w:val="16"/>
              </w:rPr>
              <w:t>estudiante envia el anteproyecto del flujo B</w:t>
            </w:r>
          </w:p>
        </w:tc>
        <w:tc>
          <w:tcPr>
            <w:tcW w:w="2436" w:type="dxa"/>
          </w:tcPr>
          <w:p w14:paraId="7FC04F8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 id=3 enviado por el estudiante de prueba</w:t>
            </w:r>
          </w:p>
        </w:tc>
        <w:tc>
          <w:tcPr>
            <w:tcW w:w="2436" w:type="dxa"/>
          </w:tcPr>
          <w:p w14:paraId="0FB753F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131FE72" w14:textId="77777777">
        <w:trPr>
          <w:jc w:val="center"/>
        </w:trPr>
        <w:tc>
          <w:tcPr>
            <w:tcW w:w="2436" w:type="dxa"/>
          </w:tcPr>
          <w:p w14:paraId="03CE727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E-01</w:t>
            </w:r>
          </w:p>
        </w:tc>
        <w:tc>
          <w:tcPr>
            <w:tcW w:w="2436" w:type="dxa"/>
          </w:tcPr>
          <w:p w14:paraId="220A095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califica el anteproyecto y se guarda el historial</w:t>
            </w:r>
          </w:p>
        </w:tc>
        <w:tc>
          <w:tcPr>
            <w:tcW w:w="2436" w:type="dxa"/>
          </w:tcPr>
          <w:p w14:paraId="7614F45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calificacion_director=4.5 y 1 registro en el historial de calificaciones</w:t>
            </w:r>
          </w:p>
        </w:tc>
        <w:tc>
          <w:tcPr>
            <w:tcW w:w="2436" w:type="dxa"/>
          </w:tcPr>
          <w:p w14:paraId="1CEFA8F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CFF7A1C" w14:textId="77777777">
        <w:trPr>
          <w:jc w:val="center"/>
        </w:trPr>
        <w:tc>
          <w:tcPr>
            <w:tcW w:w="2436" w:type="dxa"/>
          </w:tcPr>
          <w:p w14:paraId="65FB38C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E-02</w:t>
            </w:r>
          </w:p>
        </w:tc>
        <w:tc>
          <w:tcPr>
            <w:tcW w:w="2436" w:type="dxa"/>
          </w:tcPr>
          <w:p w14:paraId="71BDEA3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elimina su calificacion y el historial queda consistente</w:t>
            </w:r>
          </w:p>
        </w:tc>
        <w:tc>
          <w:tcPr>
            <w:tcW w:w="2436" w:type="dxa"/>
          </w:tcPr>
          <w:p w14:paraId="1DCECAC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calificacion y su registro historico quedaron en NULL / 0 filas</w:t>
            </w:r>
          </w:p>
        </w:tc>
        <w:tc>
          <w:tcPr>
            <w:tcW w:w="2436" w:type="dxa"/>
          </w:tcPr>
          <w:p w14:paraId="2145C76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A4B77C2" w14:textId="77777777">
        <w:trPr>
          <w:jc w:val="center"/>
        </w:trPr>
        <w:tc>
          <w:tcPr>
            <w:tcW w:w="2436" w:type="dxa"/>
          </w:tcPr>
          <w:p w14:paraId="3FFC46C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E-03</w:t>
            </w:r>
          </w:p>
        </w:tc>
        <w:tc>
          <w:tcPr>
            <w:tcW w:w="2436" w:type="dxa"/>
          </w:tcPr>
          <w:p w14:paraId="4C3452D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se valida el rango de la calificacion (0 a 5)</w:t>
            </w:r>
          </w:p>
        </w:tc>
        <w:tc>
          <w:tcPr>
            <w:tcW w:w="2436" w:type="dxa"/>
          </w:tcPr>
          <w:p w14:paraId="0E5B5A2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calificacion fuera del rango 0-5 fue recha</w:t>
            </w:r>
            <w:r>
              <w:rPr>
                <w:sz w:val="16"/>
              </w:rPr>
              <w:t>zada y no se guardo</w:t>
            </w:r>
          </w:p>
        </w:tc>
        <w:tc>
          <w:tcPr>
            <w:tcW w:w="2436" w:type="dxa"/>
          </w:tcPr>
          <w:p w14:paraId="619D4AC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DA7D2A7" w14:textId="77777777">
        <w:trPr>
          <w:jc w:val="center"/>
        </w:trPr>
        <w:tc>
          <w:tcPr>
            <w:tcW w:w="2436" w:type="dxa"/>
          </w:tcPr>
          <w:p w14:paraId="6C3E2CC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E-04</w:t>
            </w:r>
          </w:p>
        </w:tc>
        <w:tc>
          <w:tcPr>
            <w:tcW w:w="2436" w:type="dxa"/>
          </w:tcPr>
          <w:p w14:paraId="2848F6A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no se puede aprobar sin calificar antes</w:t>
            </w:r>
          </w:p>
        </w:tc>
        <w:tc>
          <w:tcPr>
            <w:tcW w:w="2436" w:type="dxa"/>
          </w:tcPr>
          <w:p w14:paraId="122B6A9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aprobacion se bloqueo (error=nocalifica); el estado sigue en ENVIADO</w:t>
            </w:r>
          </w:p>
        </w:tc>
        <w:tc>
          <w:tcPr>
            <w:tcW w:w="2436" w:type="dxa"/>
          </w:tcPr>
          <w:p w14:paraId="26A406D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AC79ADB" w14:textId="77777777">
        <w:trPr>
          <w:jc w:val="center"/>
        </w:trPr>
        <w:tc>
          <w:tcPr>
            <w:tcW w:w="2436" w:type="dxa"/>
          </w:tcPr>
          <w:p w14:paraId="2A493B5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E-05</w:t>
            </w:r>
          </w:p>
        </w:tc>
        <w:tc>
          <w:tcPr>
            <w:tcW w:w="2436" w:type="dxa"/>
          </w:tcPr>
          <w:p w14:paraId="567751C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aprueba el anteproyecto y el trabajo pasa al evaluador</w:t>
            </w:r>
          </w:p>
        </w:tc>
        <w:tc>
          <w:tcPr>
            <w:tcW w:w="2436" w:type="dxa"/>
          </w:tcPr>
          <w:p w14:paraId="3A89F85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estado=APROBADO_DIRECTOR y evaluador asignado automaticamente (id=4)</w:t>
            </w:r>
          </w:p>
        </w:tc>
        <w:tc>
          <w:tcPr>
            <w:tcW w:w="2436" w:type="dxa"/>
          </w:tcPr>
          <w:p w14:paraId="5A091DC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059FD1E" w14:textId="77777777">
        <w:trPr>
          <w:jc w:val="center"/>
        </w:trPr>
        <w:tc>
          <w:tcPr>
            <w:tcW w:w="2436" w:type="dxa"/>
          </w:tcPr>
          <w:p w14:paraId="468C954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>E-06</w:t>
            </w:r>
          </w:p>
        </w:tc>
        <w:tc>
          <w:tcPr>
            <w:tcW w:w="2436" w:type="dxa"/>
          </w:tcPr>
          <w:p w14:paraId="1A48B1B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Director: puede rechazar el anteproyecto con observaciones</w:t>
            </w:r>
          </w:p>
        </w:tc>
        <w:tc>
          <w:tcPr>
            <w:tcW w:w="2436" w:type="dxa"/>
          </w:tcPr>
          <w:p w14:paraId="71D5C3C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estado=RECHAZADO con la observacion del director guardada y estudiante notificado</w:t>
            </w:r>
          </w:p>
        </w:tc>
        <w:tc>
          <w:tcPr>
            <w:tcW w:w="2436" w:type="dxa"/>
          </w:tcPr>
          <w:p w14:paraId="30C428B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A01DC49" w14:textId="77777777">
        <w:trPr>
          <w:jc w:val="center"/>
        </w:trPr>
        <w:tc>
          <w:tcPr>
            <w:tcW w:w="2436" w:type="dxa"/>
          </w:tcPr>
          <w:p w14:paraId="47505A8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E-07</w:t>
            </w:r>
          </w:p>
        </w:tc>
        <w:tc>
          <w:tcPr>
            <w:tcW w:w="2436" w:type="dxa"/>
          </w:tcPr>
          <w:p w14:paraId="70AE36A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Anteproyecto: el</w:t>
            </w:r>
            <w:r>
              <w:rPr>
                <w:sz w:val="16"/>
              </w:rPr>
              <w:t xml:space="preserve"> estudiante ve el rechazo y puede corregirlo</w:t>
            </w:r>
          </w:p>
        </w:tc>
        <w:tc>
          <w:tcPr>
            <w:tcW w:w="2436" w:type="dxa"/>
          </w:tcPr>
          <w:p w14:paraId="66745CD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ve el estado, las observaciones y puede corregir y reenviar</w:t>
            </w:r>
          </w:p>
        </w:tc>
        <w:tc>
          <w:tcPr>
            <w:tcW w:w="2436" w:type="dxa"/>
          </w:tcPr>
          <w:p w14:paraId="1919B35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</w:tbl>
    <w:p w14:paraId="046CA188" w14:textId="77777777" w:rsidR="005577FB" w:rsidRDefault="000539D7">
      <w:pPr>
        <w:pStyle w:val="Ttulo3"/>
      </w:pPr>
      <w:bookmarkStart w:id="61" w:name="_Toc243554907"/>
      <w:r>
        <w:rPr>
          <w:rFonts w:ascii="Calibri" w:hAnsi="Calibri"/>
          <w:color w:val="2E74B5"/>
        </w:rPr>
        <w:t>9.4.2 Bloques F a J — búsqueda, asignación, evaluación, informes, entrega final y sustentación</w:t>
      </w:r>
      <w:bookmarkEnd w:id="6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272"/>
        <w:gridCol w:w="3261"/>
        <w:gridCol w:w="2243"/>
      </w:tblGrid>
      <w:tr w:rsidR="005577FB" w14:paraId="7B67B02F" w14:textId="77777777">
        <w:trPr>
          <w:tblHeader/>
          <w:jc w:val="center"/>
        </w:trPr>
        <w:tc>
          <w:tcPr>
            <w:tcW w:w="2436" w:type="dxa"/>
            <w:shd w:val="clear" w:color="auto" w:fill="1F4E79"/>
          </w:tcPr>
          <w:p w14:paraId="567D9D0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2436" w:type="dxa"/>
            <w:shd w:val="clear" w:color="auto" w:fill="1F4E79"/>
          </w:tcPr>
          <w:p w14:paraId="2BFEA98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436" w:type="dxa"/>
            <w:shd w:val="clear" w:color="auto" w:fill="1F4E79"/>
          </w:tcPr>
          <w:p w14:paraId="63B9930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Evidencia obser</w:t>
            </w:r>
            <w:r>
              <w:rPr>
                <w:b/>
                <w:color w:val="FFFFFF"/>
                <w:sz w:val="16"/>
              </w:rPr>
              <w:t>vada</w:t>
            </w:r>
          </w:p>
        </w:tc>
        <w:tc>
          <w:tcPr>
            <w:tcW w:w="2436" w:type="dxa"/>
            <w:shd w:val="clear" w:color="auto" w:fill="1F4E79"/>
          </w:tcPr>
          <w:p w14:paraId="614A533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5577FB" w14:paraId="5A7D1311" w14:textId="77777777">
        <w:trPr>
          <w:jc w:val="center"/>
        </w:trPr>
        <w:tc>
          <w:tcPr>
            <w:tcW w:w="2436" w:type="dxa"/>
          </w:tcPr>
          <w:p w14:paraId="53DEEC4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F-01</w:t>
            </w:r>
          </w:p>
        </w:tc>
        <w:tc>
          <w:tcPr>
            <w:tcW w:w="2436" w:type="dxa"/>
          </w:tcPr>
          <w:p w14:paraId="2A1BBE6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busqueda de estudiante por nombre</w:t>
            </w:r>
          </w:p>
        </w:tc>
        <w:tc>
          <w:tcPr>
            <w:tcW w:w="2436" w:type="dxa"/>
          </w:tcPr>
          <w:p w14:paraId="0564685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busqueda por nombre devolvio 4 estudiantes (incluye el codigo 900001)</w:t>
            </w:r>
          </w:p>
        </w:tc>
        <w:tc>
          <w:tcPr>
            <w:tcW w:w="2436" w:type="dxa"/>
          </w:tcPr>
          <w:p w14:paraId="78045D5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C235510" w14:textId="77777777">
        <w:trPr>
          <w:jc w:val="center"/>
        </w:trPr>
        <w:tc>
          <w:tcPr>
            <w:tcW w:w="2436" w:type="dxa"/>
          </w:tcPr>
          <w:p w14:paraId="0B514BD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F-02</w:t>
            </w:r>
          </w:p>
        </w:tc>
        <w:tc>
          <w:tcPr>
            <w:tcW w:w="2436" w:type="dxa"/>
          </w:tcPr>
          <w:p w14:paraId="48D6663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busqueda de estudiante por codigo</w:t>
            </w:r>
          </w:p>
        </w:tc>
        <w:tc>
          <w:tcPr>
            <w:tcW w:w="2436" w:type="dxa"/>
          </w:tcPr>
          <w:p w14:paraId="641B5AC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la busqueda por codigo devolvio </w:t>
            </w:r>
            <w:r>
              <w:rPr>
                <w:sz w:val="16"/>
              </w:rPr>
              <w:t>exactamente 1 fila: ['Estudiante E2E Dos Editado', '900002']</w:t>
            </w:r>
          </w:p>
        </w:tc>
        <w:tc>
          <w:tcPr>
            <w:tcW w:w="2436" w:type="dxa"/>
          </w:tcPr>
          <w:p w14:paraId="0875D97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2FA8806" w14:textId="77777777">
        <w:trPr>
          <w:jc w:val="center"/>
        </w:trPr>
        <w:tc>
          <w:tcPr>
            <w:tcW w:w="2436" w:type="dxa"/>
          </w:tcPr>
          <w:p w14:paraId="6283033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F-03</w:t>
            </w:r>
          </w:p>
        </w:tc>
        <w:tc>
          <w:tcPr>
            <w:tcW w:w="2436" w:type="dxa"/>
          </w:tcPr>
          <w:p w14:paraId="571ECB2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busqueda de estudiante por correo</w:t>
            </w:r>
          </w:p>
        </w:tc>
        <w:tc>
          <w:tcPr>
            <w:tcW w:w="2436" w:type="dxa"/>
          </w:tcPr>
          <w:p w14:paraId="5364EBF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busqueda por correo devolvio exactamente 1 fila (codigo 900004)</w:t>
            </w:r>
          </w:p>
        </w:tc>
        <w:tc>
          <w:tcPr>
            <w:tcW w:w="2436" w:type="dxa"/>
          </w:tcPr>
          <w:p w14:paraId="61BD372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A8B6741" w14:textId="77777777">
        <w:trPr>
          <w:jc w:val="center"/>
        </w:trPr>
        <w:tc>
          <w:tcPr>
            <w:tcW w:w="2436" w:type="dxa"/>
          </w:tcPr>
          <w:p w14:paraId="50411D6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F-04</w:t>
            </w:r>
          </w:p>
        </w:tc>
        <w:tc>
          <w:tcPr>
            <w:tcW w:w="2436" w:type="dxa"/>
          </w:tcPr>
          <w:p w14:paraId="6D10EBD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Coordinacion: la busqueda sin </w:t>
            </w:r>
            <w:r>
              <w:rPr>
                <w:sz w:val="16"/>
              </w:rPr>
              <w:t>coincidencias informa que no hay resultados</w:t>
            </w:r>
          </w:p>
        </w:tc>
        <w:tc>
          <w:tcPr>
            <w:tcW w:w="2436" w:type="dxa"/>
          </w:tcPr>
          <w:p w14:paraId="3D34ED5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busqueda sin coincidencias muestra 'No se encontraron estudiantes con ese dato'</w:t>
            </w:r>
          </w:p>
        </w:tc>
        <w:tc>
          <w:tcPr>
            <w:tcW w:w="2436" w:type="dxa"/>
          </w:tcPr>
          <w:p w14:paraId="32816EF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DD50BA1" w14:textId="77777777">
        <w:trPr>
          <w:jc w:val="center"/>
        </w:trPr>
        <w:tc>
          <w:tcPr>
            <w:tcW w:w="2436" w:type="dxa"/>
          </w:tcPr>
          <w:p w14:paraId="4104FAC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F-05</w:t>
            </w:r>
          </w:p>
        </w:tc>
        <w:tc>
          <w:tcPr>
            <w:tcW w:w="2436" w:type="dxa"/>
          </w:tcPr>
          <w:p w14:paraId="7716BB0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la ficha muestra los datos del proyecto y del equipo evaluador</w:t>
            </w:r>
          </w:p>
        </w:tc>
        <w:tc>
          <w:tcPr>
            <w:tcW w:w="2436" w:type="dxa"/>
          </w:tcPr>
          <w:p w14:paraId="3E10ED1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ficha muestra codigo 900001, antep</w:t>
            </w:r>
            <w:r>
              <w:rPr>
                <w:sz w:val="16"/>
              </w:rPr>
              <w:t>royecto, director y evaluador</w:t>
            </w:r>
          </w:p>
        </w:tc>
        <w:tc>
          <w:tcPr>
            <w:tcW w:w="2436" w:type="dxa"/>
          </w:tcPr>
          <w:p w14:paraId="2A64F34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0156912" w14:textId="77777777">
        <w:trPr>
          <w:jc w:val="center"/>
        </w:trPr>
        <w:tc>
          <w:tcPr>
            <w:tcW w:w="2436" w:type="dxa"/>
          </w:tcPr>
          <w:p w14:paraId="712C2BD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G-01</w:t>
            </w:r>
          </w:p>
        </w:tc>
        <w:tc>
          <w:tcPr>
            <w:tcW w:w="2436" w:type="dxa"/>
          </w:tcPr>
          <w:p w14:paraId="469A461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asigna el evaluador de un anteproyecto aprobado</w:t>
            </w:r>
          </w:p>
        </w:tc>
        <w:tc>
          <w:tcPr>
            <w:tcW w:w="2436" w:type="dxa"/>
          </w:tcPr>
          <w:p w14:paraId="277FFE1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evaluador asignado (id=9) sobre un anteproyecto aprobado por el director</w:t>
            </w:r>
          </w:p>
        </w:tc>
        <w:tc>
          <w:tcPr>
            <w:tcW w:w="2436" w:type="dxa"/>
          </w:tcPr>
          <w:p w14:paraId="74432CA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8FAB535" w14:textId="77777777">
        <w:trPr>
          <w:jc w:val="center"/>
        </w:trPr>
        <w:tc>
          <w:tcPr>
            <w:tcW w:w="2436" w:type="dxa"/>
          </w:tcPr>
          <w:p w14:paraId="606CC65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G-02</w:t>
            </w:r>
          </w:p>
        </w:tc>
        <w:tc>
          <w:tcPr>
            <w:tcW w:w="2436" w:type="dxa"/>
          </w:tcPr>
          <w:p w14:paraId="480283B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Coordinacion: anteproyecto de apoyo para las pruebas de </w:t>
            </w:r>
            <w:r>
              <w:rPr>
                <w:sz w:val="16"/>
              </w:rPr>
              <w:t>asignacion</w:t>
            </w:r>
          </w:p>
        </w:tc>
        <w:tc>
          <w:tcPr>
            <w:tcW w:w="2436" w:type="dxa"/>
          </w:tcPr>
          <w:p w14:paraId="2383406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 id=4 aprobado por el director</w:t>
            </w:r>
          </w:p>
        </w:tc>
        <w:tc>
          <w:tcPr>
            <w:tcW w:w="2436" w:type="dxa"/>
          </w:tcPr>
          <w:p w14:paraId="7D4B334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C78E565" w14:textId="77777777">
        <w:trPr>
          <w:jc w:val="center"/>
        </w:trPr>
        <w:tc>
          <w:tcPr>
            <w:tcW w:w="2436" w:type="dxa"/>
          </w:tcPr>
          <w:p w14:paraId="550695A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G-03</w:t>
            </w:r>
          </w:p>
        </w:tc>
        <w:tc>
          <w:tcPr>
            <w:tcW w:w="2436" w:type="dxa"/>
          </w:tcPr>
          <w:p w14:paraId="78A935D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agrega/cambia el director de un anteproyecto aprobado</w:t>
            </w:r>
          </w:p>
        </w:tc>
        <w:tc>
          <w:tcPr>
            <w:tcW w:w="2436" w:type="dxa"/>
          </w:tcPr>
          <w:p w14:paraId="0E8335B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director fue cambiado a id=8 sobre el anteproyecto ya aprobado</w:t>
            </w:r>
          </w:p>
        </w:tc>
        <w:tc>
          <w:tcPr>
            <w:tcW w:w="2436" w:type="dxa"/>
          </w:tcPr>
          <w:p w14:paraId="5AB0D21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D81F966" w14:textId="77777777">
        <w:trPr>
          <w:jc w:val="center"/>
        </w:trPr>
        <w:tc>
          <w:tcPr>
            <w:tcW w:w="2436" w:type="dxa"/>
          </w:tcPr>
          <w:p w14:paraId="5505252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G-04</w:t>
            </w:r>
          </w:p>
        </w:tc>
        <w:tc>
          <w:tcPr>
            <w:tcW w:w="2436" w:type="dxa"/>
          </w:tcPr>
          <w:p w14:paraId="416E9A9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Coordinacion: el evaluador solo se </w:t>
            </w:r>
            <w:r>
              <w:rPr>
                <w:sz w:val="16"/>
              </w:rPr>
              <w:t>asigna tras la aprobacion del director</w:t>
            </w:r>
          </w:p>
        </w:tc>
        <w:tc>
          <w:tcPr>
            <w:tcW w:w="2436" w:type="dxa"/>
          </w:tcPr>
          <w:p w14:paraId="4B2C60E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asignacion del evaluador fue rechazada por estar fuera del flujo</w:t>
            </w:r>
          </w:p>
        </w:tc>
        <w:tc>
          <w:tcPr>
            <w:tcW w:w="2436" w:type="dxa"/>
          </w:tcPr>
          <w:p w14:paraId="008E488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3451A0F" w14:textId="77777777">
        <w:trPr>
          <w:jc w:val="center"/>
        </w:trPr>
        <w:tc>
          <w:tcPr>
            <w:tcW w:w="2436" w:type="dxa"/>
          </w:tcPr>
          <w:p w14:paraId="2E49B66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G-05</w:t>
            </w:r>
          </w:p>
        </w:tc>
        <w:tc>
          <w:tcPr>
            <w:tcW w:w="2436" w:type="dxa"/>
          </w:tcPr>
          <w:p w14:paraId="5CE6F4C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Coordinacion: se valida que el director asignado tenga rol DIRECTOR</w:t>
            </w:r>
          </w:p>
        </w:tc>
        <w:tc>
          <w:tcPr>
            <w:tcW w:w="2436" w:type="dxa"/>
          </w:tcPr>
          <w:p w14:paraId="2348E64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se rechazo asignar como director a un usuario que no tiene ese rol</w:t>
            </w:r>
          </w:p>
        </w:tc>
        <w:tc>
          <w:tcPr>
            <w:tcW w:w="2436" w:type="dxa"/>
          </w:tcPr>
          <w:p w14:paraId="3EB650C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7751A0E" w14:textId="77777777">
        <w:trPr>
          <w:jc w:val="center"/>
        </w:trPr>
        <w:tc>
          <w:tcPr>
            <w:tcW w:w="2436" w:type="dxa"/>
          </w:tcPr>
          <w:p w14:paraId="3D05ADC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H-01</w:t>
            </w:r>
          </w:p>
        </w:tc>
        <w:tc>
          <w:tcPr>
            <w:tcW w:w="2436" w:type="dxa"/>
          </w:tcPr>
          <w:p w14:paraId="1DE7AC2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Evaluador: califica el anteproyecto</w:t>
            </w:r>
          </w:p>
        </w:tc>
        <w:tc>
          <w:tcPr>
            <w:tcW w:w="2436" w:type="dxa"/>
          </w:tcPr>
          <w:p w14:paraId="5BC3B18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calificacion_evaluador=4.2 con 1 registro en el historial</w:t>
            </w:r>
          </w:p>
        </w:tc>
        <w:tc>
          <w:tcPr>
            <w:tcW w:w="2436" w:type="dxa"/>
          </w:tcPr>
          <w:p w14:paraId="7D7F4B3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CF810AB" w14:textId="77777777">
        <w:trPr>
          <w:jc w:val="center"/>
        </w:trPr>
        <w:tc>
          <w:tcPr>
            <w:tcW w:w="2436" w:type="dxa"/>
          </w:tcPr>
          <w:p w14:paraId="027550D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H-02</w:t>
            </w:r>
          </w:p>
        </w:tc>
        <w:tc>
          <w:tcPr>
            <w:tcW w:w="2436" w:type="dxa"/>
          </w:tcPr>
          <w:p w14:paraId="69AB4C6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Evaluador: elimina su calificacion</w:t>
            </w:r>
          </w:p>
        </w:tc>
        <w:tc>
          <w:tcPr>
            <w:tcW w:w="2436" w:type="dxa"/>
          </w:tcPr>
          <w:p w14:paraId="6B9FE94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calificacion y el historial del evaluador quedaron en NULL / 0 filas</w:t>
            </w:r>
          </w:p>
        </w:tc>
        <w:tc>
          <w:tcPr>
            <w:tcW w:w="2436" w:type="dxa"/>
          </w:tcPr>
          <w:p w14:paraId="70C47CE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11BCEAF" w14:textId="77777777">
        <w:trPr>
          <w:jc w:val="center"/>
        </w:trPr>
        <w:tc>
          <w:tcPr>
            <w:tcW w:w="2436" w:type="dxa"/>
          </w:tcPr>
          <w:p w14:paraId="13A441D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H-03</w:t>
            </w:r>
          </w:p>
        </w:tc>
        <w:tc>
          <w:tcPr>
            <w:tcW w:w="2436" w:type="dxa"/>
          </w:tcPr>
          <w:p w14:paraId="1F7FC20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Evaluador</w:t>
            </w:r>
            <w:r>
              <w:rPr>
                <w:sz w:val="16"/>
              </w:rPr>
              <w:t>: no se puede aprobar sin calificar antes</w:t>
            </w:r>
          </w:p>
        </w:tc>
        <w:tc>
          <w:tcPr>
            <w:tcW w:w="2436" w:type="dxa"/>
          </w:tcPr>
          <w:p w14:paraId="034290D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aprobacion del evaluador se bloqueo (error=evalnocalifica)</w:t>
            </w:r>
          </w:p>
        </w:tc>
        <w:tc>
          <w:tcPr>
            <w:tcW w:w="2436" w:type="dxa"/>
          </w:tcPr>
          <w:p w14:paraId="2BBB078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F7A84BC" w14:textId="77777777">
        <w:trPr>
          <w:jc w:val="center"/>
        </w:trPr>
        <w:tc>
          <w:tcPr>
            <w:tcW w:w="2436" w:type="dxa"/>
          </w:tcPr>
          <w:p w14:paraId="62D4F2D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H-04</w:t>
            </w:r>
          </w:p>
        </w:tc>
        <w:tc>
          <w:tcPr>
            <w:tcW w:w="2436" w:type="dxa"/>
          </w:tcPr>
          <w:p w14:paraId="1E7588E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Evaluador: aprueba el anteproyecto y el estudiante es notificado</w:t>
            </w:r>
          </w:p>
        </w:tc>
        <w:tc>
          <w:tcPr>
            <w:tcW w:w="2436" w:type="dxa"/>
          </w:tcPr>
          <w:p w14:paraId="1E11315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estado=APROBADO_EVALUADOR y el estudiante recibio la </w:t>
            </w:r>
            <w:r>
              <w:rPr>
                <w:sz w:val="16"/>
              </w:rPr>
              <w:t>notificacion (1 aviso)</w:t>
            </w:r>
          </w:p>
        </w:tc>
        <w:tc>
          <w:tcPr>
            <w:tcW w:w="2436" w:type="dxa"/>
          </w:tcPr>
          <w:p w14:paraId="149E143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1E7E156" w14:textId="77777777">
        <w:trPr>
          <w:jc w:val="center"/>
        </w:trPr>
        <w:tc>
          <w:tcPr>
            <w:tcW w:w="2436" w:type="dxa"/>
          </w:tcPr>
          <w:p w14:paraId="6A42D25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I-01</w:t>
            </w:r>
          </w:p>
        </w:tc>
        <w:tc>
          <w:tcPr>
            <w:tcW w:w="2436" w:type="dxa"/>
          </w:tcPr>
          <w:p w14:paraId="208C871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Informes: el informe por estudiante tiene las columnas esperadas</w:t>
            </w:r>
          </w:p>
        </w:tc>
        <w:tc>
          <w:tcPr>
            <w:tcW w:w="2436" w:type="dxa"/>
          </w:tcPr>
          <w:p w14:paraId="4A26256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columnas verificadas: Estudiante | Código | Anteproyecto | Director | Evaluador | Estado | Calif. dir. | Calif. eval.</w:t>
            </w:r>
          </w:p>
        </w:tc>
        <w:tc>
          <w:tcPr>
            <w:tcW w:w="2436" w:type="dxa"/>
          </w:tcPr>
          <w:p w14:paraId="34761A9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92F1F53" w14:textId="77777777">
        <w:trPr>
          <w:jc w:val="center"/>
        </w:trPr>
        <w:tc>
          <w:tcPr>
            <w:tcW w:w="2436" w:type="dxa"/>
          </w:tcPr>
          <w:p w14:paraId="27BC741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I-02</w:t>
            </w:r>
          </w:p>
        </w:tc>
        <w:tc>
          <w:tcPr>
            <w:tcW w:w="2436" w:type="dxa"/>
          </w:tcPr>
          <w:p w14:paraId="03BE53A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Informes: el informe</w:t>
            </w:r>
            <w:r>
              <w:rPr>
                <w:sz w:val="16"/>
              </w:rPr>
              <w:t xml:space="preserve"> por director tiene las columnas esperadas</w:t>
            </w:r>
          </w:p>
        </w:tc>
        <w:tc>
          <w:tcPr>
            <w:tcW w:w="2436" w:type="dxa"/>
          </w:tcPr>
          <w:p w14:paraId="379BD11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columnas verificadas: Director | Total | Pendientes (en revisión) | En evaluación | Aprobados | Rechazados | Entrega final | Revisión final | Sustentación | Finalizados</w:t>
            </w:r>
          </w:p>
        </w:tc>
        <w:tc>
          <w:tcPr>
            <w:tcW w:w="2436" w:type="dxa"/>
          </w:tcPr>
          <w:p w14:paraId="6FB1F5C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B3A5A44" w14:textId="77777777">
        <w:trPr>
          <w:jc w:val="center"/>
        </w:trPr>
        <w:tc>
          <w:tcPr>
            <w:tcW w:w="2436" w:type="dxa"/>
          </w:tcPr>
          <w:p w14:paraId="3FD17E0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I-03</w:t>
            </w:r>
          </w:p>
        </w:tc>
        <w:tc>
          <w:tcPr>
            <w:tcW w:w="2436" w:type="dxa"/>
          </w:tcPr>
          <w:p w14:paraId="62DBD7C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Informes: el informe por eval</w:t>
            </w:r>
            <w:r>
              <w:rPr>
                <w:sz w:val="16"/>
              </w:rPr>
              <w:t>uador tiene las columnas esperadas</w:t>
            </w:r>
          </w:p>
        </w:tc>
        <w:tc>
          <w:tcPr>
            <w:tcW w:w="2436" w:type="dxa"/>
          </w:tcPr>
          <w:p w14:paraId="26F30C2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columnas verificadas: Evaluador | Total asignados | Pendientes por aprobar | Aprobados | Rechazados | Entrega final | Revisión final | Sustentación | Finalizados</w:t>
            </w:r>
          </w:p>
        </w:tc>
        <w:tc>
          <w:tcPr>
            <w:tcW w:w="2436" w:type="dxa"/>
          </w:tcPr>
          <w:p w14:paraId="5526C40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AD93D9F" w14:textId="77777777">
        <w:trPr>
          <w:jc w:val="center"/>
        </w:trPr>
        <w:tc>
          <w:tcPr>
            <w:tcW w:w="2436" w:type="dxa"/>
          </w:tcPr>
          <w:p w14:paraId="18A5BED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I-04</w:t>
            </w:r>
          </w:p>
        </w:tc>
        <w:tc>
          <w:tcPr>
            <w:tcW w:w="2436" w:type="dxa"/>
          </w:tcPr>
          <w:p w14:paraId="29980E2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Informes: el informe refleja el estado real </w:t>
            </w:r>
            <w:r>
              <w:rPr>
                <w:sz w:val="16"/>
              </w:rPr>
              <w:t>del proyecto</w:t>
            </w:r>
          </w:p>
        </w:tc>
        <w:tc>
          <w:tcPr>
            <w:tcW w:w="2436" w:type="dxa"/>
          </w:tcPr>
          <w:p w14:paraId="4964079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informe muestra el anteproyecto E2E Anteproyecto 1792678789 con director, evaluador y notas</w:t>
            </w:r>
          </w:p>
        </w:tc>
        <w:tc>
          <w:tcPr>
            <w:tcW w:w="2436" w:type="dxa"/>
          </w:tcPr>
          <w:p w14:paraId="1D85389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BD4AF48" w14:textId="77777777">
        <w:trPr>
          <w:jc w:val="center"/>
        </w:trPr>
        <w:tc>
          <w:tcPr>
            <w:tcW w:w="2436" w:type="dxa"/>
          </w:tcPr>
          <w:p w14:paraId="1B1DAFC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J-01</w:t>
            </w:r>
          </w:p>
        </w:tc>
        <w:tc>
          <w:tcPr>
            <w:tcW w:w="2436" w:type="dxa"/>
          </w:tcPr>
          <w:p w14:paraId="5CEDA69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Entrega final: se valida la URL </w:t>
            </w:r>
            <w:r>
              <w:rPr>
                <w:sz w:val="16"/>
              </w:rPr>
              <w:lastRenderedPageBreak/>
              <w:t>del documento final</w:t>
            </w:r>
          </w:p>
        </w:tc>
        <w:tc>
          <w:tcPr>
            <w:tcW w:w="2436" w:type="dxa"/>
          </w:tcPr>
          <w:p w14:paraId="241D7A6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 xml:space="preserve">se rechazo una URL de documento final que </w:t>
            </w:r>
            <w:r>
              <w:rPr>
                <w:sz w:val="16"/>
              </w:rPr>
              <w:lastRenderedPageBreak/>
              <w:t>no es http/https</w:t>
            </w:r>
          </w:p>
        </w:tc>
        <w:tc>
          <w:tcPr>
            <w:tcW w:w="2436" w:type="dxa"/>
          </w:tcPr>
          <w:p w14:paraId="19EE739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>APROBADO</w:t>
            </w:r>
          </w:p>
        </w:tc>
      </w:tr>
      <w:tr w:rsidR="005577FB" w14:paraId="0A79CF9D" w14:textId="77777777">
        <w:trPr>
          <w:jc w:val="center"/>
        </w:trPr>
        <w:tc>
          <w:tcPr>
            <w:tcW w:w="2436" w:type="dxa"/>
          </w:tcPr>
          <w:p w14:paraId="5955580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J-02</w:t>
            </w:r>
          </w:p>
        </w:tc>
        <w:tc>
          <w:tcPr>
            <w:tcW w:w="2436" w:type="dxa"/>
          </w:tcPr>
          <w:p w14:paraId="3A1F4D4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el estudiante entrega el documento final</w:t>
            </w:r>
          </w:p>
        </w:tc>
        <w:tc>
          <w:tcPr>
            <w:tcW w:w="2436" w:type="dxa"/>
          </w:tcPr>
          <w:p w14:paraId="5DE467D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anteproyecto=ENTREGA_DOCUMENTO_FINAL, entrega=ENTREGADO</w:t>
            </w:r>
          </w:p>
        </w:tc>
        <w:tc>
          <w:tcPr>
            <w:tcW w:w="2436" w:type="dxa"/>
          </w:tcPr>
          <w:p w14:paraId="1E71B00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AC9887E" w14:textId="77777777">
        <w:trPr>
          <w:jc w:val="center"/>
        </w:trPr>
        <w:tc>
          <w:tcPr>
            <w:tcW w:w="2436" w:type="dxa"/>
          </w:tcPr>
          <w:p w14:paraId="7E1E64D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J-03</w:t>
            </w:r>
          </w:p>
        </w:tc>
        <w:tc>
          <w:tcPr>
            <w:tcW w:w="2436" w:type="dxa"/>
          </w:tcPr>
          <w:p w14:paraId="6F0E9B4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el estudiante conserva el acceso a su entrega</w:t>
            </w:r>
          </w:p>
        </w:tc>
        <w:tc>
          <w:tcPr>
            <w:tcW w:w="2436" w:type="dxa"/>
          </w:tcPr>
          <w:p w14:paraId="1E67449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sigue viendo su entrega y el enlace permanece activo</w:t>
            </w:r>
          </w:p>
        </w:tc>
        <w:tc>
          <w:tcPr>
            <w:tcW w:w="2436" w:type="dxa"/>
          </w:tcPr>
          <w:p w14:paraId="7ABE1F7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PROBADO</w:t>
            </w:r>
          </w:p>
        </w:tc>
      </w:tr>
      <w:tr w:rsidR="005577FB" w14:paraId="380A076F" w14:textId="77777777">
        <w:trPr>
          <w:jc w:val="center"/>
        </w:trPr>
        <w:tc>
          <w:tcPr>
            <w:tcW w:w="2436" w:type="dxa"/>
          </w:tcPr>
          <w:p w14:paraId="5086449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J-04</w:t>
            </w:r>
          </w:p>
        </w:tc>
        <w:tc>
          <w:tcPr>
            <w:tcW w:w="2436" w:type="dxa"/>
          </w:tcPr>
          <w:p w14:paraId="4A01D6E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no se puede entregar el documento dos veces</w:t>
            </w:r>
          </w:p>
        </w:tc>
        <w:tc>
          <w:tcPr>
            <w:tcW w:w="2436" w:type="dxa"/>
          </w:tcPr>
          <w:p w14:paraId="439D4BE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segunda entrega del mismo anteproyecto fue rechazada</w:t>
            </w:r>
          </w:p>
        </w:tc>
        <w:tc>
          <w:tcPr>
            <w:tcW w:w="2436" w:type="dxa"/>
          </w:tcPr>
          <w:p w14:paraId="0475D8C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DF5FAF7" w14:textId="77777777">
        <w:trPr>
          <w:jc w:val="center"/>
        </w:trPr>
        <w:tc>
          <w:tcPr>
            <w:tcW w:w="2436" w:type="dxa"/>
          </w:tcPr>
          <w:p w14:paraId="73CC0F8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J-05</w:t>
            </w:r>
          </w:p>
        </w:tc>
        <w:tc>
          <w:tcPr>
            <w:tcW w:w="2436" w:type="dxa"/>
          </w:tcPr>
          <w:p w14:paraId="767D997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el revisor marca la entrega como OBSERVADA</w:t>
            </w:r>
          </w:p>
        </w:tc>
        <w:tc>
          <w:tcPr>
            <w:tcW w:w="2436" w:type="dxa"/>
          </w:tcPr>
          <w:p w14:paraId="4B7482C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entrega=OBSERVADO, revisado_por=10, </w:t>
            </w:r>
            <w:r>
              <w:rPr>
                <w:sz w:val="16"/>
              </w:rPr>
              <w:t>observaciones guardadas</w:t>
            </w:r>
          </w:p>
        </w:tc>
        <w:tc>
          <w:tcPr>
            <w:tcW w:w="2436" w:type="dxa"/>
          </w:tcPr>
          <w:p w14:paraId="4FC905F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9F6A3A2" w14:textId="77777777">
        <w:trPr>
          <w:jc w:val="center"/>
        </w:trPr>
        <w:tc>
          <w:tcPr>
            <w:tcW w:w="2436" w:type="dxa"/>
          </w:tcPr>
          <w:p w14:paraId="10A9BEB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J-06</w:t>
            </w:r>
          </w:p>
        </w:tc>
        <w:tc>
          <w:tcPr>
            <w:tcW w:w="2436" w:type="dxa"/>
          </w:tcPr>
          <w:p w14:paraId="5B05EBA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el estudiante ve la correccion y la reenvia</w:t>
            </w:r>
          </w:p>
        </w:tc>
        <w:tc>
          <w:tcPr>
            <w:tcW w:w="2436" w:type="dxa"/>
          </w:tcPr>
          <w:p w14:paraId="0D2E9E4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correccion quedo ENTREGADA con el nuevo enlace del documento</w:t>
            </w:r>
          </w:p>
        </w:tc>
        <w:tc>
          <w:tcPr>
            <w:tcW w:w="2436" w:type="dxa"/>
          </w:tcPr>
          <w:p w14:paraId="507B6C4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FC9FCF2" w14:textId="77777777">
        <w:trPr>
          <w:jc w:val="center"/>
        </w:trPr>
        <w:tc>
          <w:tcPr>
            <w:tcW w:w="2436" w:type="dxa"/>
          </w:tcPr>
          <w:p w14:paraId="75F059A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J-07</w:t>
            </w:r>
          </w:p>
        </w:tc>
        <w:tc>
          <w:tcPr>
            <w:tcW w:w="2436" w:type="dxa"/>
          </w:tcPr>
          <w:p w14:paraId="20ABAF9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al aprobar el documento el trabajo pasa a Revision Final</w:t>
            </w:r>
          </w:p>
        </w:tc>
        <w:tc>
          <w:tcPr>
            <w:tcW w:w="2436" w:type="dxa"/>
          </w:tcPr>
          <w:p w14:paraId="757CD50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antepro</w:t>
            </w:r>
            <w:r>
              <w:rPr>
                <w:sz w:val="16"/>
              </w:rPr>
              <w:t>yecto=REVISIÓN_FINAL, entrega=APROBADO</w:t>
            </w:r>
          </w:p>
        </w:tc>
        <w:tc>
          <w:tcPr>
            <w:tcW w:w="2436" w:type="dxa"/>
          </w:tcPr>
          <w:p w14:paraId="51045F5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E4DD20A" w14:textId="77777777">
        <w:trPr>
          <w:jc w:val="center"/>
        </w:trPr>
        <w:tc>
          <w:tcPr>
            <w:tcW w:w="2436" w:type="dxa"/>
          </w:tcPr>
          <w:p w14:paraId="72F9AB2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J-08</w:t>
            </w:r>
          </w:p>
        </w:tc>
        <w:tc>
          <w:tcPr>
            <w:tcW w:w="2436" w:type="dxa"/>
          </w:tcPr>
          <w:p w14:paraId="6F28C05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Correccion: observar desde Revision Final devuelve el trabajo a correccion</w:t>
            </w:r>
          </w:p>
        </w:tc>
        <w:tc>
          <w:tcPr>
            <w:tcW w:w="2436" w:type="dxa"/>
          </w:tcPr>
          <w:p w14:paraId="09672E6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trabajo volvio a ENTREGA_DOCUMENTO_FINAL y el estudiante ve la correccion</w:t>
            </w:r>
          </w:p>
        </w:tc>
        <w:tc>
          <w:tcPr>
            <w:tcW w:w="2436" w:type="dxa"/>
          </w:tcPr>
          <w:p w14:paraId="566C282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3506A07" w14:textId="77777777">
        <w:trPr>
          <w:jc w:val="center"/>
        </w:trPr>
        <w:tc>
          <w:tcPr>
            <w:tcW w:w="2436" w:type="dxa"/>
          </w:tcPr>
          <w:p w14:paraId="5A7F89F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J-09</w:t>
            </w:r>
          </w:p>
        </w:tc>
        <w:tc>
          <w:tcPr>
            <w:tcW w:w="2436" w:type="dxa"/>
          </w:tcPr>
          <w:p w14:paraId="69DDD69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el estudiante reenvi</w:t>
            </w:r>
            <w:r>
              <w:rPr>
                <w:sz w:val="16"/>
              </w:rPr>
              <w:t>a la correccion y el trabajo vuelve a revision</w:t>
            </w:r>
          </w:p>
        </w:tc>
        <w:tc>
          <w:tcPr>
            <w:tcW w:w="2436" w:type="dxa"/>
          </w:tcPr>
          <w:p w14:paraId="7E7E990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correccion quedo ENTREGADA y el anteproyecto en ENTREGA_DOCUMENTO_FINAL</w:t>
            </w:r>
          </w:p>
        </w:tc>
        <w:tc>
          <w:tcPr>
            <w:tcW w:w="2436" w:type="dxa"/>
          </w:tcPr>
          <w:p w14:paraId="59C2700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19886D1F" w14:textId="77777777">
        <w:trPr>
          <w:jc w:val="center"/>
        </w:trPr>
        <w:tc>
          <w:tcPr>
            <w:tcW w:w="2436" w:type="dxa"/>
          </w:tcPr>
          <w:p w14:paraId="0F004BD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J-10</w:t>
            </w:r>
          </w:p>
        </w:tc>
        <w:tc>
          <w:tcPr>
            <w:tcW w:w="2436" w:type="dxa"/>
          </w:tcPr>
          <w:p w14:paraId="196A1A8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Entrega final: segunda aprobacion del documento corregido</w:t>
            </w:r>
          </w:p>
        </w:tc>
        <w:tc>
          <w:tcPr>
            <w:tcW w:w="2436" w:type="dxa"/>
          </w:tcPr>
          <w:p w14:paraId="1689437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el documento quedo aprobado y el trabajo paso a </w:t>
            </w:r>
            <w:r>
              <w:rPr>
                <w:sz w:val="16"/>
              </w:rPr>
              <w:t>REVISIÓN_FINAL</w:t>
            </w:r>
          </w:p>
        </w:tc>
        <w:tc>
          <w:tcPr>
            <w:tcW w:w="2436" w:type="dxa"/>
          </w:tcPr>
          <w:p w14:paraId="2AEE784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8E22B65" w14:textId="77777777">
        <w:trPr>
          <w:jc w:val="center"/>
        </w:trPr>
        <w:tc>
          <w:tcPr>
            <w:tcW w:w="2436" w:type="dxa"/>
          </w:tcPr>
          <w:p w14:paraId="21CEFC6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J-11</w:t>
            </w:r>
          </w:p>
        </w:tc>
        <w:tc>
          <w:tcPr>
            <w:tcW w:w="2436" w:type="dxa"/>
          </w:tcPr>
          <w:p w14:paraId="1CB4DEF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Sustentacion: la coordinacion programa el acto de sustentacion</w:t>
            </w:r>
          </w:p>
        </w:tc>
        <w:tc>
          <w:tcPr>
            <w:tcW w:w="2436" w:type="dxa"/>
          </w:tcPr>
          <w:p w14:paraId="61DA9FB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sustentacion programada en Auditorio Principal; el estado paso a SUSTENTACIÓN</w:t>
            </w:r>
          </w:p>
        </w:tc>
        <w:tc>
          <w:tcPr>
            <w:tcW w:w="2436" w:type="dxa"/>
          </w:tcPr>
          <w:p w14:paraId="1B2F191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397D0178" w14:textId="77777777">
        <w:trPr>
          <w:jc w:val="center"/>
        </w:trPr>
        <w:tc>
          <w:tcPr>
            <w:tcW w:w="2436" w:type="dxa"/>
          </w:tcPr>
          <w:p w14:paraId="17A7A9B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J-12</w:t>
            </w:r>
          </w:p>
        </w:tc>
        <w:tc>
          <w:tcPr>
            <w:tcW w:w="2436" w:type="dxa"/>
          </w:tcPr>
          <w:p w14:paraId="1625C9A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Correccion: la revision se bloquea cuando el documento ya esta cerrado</w:t>
            </w:r>
          </w:p>
        </w:tc>
        <w:tc>
          <w:tcPr>
            <w:tcW w:w="2436" w:type="dxa"/>
          </w:tcPr>
          <w:p w14:paraId="42B53FF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revision fue bloqueada en el estado SUSTENTACIÓN (entrega sigue APROBADO)</w:t>
            </w:r>
          </w:p>
        </w:tc>
        <w:tc>
          <w:tcPr>
            <w:tcW w:w="2436" w:type="dxa"/>
          </w:tcPr>
          <w:p w14:paraId="3E64BB9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56BFBEF" w14:textId="77777777">
        <w:trPr>
          <w:jc w:val="center"/>
        </w:trPr>
        <w:tc>
          <w:tcPr>
            <w:tcW w:w="2436" w:type="dxa"/>
          </w:tcPr>
          <w:p w14:paraId="0BAE373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J-13</w:t>
            </w:r>
          </w:p>
        </w:tc>
        <w:tc>
          <w:tcPr>
            <w:tcW w:w="2436" w:type="dxa"/>
          </w:tcPr>
          <w:p w14:paraId="358995B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Correccion: el formulario de revision se oculta en estados cerrados</w:t>
            </w:r>
          </w:p>
        </w:tc>
        <w:tc>
          <w:tcPr>
            <w:tcW w:w="2436" w:type="dxa"/>
          </w:tcPr>
          <w:p w14:paraId="7A41920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formulario de revision se oculta y se informa que el documento esta cerrado</w:t>
            </w:r>
          </w:p>
        </w:tc>
        <w:tc>
          <w:tcPr>
            <w:tcW w:w="2436" w:type="dxa"/>
          </w:tcPr>
          <w:p w14:paraId="408BFCB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C16FB4C" w14:textId="77777777">
        <w:trPr>
          <w:jc w:val="center"/>
        </w:trPr>
        <w:tc>
          <w:tcPr>
            <w:tcW w:w="2436" w:type="dxa"/>
          </w:tcPr>
          <w:p w14:paraId="2AACE3C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J-14</w:t>
            </w:r>
          </w:p>
        </w:tc>
        <w:tc>
          <w:tcPr>
            <w:tcW w:w="2436" w:type="dxa"/>
          </w:tcPr>
          <w:p w14:paraId="45AB2EF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Sustentacion: el director registra el resultado y el trabajo se finaliza</w:t>
            </w:r>
          </w:p>
        </w:tc>
        <w:tc>
          <w:tcPr>
            <w:tcW w:w="2436" w:type="dxa"/>
          </w:tcPr>
          <w:p w14:paraId="5335CC9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estado=FINALIZADO, resultado de la sustentacion=APROBADO</w:t>
            </w:r>
          </w:p>
        </w:tc>
        <w:tc>
          <w:tcPr>
            <w:tcW w:w="2436" w:type="dxa"/>
          </w:tcPr>
          <w:p w14:paraId="51F6974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5C4B112" w14:textId="77777777">
        <w:trPr>
          <w:jc w:val="center"/>
        </w:trPr>
        <w:tc>
          <w:tcPr>
            <w:tcW w:w="2436" w:type="dxa"/>
          </w:tcPr>
          <w:p w14:paraId="18B397C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J-15</w:t>
            </w:r>
          </w:p>
        </w:tc>
        <w:tc>
          <w:tcPr>
            <w:tcW w:w="2436" w:type="dxa"/>
          </w:tcPr>
          <w:p w14:paraId="3CD1BEC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Sustentacion: el estudiante consulta el resultado de su sustentacion</w:t>
            </w:r>
          </w:p>
        </w:tc>
        <w:tc>
          <w:tcPr>
            <w:tcW w:w="2436" w:type="dxa"/>
          </w:tcPr>
          <w:p w14:paraId="55908ED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el estudiante consulta la </w:t>
            </w:r>
            <w:r>
              <w:rPr>
                <w:sz w:val="16"/>
              </w:rPr>
              <w:t>fecha, el lugar y el resultado de su sustentacion</w:t>
            </w:r>
          </w:p>
        </w:tc>
        <w:tc>
          <w:tcPr>
            <w:tcW w:w="2436" w:type="dxa"/>
          </w:tcPr>
          <w:p w14:paraId="25C4B0F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EF02169" w14:textId="77777777">
        <w:trPr>
          <w:jc w:val="center"/>
        </w:trPr>
        <w:tc>
          <w:tcPr>
            <w:tcW w:w="2436" w:type="dxa"/>
          </w:tcPr>
          <w:p w14:paraId="65C9B6C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J-16</w:t>
            </w:r>
          </w:p>
        </w:tc>
        <w:tc>
          <w:tcPr>
            <w:tcW w:w="2436" w:type="dxa"/>
          </w:tcPr>
          <w:p w14:paraId="06752BA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Correccion: la revision se bloquea en el estado FINALIZADO</w:t>
            </w:r>
          </w:p>
        </w:tc>
        <w:tc>
          <w:tcPr>
            <w:tcW w:w="2436" w:type="dxa"/>
          </w:tcPr>
          <w:p w14:paraId="5818BD8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revision quedo bloqueada en el estado FINALIZADO (entrega sigue APROBADO)</w:t>
            </w:r>
          </w:p>
        </w:tc>
        <w:tc>
          <w:tcPr>
            <w:tcW w:w="2436" w:type="dxa"/>
          </w:tcPr>
          <w:p w14:paraId="482C84D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CFF0D65" w14:textId="77777777">
        <w:trPr>
          <w:jc w:val="center"/>
        </w:trPr>
        <w:tc>
          <w:tcPr>
            <w:tcW w:w="2436" w:type="dxa"/>
          </w:tcPr>
          <w:p w14:paraId="0D3EB10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J-17</w:t>
            </w:r>
          </w:p>
        </w:tc>
        <w:tc>
          <w:tcPr>
            <w:tcW w:w="2436" w:type="dxa"/>
          </w:tcPr>
          <w:p w14:paraId="391A4B5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Consulta: el estudiante ve las calificac</w:t>
            </w:r>
            <w:r>
              <w:rPr>
                <w:sz w:val="16"/>
              </w:rPr>
              <w:t>iones de su anteproyecto</w:t>
            </w:r>
          </w:p>
        </w:tc>
        <w:tc>
          <w:tcPr>
            <w:tcW w:w="2436" w:type="dxa"/>
          </w:tcPr>
          <w:p w14:paraId="40C9DEE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consulta las calificaciones del director y del evaluador</w:t>
            </w:r>
          </w:p>
        </w:tc>
        <w:tc>
          <w:tcPr>
            <w:tcW w:w="2436" w:type="dxa"/>
          </w:tcPr>
          <w:p w14:paraId="1B789BD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</w:tbl>
    <w:p w14:paraId="5FB1E5C8" w14:textId="77777777" w:rsidR="005577FB" w:rsidRDefault="000539D7">
      <w:pPr>
        <w:pStyle w:val="Ttulo3"/>
      </w:pPr>
      <w:bookmarkStart w:id="62" w:name="_Toc243554908"/>
      <w:r>
        <w:rPr>
          <w:rFonts w:ascii="Calibri" w:hAnsi="Calibri"/>
          <w:color w:val="2E74B5"/>
        </w:rPr>
        <w:t>9.4.3 Bloques K a O — calendario, formatos, trámites, notificaciones y limpieza</w:t>
      </w:r>
      <w:bookmarkEnd w:id="6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399"/>
        <w:gridCol w:w="2790"/>
        <w:gridCol w:w="2393"/>
      </w:tblGrid>
      <w:tr w:rsidR="005577FB" w14:paraId="08820B08" w14:textId="77777777">
        <w:trPr>
          <w:tblHeader/>
          <w:jc w:val="center"/>
        </w:trPr>
        <w:tc>
          <w:tcPr>
            <w:tcW w:w="2436" w:type="dxa"/>
            <w:shd w:val="clear" w:color="auto" w:fill="1F4E79"/>
          </w:tcPr>
          <w:p w14:paraId="46C920D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2436" w:type="dxa"/>
            <w:shd w:val="clear" w:color="auto" w:fill="1F4E79"/>
          </w:tcPr>
          <w:p w14:paraId="2CFEBE1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436" w:type="dxa"/>
            <w:shd w:val="clear" w:color="auto" w:fill="1F4E79"/>
          </w:tcPr>
          <w:p w14:paraId="43D033B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Evidencia observada</w:t>
            </w:r>
          </w:p>
        </w:tc>
        <w:tc>
          <w:tcPr>
            <w:tcW w:w="2436" w:type="dxa"/>
            <w:shd w:val="clear" w:color="auto" w:fill="1F4E79"/>
          </w:tcPr>
          <w:p w14:paraId="255D549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5577FB" w14:paraId="7BE4F5F0" w14:textId="77777777">
        <w:trPr>
          <w:jc w:val="center"/>
        </w:trPr>
        <w:tc>
          <w:tcPr>
            <w:tcW w:w="2436" w:type="dxa"/>
          </w:tcPr>
          <w:p w14:paraId="7FEDE8E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K-01</w:t>
            </w:r>
          </w:p>
        </w:tc>
        <w:tc>
          <w:tcPr>
            <w:tcW w:w="2436" w:type="dxa"/>
          </w:tcPr>
          <w:p w14:paraId="650CCC3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Calendario: se registra un evento</w:t>
            </w:r>
          </w:p>
        </w:tc>
        <w:tc>
          <w:tcPr>
            <w:tcW w:w="2436" w:type="dxa"/>
          </w:tcPr>
          <w:p w14:paraId="370271C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evento creado con id=4 (01/11/2026 al 05/11/2026, tipo Hito)</w:t>
            </w:r>
          </w:p>
        </w:tc>
        <w:tc>
          <w:tcPr>
            <w:tcW w:w="2436" w:type="dxa"/>
          </w:tcPr>
          <w:p w14:paraId="73D2DFE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686E45F" w14:textId="77777777">
        <w:trPr>
          <w:jc w:val="center"/>
        </w:trPr>
        <w:tc>
          <w:tcPr>
            <w:tcW w:w="2436" w:type="dxa"/>
          </w:tcPr>
          <w:p w14:paraId="19BBE19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K-02</w:t>
            </w:r>
          </w:p>
        </w:tc>
        <w:tc>
          <w:tcPr>
            <w:tcW w:w="2436" w:type="dxa"/>
          </w:tcPr>
          <w:p w14:paraId="57CB0D6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Calendario: se edita un evento existente</w:t>
            </w:r>
          </w:p>
        </w:tc>
        <w:tc>
          <w:tcPr>
            <w:tcW w:w="2436" w:type="dxa"/>
          </w:tcPr>
          <w:p w14:paraId="23CD888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evento quedo con titulo 'E2E evento editado 1792678789' y tipo ENTREGA</w:t>
            </w:r>
          </w:p>
        </w:tc>
        <w:tc>
          <w:tcPr>
            <w:tcW w:w="2436" w:type="dxa"/>
          </w:tcPr>
          <w:p w14:paraId="1EFA61C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7594E68E" w14:textId="77777777">
        <w:trPr>
          <w:jc w:val="center"/>
        </w:trPr>
        <w:tc>
          <w:tcPr>
            <w:tcW w:w="2436" w:type="dxa"/>
          </w:tcPr>
          <w:p w14:paraId="7FF3BD6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K-03</w:t>
            </w:r>
          </w:p>
        </w:tc>
        <w:tc>
          <w:tcPr>
            <w:tcW w:w="2436" w:type="dxa"/>
          </w:tcPr>
          <w:p w14:paraId="44B59DF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Calendario: se e</w:t>
            </w:r>
            <w:r>
              <w:rPr>
                <w:sz w:val="16"/>
              </w:rPr>
              <w:t>limina un evento</w:t>
            </w:r>
          </w:p>
        </w:tc>
        <w:tc>
          <w:tcPr>
            <w:tcW w:w="2436" w:type="dxa"/>
          </w:tcPr>
          <w:p w14:paraId="0679D14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evento se elimino del calendario</w:t>
            </w:r>
          </w:p>
        </w:tc>
        <w:tc>
          <w:tcPr>
            <w:tcW w:w="2436" w:type="dxa"/>
          </w:tcPr>
          <w:p w14:paraId="0A5EE57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3F9B91C" w14:textId="77777777">
        <w:trPr>
          <w:jc w:val="center"/>
        </w:trPr>
        <w:tc>
          <w:tcPr>
            <w:tcW w:w="2436" w:type="dxa"/>
          </w:tcPr>
          <w:p w14:paraId="6C5DD2D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K-04</w:t>
            </w:r>
          </w:p>
        </w:tc>
        <w:tc>
          <w:tcPr>
            <w:tcW w:w="2436" w:type="dxa"/>
          </w:tcPr>
          <w:p w14:paraId="666F5D1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Calendario: el estudiante no puede registrar eventos</w:t>
            </w:r>
          </w:p>
        </w:tc>
        <w:tc>
          <w:tcPr>
            <w:tcW w:w="2436" w:type="dxa"/>
          </w:tcPr>
          <w:p w14:paraId="595368D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redireccion a 403.jsp: el estudiante no administra el calendario</w:t>
            </w:r>
          </w:p>
        </w:tc>
        <w:tc>
          <w:tcPr>
            <w:tcW w:w="2436" w:type="dxa"/>
          </w:tcPr>
          <w:p w14:paraId="6FE8E08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B420610" w14:textId="77777777">
        <w:trPr>
          <w:jc w:val="center"/>
        </w:trPr>
        <w:tc>
          <w:tcPr>
            <w:tcW w:w="2436" w:type="dxa"/>
          </w:tcPr>
          <w:p w14:paraId="2E3F57F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K-05</w:t>
            </w:r>
          </w:p>
        </w:tc>
        <w:tc>
          <w:tcPr>
            <w:tcW w:w="2436" w:type="dxa"/>
          </w:tcPr>
          <w:p w14:paraId="4F1D7A3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Calendario: cualquier usuario autenticado puede </w:t>
            </w:r>
            <w:r>
              <w:rPr>
                <w:sz w:val="16"/>
              </w:rPr>
              <w:t>consultarlo</w:t>
            </w:r>
          </w:p>
        </w:tc>
        <w:tc>
          <w:tcPr>
            <w:tcW w:w="2436" w:type="dxa"/>
          </w:tcPr>
          <w:p w14:paraId="38E561C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consulta el calendario (Fecha | Hasta | Tipo | Título | Descripción)</w:t>
            </w:r>
          </w:p>
        </w:tc>
        <w:tc>
          <w:tcPr>
            <w:tcW w:w="2436" w:type="dxa"/>
          </w:tcPr>
          <w:p w14:paraId="52E4B6B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6B6449D" w14:textId="77777777">
        <w:trPr>
          <w:jc w:val="center"/>
        </w:trPr>
        <w:tc>
          <w:tcPr>
            <w:tcW w:w="2436" w:type="dxa"/>
          </w:tcPr>
          <w:p w14:paraId="1EEF522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L-01</w:t>
            </w:r>
          </w:p>
        </w:tc>
        <w:tc>
          <w:tcPr>
            <w:tcW w:w="2436" w:type="dxa"/>
          </w:tcPr>
          <w:p w14:paraId="5E2F80C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Formatos: el formato con ruta local produce un enlace relativo </w:t>
            </w:r>
            <w:r>
              <w:rPr>
                <w:sz w:val="16"/>
              </w:rPr>
              <w:lastRenderedPageBreak/>
              <w:t>valido</w:t>
            </w:r>
          </w:p>
        </w:tc>
        <w:tc>
          <w:tcPr>
            <w:tcW w:w="2436" w:type="dxa"/>
          </w:tcPr>
          <w:p w14:paraId="5F6D221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 xml:space="preserve">el formato con ruta local genera el enlace </w:t>
            </w:r>
            <w:r>
              <w:rPr>
                <w:sz w:val="16"/>
              </w:rPr>
              <w:t>/tguts/formatos/FDC-124-</w:t>
            </w:r>
            <w:r>
              <w:rPr>
                <w:sz w:val="16"/>
              </w:rPr>
              <w:lastRenderedPageBreak/>
              <w:t>Anteproyecto.pdf y el PDF responde HTTP 200</w:t>
            </w:r>
          </w:p>
        </w:tc>
        <w:tc>
          <w:tcPr>
            <w:tcW w:w="2436" w:type="dxa"/>
          </w:tcPr>
          <w:p w14:paraId="78C2DD7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lastRenderedPageBreak/>
              <w:t>APROBADO</w:t>
            </w:r>
          </w:p>
        </w:tc>
      </w:tr>
      <w:tr w:rsidR="005577FB" w14:paraId="0901B887" w14:textId="77777777">
        <w:trPr>
          <w:jc w:val="center"/>
        </w:trPr>
        <w:tc>
          <w:tcPr>
            <w:tcW w:w="2436" w:type="dxa"/>
          </w:tcPr>
          <w:p w14:paraId="797331F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L-02</w:t>
            </w:r>
          </w:p>
        </w:tc>
        <w:tc>
          <w:tcPr>
            <w:tcW w:w="2436" w:type="dxa"/>
          </w:tcPr>
          <w:p w14:paraId="534FF4D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Formatos: se registra un formato con enlace externo</w:t>
            </w:r>
          </w:p>
        </w:tc>
        <w:tc>
          <w:tcPr>
            <w:tcW w:w="2436" w:type="dxa"/>
          </w:tcPr>
          <w:p w14:paraId="3D71CE7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 creado con id=3 y enlace externo</w:t>
            </w:r>
          </w:p>
        </w:tc>
        <w:tc>
          <w:tcPr>
            <w:tcW w:w="2436" w:type="dxa"/>
          </w:tcPr>
          <w:p w14:paraId="520AF26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C9B882D" w14:textId="77777777">
        <w:trPr>
          <w:jc w:val="center"/>
        </w:trPr>
        <w:tc>
          <w:tcPr>
            <w:tcW w:w="2436" w:type="dxa"/>
          </w:tcPr>
          <w:p w14:paraId="2210D07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L-03</w:t>
            </w:r>
          </w:p>
        </w:tc>
        <w:tc>
          <w:tcPr>
            <w:tcW w:w="2436" w:type="dxa"/>
          </w:tcPr>
          <w:p w14:paraId="7A1AFCC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Formatos: se actualiza el enlace del documento de un formato</w:t>
            </w:r>
          </w:p>
        </w:tc>
        <w:tc>
          <w:tcPr>
            <w:tcW w:w="2436" w:type="dxa"/>
          </w:tcPr>
          <w:p w14:paraId="78609FC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U</w:t>
            </w:r>
            <w:r>
              <w:rPr>
                <w:sz w:val="16"/>
              </w:rPr>
              <w:t>RL del formato quedo actualizada a https://drive.google.com/e2e/formato-v2.pdf</w:t>
            </w:r>
          </w:p>
        </w:tc>
        <w:tc>
          <w:tcPr>
            <w:tcW w:w="2436" w:type="dxa"/>
          </w:tcPr>
          <w:p w14:paraId="2DDDAF5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E663A23" w14:textId="77777777">
        <w:trPr>
          <w:jc w:val="center"/>
        </w:trPr>
        <w:tc>
          <w:tcPr>
            <w:tcW w:w="2436" w:type="dxa"/>
          </w:tcPr>
          <w:p w14:paraId="65C3E05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L-04</w:t>
            </w:r>
          </w:p>
        </w:tc>
        <w:tc>
          <w:tcPr>
            <w:tcW w:w="2436" w:type="dxa"/>
          </w:tcPr>
          <w:p w14:paraId="26825A13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Formatos: se elimina un formato</w:t>
            </w:r>
          </w:p>
        </w:tc>
        <w:tc>
          <w:tcPr>
            <w:tcW w:w="2436" w:type="dxa"/>
          </w:tcPr>
          <w:p w14:paraId="71C6570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formato se elimino del sistema</w:t>
            </w:r>
          </w:p>
        </w:tc>
        <w:tc>
          <w:tcPr>
            <w:tcW w:w="2436" w:type="dxa"/>
          </w:tcPr>
          <w:p w14:paraId="6105965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57EB8F8" w14:textId="77777777">
        <w:trPr>
          <w:jc w:val="center"/>
        </w:trPr>
        <w:tc>
          <w:tcPr>
            <w:tcW w:w="2436" w:type="dxa"/>
          </w:tcPr>
          <w:p w14:paraId="22D12E1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L-05</w:t>
            </w:r>
          </w:p>
        </w:tc>
        <w:tc>
          <w:tcPr>
            <w:tcW w:w="2436" w:type="dxa"/>
          </w:tcPr>
          <w:p w14:paraId="4DE1752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Formatos: la URL del formato se escapa antes de Armourarse en el HTML</w:t>
            </w:r>
          </w:p>
        </w:tc>
        <w:tc>
          <w:tcPr>
            <w:tcW w:w="2436" w:type="dxa"/>
          </w:tcPr>
          <w:p w14:paraId="5D593D3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la URL </w:t>
            </w:r>
            <w:r>
              <w:rPr>
                <w:sz w:val="16"/>
              </w:rPr>
              <w:t>con comillas y etiqueta &lt;script&gt; se mostro escapada, sin romper el HTML</w:t>
            </w:r>
          </w:p>
        </w:tc>
        <w:tc>
          <w:tcPr>
            <w:tcW w:w="2436" w:type="dxa"/>
          </w:tcPr>
          <w:p w14:paraId="438EB9E7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178F65B" w14:textId="77777777">
        <w:trPr>
          <w:jc w:val="center"/>
        </w:trPr>
        <w:tc>
          <w:tcPr>
            <w:tcW w:w="2436" w:type="dxa"/>
          </w:tcPr>
          <w:p w14:paraId="798AEB1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L-06</w:t>
            </w:r>
          </w:p>
        </w:tc>
        <w:tc>
          <w:tcPr>
            <w:tcW w:w="2436" w:type="dxa"/>
          </w:tcPr>
          <w:p w14:paraId="6168D75F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Formatos: el estudiante consulta los formatos sin poder administrarlos</w:t>
            </w:r>
          </w:p>
        </w:tc>
        <w:tc>
          <w:tcPr>
            <w:tcW w:w="2436" w:type="dxa"/>
          </w:tcPr>
          <w:p w14:paraId="0E1B3C7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consulta los formatos sin formulario de administracion</w:t>
            </w:r>
          </w:p>
        </w:tc>
        <w:tc>
          <w:tcPr>
            <w:tcW w:w="2436" w:type="dxa"/>
          </w:tcPr>
          <w:p w14:paraId="45EA883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275F868" w14:textId="77777777">
        <w:trPr>
          <w:jc w:val="center"/>
        </w:trPr>
        <w:tc>
          <w:tcPr>
            <w:tcW w:w="2436" w:type="dxa"/>
          </w:tcPr>
          <w:p w14:paraId="288FE05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M-01</w:t>
            </w:r>
          </w:p>
        </w:tc>
        <w:tc>
          <w:tcPr>
            <w:tcW w:w="2436" w:type="dxa"/>
          </w:tcPr>
          <w:p w14:paraId="329F51C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Tramites: el e</w:t>
            </w:r>
            <w:r>
              <w:rPr>
                <w:sz w:val="16"/>
              </w:rPr>
              <w:t>studiante solicita un tramite</w:t>
            </w:r>
          </w:p>
        </w:tc>
        <w:tc>
          <w:tcPr>
            <w:tcW w:w="2436" w:type="dxa"/>
          </w:tcPr>
          <w:p w14:paraId="25116B7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tramite id=1 en estado PENDIENTE y coordinacion notificada</w:t>
            </w:r>
          </w:p>
        </w:tc>
        <w:tc>
          <w:tcPr>
            <w:tcW w:w="2436" w:type="dxa"/>
          </w:tcPr>
          <w:p w14:paraId="285510E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A6415AF" w14:textId="77777777">
        <w:trPr>
          <w:jc w:val="center"/>
        </w:trPr>
        <w:tc>
          <w:tcPr>
            <w:tcW w:w="2436" w:type="dxa"/>
          </w:tcPr>
          <w:p w14:paraId="62C7981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M-02</w:t>
            </w:r>
          </w:p>
        </w:tc>
        <w:tc>
          <w:tcPr>
            <w:tcW w:w="2436" w:type="dxa"/>
          </w:tcPr>
          <w:p w14:paraId="1E2313F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Tramites: la coordinacion resuelve el tramite</w:t>
            </w:r>
          </w:p>
        </w:tc>
        <w:tc>
          <w:tcPr>
            <w:tcW w:w="2436" w:type="dxa"/>
          </w:tcPr>
          <w:p w14:paraId="42C26BA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tramite APROBADO, resuelto por id=10 con respuesta registrada</w:t>
            </w:r>
          </w:p>
        </w:tc>
        <w:tc>
          <w:tcPr>
            <w:tcW w:w="2436" w:type="dxa"/>
          </w:tcPr>
          <w:p w14:paraId="37A9065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250AADE8" w14:textId="77777777">
        <w:trPr>
          <w:jc w:val="center"/>
        </w:trPr>
        <w:tc>
          <w:tcPr>
            <w:tcW w:w="2436" w:type="dxa"/>
          </w:tcPr>
          <w:p w14:paraId="1CA0C6A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M-03</w:t>
            </w:r>
          </w:p>
        </w:tc>
        <w:tc>
          <w:tcPr>
            <w:tcW w:w="2436" w:type="dxa"/>
          </w:tcPr>
          <w:p w14:paraId="5EF098C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Tramites: un tramite </w:t>
            </w:r>
            <w:r>
              <w:rPr>
                <w:sz w:val="16"/>
              </w:rPr>
              <w:t>resuelto no se puede resolver otra vez</w:t>
            </w:r>
          </w:p>
        </w:tc>
        <w:tc>
          <w:tcPr>
            <w:tcW w:w="2436" w:type="dxa"/>
          </w:tcPr>
          <w:p w14:paraId="4F20F98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un tramite ya resuelto no se puede volver a responder</w:t>
            </w:r>
          </w:p>
        </w:tc>
        <w:tc>
          <w:tcPr>
            <w:tcW w:w="2436" w:type="dxa"/>
          </w:tcPr>
          <w:p w14:paraId="3F11B2F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476673F5" w14:textId="77777777">
        <w:trPr>
          <w:jc w:val="center"/>
        </w:trPr>
        <w:tc>
          <w:tcPr>
            <w:tcW w:w="2436" w:type="dxa"/>
          </w:tcPr>
          <w:p w14:paraId="25BE5568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M-04</w:t>
            </w:r>
          </w:p>
        </w:tc>
        <w:tc>
          <w:tcPr>
            <w:tcW w:w="2436" w:type="dxa"/>
          </w:tcPr>
          <w:p w14:paraId="11DF2C2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Tramites: el estudiante solo ve sus propias solicitudes</w:t>
            </w:r>
          </w:p>
        </w:tc>
        <w:tc>
          <w:tcPr>
            <w:tcW w:w="2436" w:type="dxa"/>
          </w:tcPr>
          <w:p w14:paraId="39ACD46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cada estudiante ve solo sus tramites</w:t>
            </w:r>
          </w:p>
        </w:tc>
        <w:tc>
          <w:tcPr>
            <w:tcW w:w="2436" w:type="dxa"/>
          </w:tcPr>
          <w:p w14:paraId="365DCBF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71078E2" w14:textId="77777777">
        <w:trPr>
          <w:jc w:val="center"/>
        </w:trPr>
        <w:tc>
          <w:tcPr>
            <w:tcW w:w="2436" w:type="dxa"/>
          </w:tcPr>
          <w:p w14:paraId="407B64CE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N-01</w:t>
            </w:r>
          </w:p>
        </w:tc>
        <w:tc>
          <w:tcPr>
            <w:tcW w:w="2436" w:type="dxa"/>
          </w:tcPr>
          <w:p w14:paraId="58D714C4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Notificaciones: el sistema registra los </w:t>
            </w:r>
            <w:r>
              <w:rPr>
                <w:sz w:val="16"/>
              </w:rPr>
              <w:t>avisos de cada evento</w:t>
            </w:r>
          </w:p>
        </w:tc>
        <w:tc>
          <w:tcPr>
            <w:tcW w:w="2436" w:type="dxa"/>
          </w:tcPr>
          <w:p w14:paraId="4E448C8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38 notificaciones registradas con 16 eventos distintos</w:t>
            </w:r>
          </w:p>
        </w:tc>
        <w:tc>
          <w:tcPr>
            <w:tcW w:w="2436" w:type="dxa"/>
          </w:tcPr>
          <w:p w14:paraId="36D0E5E6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6251A764" w14:textId="77777777">
        <w:trPr>
          <w:jc w:val="center"/>
        </w:trPr>
        <w:tc>
          <w:tcPr>
            <w:tcW w:w="2436" w:type="dxa"/>
          </w:tcPr>
          <w:p w14:paraId="1DFA1ECA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N-02</w:t>
            </w:r>
          </w:p>
        </w:tc>
        <w:tc>
          <w:tcPr>
            <w:tcW w:w="2436" w:type="dxa"/>
          </w:tcPr>
          <w:p w14:paraId="1F7BF710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Notificaciones: el estudiante consulta su bandeja de avisos</w:t>
            </w:r>
          </w:p>
        </w:tc>
        <w:tc>
          <w:tcPr>
            <w:tcW w:w="2436" w:type="dxa"/>
          </w:tcPr>
          <w:p w14:paraId="71C1E5D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el estudiante ve en su bandeja los avisos del proceso</w:t>
            </w:r>
          </w:p>
        </w:tc>
        <w:tc>
          <w:tcPr>
            <w:tcW w:w="2436" w:type="dxa"/>
          </w:tcPr>
          <w:p w14:paraId="369A8E4B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08F3E760" w14:textId="77777777">
        <w:trPr>
          <w:jc w:val="center"/>
        </w:trPr>
        <w:tc>
          <w:tcPr>
            <w:tcW w:w="2436" w:type="dxa"/>
          </w:tcPr>
          <w:p w14:paraId="718F807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N-03</w:t>
            </w:r>
          </w:p>
        </w:tc>
        <w:tc>
          <w:tcPr>
            <w:tcW w:w="2436" w:type="dxa"/>
          </w:tcPr>
          <w:p w14:paraId="29414175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Notificaciones: la entrega del docu</w:t>
            </w:r>
            <w:r>
              <w:rPr>
                <w:sz w:val="16"/>
              </w:rPr>
              <w:t>mento final notifica al director</w:t>
            </w:r>
          </w:p>
        </w:tc>
        <w:tc>
          <w:tcPr>
            <w:tcW w:w="2436" w:type="dxa"/>
          </w:tcPr>
          <w:p w14:paraId="4778FDB2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la entrega del documento final genero 1 notificacion(es) al director</w:t>
            </w:r>
          </w:p>
        </w:tc>
        <w:tc>
          <w:tcPr>
            <w:tcW w:w="2436" w:type="dxa"/>
          </w:tcPr>
          <w:p w14:paraId="07A9677D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  <w:tr w:rsidR="005577FB" w14:paraId="5E506B51" w14:textId="77777777">
        <w:trPr>
          <w:jc w:val="center"/>
        </w:trPr>
        <w:tc>
          <w:tcPr>
            <w:tcW w:w="2436" w:type="dxa"/>
          </w:tcPr>
          <w:p w14:paraId="100013D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O-01</w:t>
            </w:r>
          </w:p>
        </w:tc>
        <w:tc>
          <w:tcPr>
            <w:tcW w:w="2436" w:type="dxa"/>
          </w:tcPr>
          <w:p w14:paraId="6E06AB6C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Limpieza: la base de datos queda como estaba antes de la prueba</w:t>
            </w:r>
          </w:p>
        </w:tc>
        <w:tc>
          <w:tcPr>
            <w:tcW w:w="2436" w:type="dxa"/>
          </w:tcPr>
          <w:p w14:paraId="10EB3989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 xml:space="preserve">la base de datos quedo exactamente como estaba (usuarios=6 ideas=3 </w:t>
            </w:r>
            <w:r>
              <w:rPr>
                <w:sz w:val="16"/>
              </w:rPr>
              <w:t>anteproyectos=0 entrega_final=0 sustentacion=0 calificaciones=0 notificaciones=0 calendario=3 formatos=2 tramites=0)</w:t>
            </w:r>
          </w:p>
        </w:tc>
        <w:tc>
          <w:tcPr>
            <w:tcW w:w="2436" w:type="dxa"/>
          </w:tcPr>
          <w:p w14:paraId="2B0AF471" w14:textId="77777777" w:rsidR="005577FB" w:rsidRDefault="000539D7">
            <w:pPr>
              <w:spacing w:before="20" w:after="20"/>
            </w:pPr>
            <w:r>
              <w:rPr>
                <w:sz w:val="16"/>
              </w:rPr>
              <w:t>APROBADO</w:t>
            </w:r>
          </w:p>
        </w:tc>
      </w:tr>
    </w:tbl>
    <w:p w14:paraId="4E31DB37" w14:textId="77777777" w:rsidR="005577FB" w:rsidRDefault="000539D7">
      <w:pPr>
        <w:pStyle w:val="Ttulo2"/>
      </w:pPr>
      <w:bookmarkStart w:id="63" w:name="_Toc243554909"/>
      <w:r>
        <w:rPr>
          <w:rFonts w:ascii="Calibri" w:hAnsi="Calibri"/>
        </w:rPr>
        <w:t>9.5 Defectos detectados y corregidos</w:t>
      </w:r>
      <w:bookmarkEnd w:id="63"/>
    </w:p>
    <w:p w14:paraId="69B3B02F" w14:textId="77777777" w:rsidR="005577FB" w:rsidRDefault="000539D7">
      <w:r>
        <w:t>La suite no solo verifica el comportamiento esperado: en el proceso se detectaron y corrigie</w:t>
      </w:r>
      <w:r>
        <w:t>ron trece defectos reales, documentados a continuación con su síntoma, su corrección y el caso que lo cubre.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721"/>
        <w:gridCol w:w="2704"/>
        <w:gridCol w:w="2444"/>
        <w:gridCol w:w="1581"/>
      </w:tblGrid>
      <w:tr w:rsidR="005577FB" w14:paraId="1224C610" w14:textId="77777777">
        <w:trPr>
          <w:tblHeader/>
          <w:jc w:val="center"/>
        </w:trPr>
        <w:tc>
          <w:tcPr>
            <w:tcW w:w="1949" w:type="dxa"/>
            <w:shd w:val="clear" w:color="auto" w:fill="1F4E79"/>
          </w:tcPr>
          <w:p w14:paraId="2D7AE7C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949" w:type="dxa"/>
            <w:shd w:val="clear" w:color="auto" w:fill="1F4E79"/>
          </w:tcPr>
          <w:p w14:paraId="5F1B4617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Bug</w:t>
            </w:r>
          </w:p>
        </w:tc>
        <w:tc>
          <w:tcPr>
            <w:tcW w:w="1949" w:type="dxa"/>
            <w:shd w:val="clear" w:color="auto" w:fill="1F4E79"/>
          </w:tcPr>
          <w:p w14:paraId="345CB70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w="1949" w:type="dxa"/>
            <w:shd w:val="clear" w:color="auto" w:fill="1F4E79"/>
          </w:tcPr>
          <w:p w14:paraId="63E72744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Corrección</w:t>
            </w:r>
          </w:p>
        </w:tc>
        <w:tc>
          <w:tcPr>
            <w:tcW w:w="1949" w:type="dxa"/>
            <w:shd w:val="clear" w:color="auto" w:fill="1F4E79"/>
          </w:tcPr>
          <w:p w14:paraId="35DA48BA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Caso</w:t>
            </w:r>
          </w:p>
        </w:tc>
      </w:tr>
      <w:tr w:rsidR="005577FB" w14:paraId="33897A20" w14:textId="77777777">
        <w:trPr>
          <w:jc w:val="center"/>
        </w:trPr>
        <w:tc>
          <w:tcPr>
            <w:tcW w:w="1949" w:type="dxa"/>
          </w:tcPr>
          <w:p w14:paraId="27CF1A0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1949" w:type="dxa"/>
          </w:tcPr>
          <w:p w14:paraId="4F26133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Eliminación de calificaciones sin datasource</w:t>
            </w:r>
          </w:p>
        </w:tc>
        <w:tc>
          <w:tcPr>
            <w:tcW w:w="1949" w:type="dxa"/>
          </w:tcPr>
          <w:p w14:paraId="02BC50A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javax.servlet.jsp.JspException: No DataSource specified for </w:t>
            </w:r>
            <w:r>
              <w:rPr>
                <w:sz w:val="17"/>
              </w:rPr>
              <w:t>transaction</w:t>
            </w:r>
          </w:p>
        </w:tc>
        <w:tc>
          <w:tcPr>
            <w:tcW w:w="1949" w:type="dxa"/>
          </w:tcPr>
          <w:p w14:paraId="0D6E82B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añadió dataSource="${ds}" a los dos bloques &lt;sql:transaction&gt; (director y evaluador)</w:t>
            </w:r>
          </w:p>
        </w:tc>
        <w:tc>
          <w:tcPr>
            <w:tcW w:w="1949" w:type="dxa"/>
          </w:tcPr>
          <w:p w14:paraId="639A5A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E-02, H-02</w:t>
            </w:r>
          </w:p>
        </w:tc>
      </w:tr>
      <w:tr w:rsidR="005577FB" w14:paraId="053317C9" w14:textId="77777777">
        <w:trPr>
          <w:jc w:val="center"/>
        </w:trPr>
        <w:tc>
          <w:tcPr>
            <w:tcW w:w="1949" w:type="dxa"/>
          </w:tcPr>
          <w:p w14:paraId="3C1EFD6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1949" w:type="dxa"/>
          </w:tcPr>
          <w:p w14:paraId="0BEB77B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Acceso a la entrega final perdido tras el envío</w:t>
            </w:r>
          </w:p>
        </w:tc>
        <w:tc>
          <w:tcPr>
            <w:tcW w:w="1949" w:type="dxa"/>
          </w:tcPr>
          <w:p w14:paraId="635B61A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estudiante era redirigido a anteproyectos.jsp si el estado no era exactamente OBSERVADO</w:t>
            </w:r>
          </w:p>
        </w:tc>
        <w:tc>
          <w:tcPr>
            <w:tcW w:w="1949" w:type="dxa"/>
          </w:tcPr>
          <w:p w14:paraId="43BEC8F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Nue</w:t>
            </w:r>
            <w:r>
              <w:rPr>
                <w:sz w:val="17"/>
              </w:rPr>
              <w:t>va guarda: el estudiante siempre ve su entrega si existe; solo ve el formulario de primera entrega en APROBADO_EVALUADOR sin entrega previa</w:t>
            </w:r>
          </w:p>
        </w:tc>
        <w:tc>
          <w:tcPr>
            <w:tcW w:w="1949" w:type="dxa"/>
          </w:tcPr>
          <w:p w14:paraId="092FAE0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J-03</w:t>
            </w:r>
          </w:p>
        </w:tc>
      </w:tr>
      <w:tr w:rsidR="005577FB" w14:paraId="2FF8D49E" w14:textId="77777777">
        <w:trPr>
          <w:jc w:val="center"/>
        </w:trPr>
        <w:tc>
          <w:tcPr>
            <w:tcW w:w="1949" w:type="dxa"/>
          </w:tcPr>
          <w:p w14:paraId="14242F1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1949" w:type="dxa"/>
          </w:tcPr>
          <w:p w14:paraId="4B2E901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Asignación de director bloqueada tras la aprobación</w:t>
            </w:r>
          </w:p>
        </w:tc>
        <w:tc>
          <w:tcPr>
            <w:tcW w:w="1949" w:type="dxa"/>
          </w:tcPr>
          <w:p w14:paraId="545AB84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director_id solo editable en BORRADOR/RECHAZADO/ENVIADO;</w:t>
            </w:r>
            <w:r>
              <w:rPr>
                <w:sz w:val="17"/>
              </w:rPr>
              <w:t xml:space="preserve"> el CASE preservaba el director en estados posteriores</w:t>
            </w:r>
          </w:p>
        </w:tc>
        <w:tc>
          <w:tcPr>
            <w:tcW w:w="1949" w:type="dxa"/>
          </w:tcPr>
          <w:p w14:paraId="375CEB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eliminó la guarda y el CASE: director_id = NULLIF(?, '') siempre; el select queda siempre habilitado</w:t>
            </w:r>
          </w:p>
        </w:tc>
        <w:tc>
          <w:tcPr>
            <w:tcW w:w="1949" w:type="dxa"/>
          </w:tcPr>
          <w:p w14:paraId="02BD372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G-03</w:t>
            </w:r>
          </w:p>
        </w:tc>
      </w:tr>
      <w:tr w:rsidR="005577FB" w14:paraId="229B15A7" w14:textId="77777777">
        <w:trPr>
          <w:jc w:val="center"/>
        </w:trPr>
        <w:tc>
          <w:tcPr>
            <w:tcW w:w="1949" w:type="dxa"/>
          </w:tcPr>
          <w:p w14:paraId="78016CE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1949" w:type="dxa"/>
          </w:tcPr>
          <w:p w14:paraId="69BB603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Formatos con rutas locales aparecían como texto</w:t>
            </w:r>
          </w:p>
        </w:tc>
        <w:tc>
          <w:tcPr>
            <w:tcW w:w="1949" w:type="dxa"/>
          </w:tcPr>
          <w:p w14:paraId="5466DB5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JSP solo convertía en enlace si la URL</w:t>
            </w:r>
            <w:r>
              <w:rPr>
                <w:sz w:val="17"/>
              </w:rPr>
              <w:t xml:space="preserve"> empezaba por http/https</w:t>
            </w:r>
          </w:p>
        </w:tc>
        <w:tc>
          <w:tcPr>
            <w:tcW w:w="1949" w:type="dxa"/>
          </w:tcPr>
          <w:p w14:paraId="08F9B61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Rama nueva con &lt;c:url value="/${f.url}"/&gt; para rutas relativas seguras; la validación acepta URL http(s) o ruta </w:t>
            </w:r>
            <w:r>
              <w:rPr>
                <w:sz w:val="17"/>
              </w:rPr>
              <w:lastRenderedPageBreak/>
              <w:t>relativa</w:t>
            </w:r>
          </w:p>
        </w:tc>
        <w:tc>
          <w:tcPr>
            <w:tcW w:w="1949" w:type="dxa"/>
          </w:tcPr>
          <w:p w14:paraId="6ECBFC4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lastRenderedPageBreak/>
              <w:t>L-01</w:t>
            </w:r>
          </w:p>
        </w:tc>
      </w:tr>
      <w:tr w:rsidR="005577FB" w14:paraId="12CC8190" w14:textId="77777777">
        <w:trPr>
          <w:jc w:val="center"/>
        </w:trPr>
        <w:tc>
          <w:tcPr>
            <w:tcW w:w="1949" w:type="dxa"/>
          </w:tcPr>
          <w:p w14:paraId="329A6EE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1949" w:type="dxa"/>
          </w:tcPr>
          <w:p w14:paraId="699E49F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Roles incoherentes en el banco de ideas</w:t>
            </w:r>
          </w:p>
        </w:tc>
        <w:tc>
          <w:tcPr>
            <w:tcW w:w="1949" w:type="dxa"/>
          </w:tcPr>
          <w:p w14:paraId="7888A10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el select ofrecía DIRECTOR/COORDINACION y el servidor </w:t>
            </w:r>
            <w:r>
              <w:rPr>
                <w:sz w:val="17"/>
              </w:rPr>
              <w:t>validaba DIRECTOR/EVALUADOR; al editar no se actualizaba docente_id</w:t>
            </w:r>
          </w:p>
        </w:tc>
        <w:tc>
          <w:tcPr>
            <w:tcW w:w="1949" w:type="dxa"/>
          </w:tcPr>
          <w:p w14:paraId="2C97A0D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Select alineado a ('DIRECTOR','EVALUADOR'); UPDATE de edición ramificado: administración/coordinación cambian docente_id, el docente conserva la autoría</w:t>
            </w:r>
          </w:p>
        </w:tc>
        <w:tc>
          <w:tcPr>
            <w:tcW w:w="1949" w:type="dxa"/>
          </w:tcPr>
          <w:p w14:paraId="5002B4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C-03, C-04</w:t>
            </w:r>
          </w:p>
        </w:tc>
      </w:tr>
      <w:tr w:rsidR="005577FB" w14:paraId="01134A76" w14:textId="77777777">
        <w:trPr>
          <w:jc w:val="center"/>
        </w:trPr>
        <w:tc>
          <w:tcPr>
            <w:tcW w:w="1949" w:type="dxa"/>
          </w:tcPr>
          <w:p w14:paraId="4A9327A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  <w:tc>
          <w:tcPr>
            <w:tcW w:w="1949" w:type="dxa"/>
          </w:tcPr>
          <w:p w14:paraId="0A6466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Validación del direct</w:t>
            </w:r>
            <w:r>
              <w:rPr>
                <w:sz w:val="17"/>
              </w:rPr>
              <w:t>or solo en cliente</w:t>
            </w:r>
          </w:p>
        </w:tc>
        <w:tc>
          <w:tcPr>
            <w:tcW w:w="1949" w:type="dxa"/>
          </w:tcPr>
          <w:p w14:paraId="48AF49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&lt;select&gt; filtraba rol y activo, pero el POST no revalidaba</w:t>
            </w:r>
          </w:p>
        </w:tc>
        <w:tc>
          <w:tcPr>
            <w:tcW w:w="1949" w:type="dxa"/>
          </w:tcPr>
          <w:p w14:paraId="079CAB4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Consulta de servidor SELECT 1 FROM usuarios WHERE id=? AND rol='DIRECTOR' AND activo=1 antes de aceptar</w:t>
            </w:r>
          </w:p>
        </w:tc>
        <w:tc>
          <w:tcPr>
            <w:tcW w:w="1949" w:type="dxa"/>
          </w:tcPr>
          <w:p w14:paraId="206295A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D-05</w:t>
            </w:r>
          </w:p>
        </w:tc>
      </w:tr>
      <w:tr w:rsidR="005577FB" w14:paraId="522103A0" w14:textId="77777777">
        <w:trPr>
          <w:jc w:val="center"/>
        </w:trPr>
        <w:tc>
          <w:tcPr>
            <w:tcW w:w="1949" w:type="dxa"/>
          </w:tcPr>
          <w:p w14:paraId="5C1C45D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7</w:t>
            </w:r>
          </w:p>
        </w:tc>
        <w:tc>
          <w:tcPr>
            <w:tcW w:w="1949" w:type="dxa"/>
          </w:tcPr>
          <w:p w14:paraId="43B0330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Eliminación de usuarios sin revisar al revisor de la </w:t>
            </w:r>
            <w:r>
              <w:rPr>
                <w:sz w:val="17"/>
              </w:rPr>
              <w:t>entrega</w:t>
            </w:r>
          </w:p>
        </w:tc>
        <w:tc>
          <w:tcPr>
            <w:tcW w:w="1949" w:type="dxa"/>
          </w:tcPr>
          <w:p w14:paraId="59A37F3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contador de dependencias ignoraba entrega_final.revisado_por</w:t>
            </w:r>
          </w:p>
        </w:tc>
        <w:tc>
          <w:tcPr>
            <w:tcW w:w="1949" w:type="dxa"/>
          </w:tcPr>
          <w:p w14:paraId="7055619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añadió + (SELECT COUNT() FROM entrega_final WHERE revisado_por = ?) con el 8.º parámetro</w:t>
            </w:r>
          </w:p>
        </w:tc>
        <w:tc>
          <w:tcPr>
            <w:tcW w:w="1949" w:type="dxa"/>
          </w:tcPr>
          <w:p w14:paraId="168D9F3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B-08</w:t>
            </w:r>
          </w:p>
        </w:tc>
      </w:tr>
      <w:tr w:rsidR="005577FB" w14:paraId="693A4B27" w14:textId="77777777">
        <w:trPr>
          <w:jc w:val="center"/>
        </w:trPr>
        <w:tc>
          <w:tcPr>
            <w:tcW w:w="1949" w:type="dxa"/>
          </w:tcPr>
          <w:p w14:paraId="5794EF6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8</w:t>
            </w:r>
          </w:p>
        </w:tc>
        <w:tc>
          <w:tcPr>
            <w:tcW w:w="1949" w:type="dxa"/>
          </w:tcPr>
          <w:p w14:paraId="07B06FC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corrección del estudiante quedaba bloqueada</w:t>
            </w:r>
          </w:p>
        </w:tc>
        <w:tc>
          <w:tcPr>
            <w:tcW w:w="1949" w:type="dxa"/>
          </w:tcPr>
          <w:p w14:paraId="16BCCB5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si la entrega se observaba desde REVI</w:t>
            </w:r>
            <w:r>
              <w:rPr>
                <w:sz w:val="17"/>
              </w:rPr>
              <w:t>SIÓN_FINAL, el anteproyecto se quedaba en REVISIÓN_FINAL y el formulario de corrección exigía ENTREGA_DOCUMENTO_FINAL</w:t>
            </w:r>
          </w:p>
        </w:tc>
        <w:tc>
          <w:tcPr>
            <w:tcW w:w="1949" w:type="dxa"/>
          </w:tcPr>
          <w:p w14:paraId="63D2466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Al observar (o poner en revisión) desde REVISIÓN_FINAL, el anteproyecto vuelve a ENTREGA_DOCUMENTO_FINAL; la corrección queda siempre habi</w:t>
            </w:r>
            <w:r>
              <w:rPr>
                <w:sz w:val="17"/>
              </w:rPr>
              <w:t>litada</w:t>
            </w:r>
          </w:p>
        </w:tc>
        <w:tc>
          <w:tcPr>
            <w:tcW w:w="1949" w:type="dxa"/>
          </w:tcPr>
          <w:p w14:paraId="14E3262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J-08, J-09</w:t>
            </w:r>
          </w:p>
        </w:tc>
      </w:tr>
      <w:tr w:rsidR="005577FB" w14:paraId="1ADC7C0D" w14:textId="77777777">
        <w:trPr>
          <w:jc w:val="center"/>
        </w:trPr>
        <w:tc>
          <w:tcPr>
            <w:tcW w:w="1949" w:type="dxa"/>
          </w:tcPr>
          <w:p w14:paraId="7C61F37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9</w:t>
            </w:r>
          </w:p>
        </w:tc>
        <w:tc>
          <w:tcPr>
            <w:tcW w:w="1949" w:type="dxa"/>
          </w:tcPr>
          <w:p w14:paraId="54C6872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formulario de revisión seguía activo con el documento cerrado</w:t>
            </w:r>
          </w:p>
        </w:tc>
        <w:tc>
          <w:tcPr>
            <w:tcW w:w="1949" w:type="dxa"/>
          </w:tcPr>
          <w:p w14:paraId="5F3AE7E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en SUSTENTACIÓN/FINALIZADO el revisor podía dejar la entrega en OBSERVADO sin que el estudiante pudiera corregir</w:t>
            </w:r>
          </w:p>
        </w:tc>
        <w:tc>
          <w:tcPr>
            <w:tcW w:w="1949" w:type="dxa"/>
          </w:tcPr>
          <w:p w14:paraId="71DFB73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Guarda por estado en el POST (solo </w:t>
            </w:r>
            <w:r>
              <w:rPr>
                <w:sz w:val="17"/>
              </w:rPr>
              <w:t>ENTREGA_DOCUMENTO_FINAL y REVISIÓN_FINAL) y ocultación del formulario con el aviso "El documento final ya está cerrado…"</w:t>
            </w:r>
          </w:p>
        </w:tc>
        <w:tc>
          <w:tcPr>
            <w:tcW w:w="1949" w:type="dxa"/>
          </w:tcPr>
          <w:p w14:paraId="2E840C6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J-12, J-13, J-16</w:t>
            </w:r>
          </w:p>
        </w:tc>
      </w:tr>
      <w:tr w:rsidR="005577FB" w14:paraId="72E9AA64" w14:textId="77777777">
        <w:trPr>
          <w:jc w:val="center"/>
        </w:trPr>
        <w:tc>
          <w:tcPr>
            <w:tcW w:w="1949" w:type="dxa"/>
          </w:tcPr>
          <w:p w14:paraId="178FADC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10</w:t>
            </w:r>
          </w:p>
        </w:tc>
        <w:tc>
          <w:tcPr>
            <w:tcW w:w="1949" w:type="dxa"/>
          </w:tcPr>
          <w:p w14:paraId="7E0A87D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Salida HTML sin escapar en los formatos</w:t>
            </w:r>
          </w:p>
        </w:tc>
        <w:tc>
          <w:tcPr>
            <w:tcW w:w="1949" w:type="dxa"/>
          </w:tcPr>
          <w:p w14:paraId="7509B65D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una URL con comillas o &lt;script&gt; rompía el href y podía inyectar etiquetas</w:t>
            </w:r>
          </w:p>
        </w:tc>
        <w:tc>
          <w:tcPr>
            <w:tcW w:w="1949" w:type="dxa"/>
          </w:tcPr>
          <w:p w14:paraId="10A612C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href="${fn:escapeXml(fmtUrl)}"; la rama de ruta relativa rechaza cualquier valor con :</w:t>
            </w:r>
          </w:p>
        </w:tc>
        <w:tc>
          <w:tcPr>
            <w:tcW w:w="1949" w:type="dxa"/>
          </w:tcPr>
          <w:p w14:paraId="4E2B6C6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L-05</w:t>
            </w:r>
          </w:p>
        </w:tc>
      </w:tr>
      <w:tr w:rsidR="005577FB" w14:paraId="6B25FFE3" w14:textId="77777777">
        <w:trPr>
          <w:jc w:val="center"/>
        </w:trPr>
        <w:tc>
          <w:tcPr>
            <w:tcW w:w="1949" w:type="dxa"/>
          </w:tcPr>
          <w:p w14:paraId="093AA06A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11</w:t>
            </w:r>
          </w:p>
        </w:tc>
        <w:tc>
          <w:tcPr>
            <w:tcW w:w="1949" w:type="dxa"/>
          </w:tcPr>
          <w:p w14:paraId="2928AD2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Faltaban operaciones de calendario y formatos</w:t>
            </w:r>
          </w:p>
        </w:tc>
        <w:tc>
          <w:tcPr>
            <w:tcW w:w="1949" w:type="dxa"/>
          </w:tcPr>
          <w:p w14:paraId="1887257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no se podían editar ni eliminar eventos ni formatos</w:t>
            </w:r>
          </w:p>
        </w:tc>
        <w:tc>
          <w:tcPr>
            <w:tcW w:w="1949" w:type="dxa"/>
          </w:tcPr>
          <w:p w14:paraId="13B5ACA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accion=editar / accion=eliminar en calendario.jsp y formatos.j</w:t>
            </w:r>
            <w:r>
              <w:rPr>
                <w:sz w:val="17"/>
              </w:rPr>
              <w:t>sp, con formulario en modo edición, columna de acciones y avisos de éxito</w:t>
            </w:r>
          </w:p>
        </w:tc>
        <w:tc>
          <w:tcPr>
            <w:tcW w:w="1949" w:type="dxa"/>
          </w:tcPr>
          <w:p w14:paraId="3BACB199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K-02, K-03, L-03, L-04</w:t>
            </w:r>
          </w:p>
        </w:tc>
      </w:tr>
      <w:tr w:rsidR="005577FB" w14:paraId="03091C7A" w14:textId="77777777">
        <w:trPr>
          <w:jc w:val="center"/>
        </w:trPr>
        <w:tc>
          <w:tcPr>
            <w:tcW w:w="1949" w:type="dxa"/>
          </w:tcPr>
          <w:p w14:paraId="2BD6A85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12</w:t>
            </w:r>
          </w:p>
        </w:tc>
        <w:tc>
          <w:tcPr>
            <w:tcW w:w="1949" w:type="dxa"/>
          </w:tcPr>
          <w:p w14:paraId="6504FBA1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Búsqueda de estudiantes incompleta</w:t>
            </w:r>
          </w:p>
        </w:tc>
        <w:tc>
          <w:tcPr>
            <w:tcW w:w="1949" w:type="dxa"/>
          </w:tcPr>
          <w:p w14:paraId="0B362A28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el panel de coordinación no filtraba por nombre, código ni correo</w:t>
            </w:r>
          </w:p>
        </w:tc>
        <w:tc>
          <w:tcPr>
            <w:tcW w:w="1949" w:type="dxa"/>
          </w:tcPr>
          <w:p w14:paraId="37FBEBC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Campo de consulta (q) que busca por nombre, código y c</w:t>
            </w:r>
            <w:r>
              <w:rPr>
                <w:sz w:val="17"/>
              </w:rPr>
              <w:t>orreo, con aviso "No se encontraron estudiantes con ese dato."</w:t>
            </w:r>
          </w:p>
        </w:tc>
        <w:tc>
          <w:tcPr>
            <w:tcW w:w="1949" w:type="dxa"/>
          </w:tcPr>
          <w:p w14:paraId="569090A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F-01…F-04</w:t>
            </w:r>
          </w:p>
        </w:tc>
      </w:tr>
      <w:tr w:rsidR="005577FB" w14:paraId="48B219E9" w14:textId="77777777">
        <w:trPr>
          <w:jc w:val="center"/>
        </w:trPr>
        <w:tc>
          <w:tcPr>
            <w:tcW w:w="1949" w:type="dxa"/>
          </w:tcPr>
          <w:p w14:paraId="0F96195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13</w:t>
            </w:r>
          </w:p>
        </w:tc>
        <w:tc>
          <w:tcPr>
            <w:tcW w:w="1949" w:type="dxa"/>
          </w:tcPr>
          <w:p w14:paraId="0C56C7B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Asignaciones sin validación de rol ni de estado</w:t>
            </w:r>
          </w:p>
        </w:tc>
        <w:tc>
          <w:tcPr>
            <w:tcW w:w="1949" w:type="dxa"/>
          </w:tcPr>
          <w:p w14:paraId="7839AA2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se podía asignar un evaluador antes de la aprobación del director o un director sin rol DIRECTOR</w:t>
            </w:r>
          </w:p>
        </w:tc>
        <w:tc>
          <w:tcPr>
            <w:tcW w:w="1949" w:type="dxa"/>
          </w:tcPr>
          <w:p w14:paraId="574163B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Validaciones de servidor: el </w:t>
            </w:r>
            <w:r>
              <w:rPr>
                <w:sz w:val="17"/>
              </w:rPr>
              <w:t>evaluador solo se asigna tras APROBADO_DIRECTOR; el director debe tener rol DIRECTOR y estar activo</w:t>
            </w:r>
          </w:p>
        </w:tc>
        <w:tc>
          <w:tcPr>
            <w:tcW w:w="1949" w:type="dxa"/>
          </w:tcPr>
          <w:p w14:paraId="029C7E9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G-04, G-05</w:t>
            </w:r>
          </w:p>
        </w:tc>
      </w:tr>
    </w:tbl>
    <w:p w14:paraId="7398E76B" w14:textId="77777777" w:rsidR="005577FB" w:rsidRDefault="000539D7">
      <w:pPr>
        <w:pStyle w:val="Ttulo2"/>
      </w:pPr>
      <w:bookmarkStart w:id="64" w:name="_Toc243554910"/>
      <w:r>
        <w:rPr>
          <w:rFonts w:ascii="Calibri" w:hAnsi="Calibri"/>
        </w:rPr>
        <w:t>9.6 Aislamiento de los datos de prueba</w:t>
      </w:r>
      <w:bookmarkEnd w:id="6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372C7D0B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4BF2FAA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4873" w:type="dxa"/>
            <w:shd w:val="clear" w:color="auto" w:fill="1F4E79"/>
          </w:tcPr>
          <w:p w14:paraId="4387434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Comportamiento verificado</w:t>
            </w:r>
          </w:p>
        </w:tc>
      </w:tr>
      <w:tr w:rsidR="005577FB" w14:paraId="3A37B5BB" w14:textId="77777777">
        <w:trPr>
          <w:jc w:val="center"/>
        </w:trPr>
        <w:tc>
          <w:tcPr>
            <w:tcW w:w="4873" w:type="dxa"/>
          </w:tcPr>
          <w:p w14:paraId="40C5D3B5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Cuentas creadas por la suite</w:t>
            </w:r>
          </w:p>
        </w:tc>
        <w:tc>
          <w:tcPr>
            <w:tcW w:w="4873" w:type="dxa"/>
          </w:tcPr>
          <w:p w14:paraId="00578FE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e2e-&lt;rol&gt;@uts.edu.co (administración, coo</w:t>
            </w:r>
            <w:r>
              <w:rPr>
                <w:sz w:val="17"/>
              </w:rPr>
              <w:t>rdinación, director, evaluador, estudiantes)</w:t>
            </w:r>
          </w:p>
        </w:tc>
      </w:tr>
      <w:tr w:rsidR="005577FB" w14:paraId="0487DEAE" w14:textId="77777777">
        <w:trPr>
          <w:jc w:val="center"/>
        </w:trPr>
        <w:tc>
          <w:tcPr>
            <w:tcW w:w="4873" w:type="dxa"/>
          </w:tcPr>
          <w:p w14:paraId="06439E9B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Limpieza inicial</w:t>
            </w:r>
          </w:p>
        </w:tc>
        <w:tc>
          <w:tcPr>
            <w:tcW w:w="4873" w:type="dxa"/>
          </w:tcPr>
          <w:p w14:paraId="6B284FB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La suite borra lo que dejó una ejecución anterior (solo filas e2e-% / títulos E2E %)</w:t>
            </w:r>
          </w:p>
        </w:tc>
      </w:tr>
      <w:tr w:rsidR="005577FB" w14:paraId="25A92706" w14:textId="77777777">
        <w:trPr>
          <w:jc w:val="center"/>
        </w:trPr>
        <w:tc>
          <w:tcPr>
            <w:tcW w:w="4873" w:type="dxa"/>
          </w:tcPr>
          <w:p w14:paraId="6B766498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Limpieza final</w:t>
            </w:r>
          </w:p>
        </w:tc>
        <w:tc>
          <w:tcPr>
            <w:tcW w:w="4873" w:type="dxa"/>
          </w:tcPr>
          <w:p w14:paraId="37FDFB9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Se eliminan las cuentas e2e-% y sus ideas, anteproyectos, entregas, </w:t>
            </w:r>
            <w:r>
              <w:rPr>
                <w:sz w:val="17"/>
              </w:rPr>
              <w:t>sustentaciones, calificaciones, trámites y notificaciones</w:t>
            </w:r>
          </w:p>
        </w:tc>
      </w:tr>
      <w:tr w:rsidR="005577FB" w14:paraId="5CE43A73" w14:textId="77777777">
        <w:trPr>
          <w:jc w:val="center"/>
        </w:trPr>
        <w:tc>
          <w:tcPr>
            <w:tcW w:w="4873" w:type="dxa"/>
          </w:tcPr>
          <w:p w14:paraId="654AC4E1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Datos de demostración</w:t>
            </w:r>
          </w:p>
        </w:tc>
        <w:tc>
          <w:tcPr>
            <w:tcW w:w="4873" w:type="dxa"/>
          </w:tcPr>
          <w:p w14:paraId="006FD2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 xml:space="preserve">No se tocan: el caso O-01 comprueba que al terminar la base queda con 6 usuarios, 3 ideas, 2 formatos, 3 eventos y 0 </w:t>
            </w:r>
            <w:r>
              <w:rPr>
                <w:sz w:val="17"/>
              </w:rPr>
              <w:lastRenderedPageBreak/>
              <w:t>anteproyectos</w:t>
            </w:r>
          </w:p>
        </w:tc>
      </w:tr>
    </w:tbl>
    <w:p w14:paraId="3AA3437E" w14:textId="77777777" w:rsidR="005577FB" w:rsidRDefault="000539D7">
      <w:pPr>
        <w:pStyle w:val="Ttulo2"/>
      </w:pPr>
      <w:bookmarkStart w:id="65" w:name="_Toc243554911"/>
      <w:r>
        <w:rPr>
          <w:rFonts w:ascii="Calibri" w:hAnsi="Calibri"/>
        </w:rPr>
        <w:lastRenderedPageBreak/>
        <w:t>9.7 Cobertura del flujo completo</w:t>
      </w:r>
      <w:bookmarkEnd w:id="6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518D1CFB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2461056D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249" w:type="dxa"/>
            <w:shd w:val="clear" w:color="auto" w:fill="1F4E79"/>
          </w:tcPr>
          <w:p w14:paraId="3919F978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Casos que la cubren</w:t>
            </w:r>
          </w:p>
        </w:tc>
        <w:tc>
          <w:tcPr>
            <w:tcW w:w="3249" w:type="dxa"/>
            <w:shd w:val="clear" w:color="auto" w:fill="1F4E79"/>
          </w:tcPr>
          <w:p w14:paraId="34844663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Estado verificado</w:t>
            </w:r>
          </w:p>
        </w:tc>
      </w:tr>
      <w:tr w:rsidR="005577FB" w14:paraId="235E44D2" w14:textId="77777777">
        <w:trPr>
          <w:jc w:val="center"/>
        </w:trPr>
        <w:tc>
          <w:tcPr>
            <w:tcW w:w="3249" w:type="dxa"/>
          </w:tcPr>
          <w:p w14:paraId="2D9D9AE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Inicio de sesión y control de acceso</w:t>
            </w:r>
          </w:p>
        </w:tc>
        <w:tc>
          <w:tcPr>
            <w:tcW w:w="3249" w:type="dxa"/>
          </w:tcPr>
          <w:p w14:paraId="124D7CD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A-01 … A-12</w:t>
            </w:r>
          </w:p>
        </w:tc>
        <w:tc>
          <w:tcPr>
            <w:tcW w:w="3249" w:type="dxa"/>
          </w:tcPr>
          <w:p w14:paraId="41BA4E6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0B9632F3" w14:textId="77777777">
        <w:trPr>
          <w:jc w:val="center"/>
        </w:trPr>
        <w:tc>
          <w:tcPr>
            <w:tcW w:w="3249" w:type="dxa"/>
          </w:tcPr>
          <w:p w14:paraId="7282F4B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Alta, edición y baja de usuarios</w:t>
            </w:r>
          </w:p>
        </w:tc>
        <w:tc>
          <w:tcPr>
            <w:tcW w:w="3249" w:type="dxa"/>
          </w:tcPr>
          <w:p w14:paraId="24F40FA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B-01 … B-09</w:t>
            </w:r>
          </w:p>
        </w:tc>
        <w:tc>
          <w:tcPr>
            <w:tcW w:w="3249" w:type="dxa"/>
          </w:tcPr>
          <w:p w14:paraId="4209C34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11ABACC5" w14:textId="77777777">
        <w:trPr>
          <w:jc w:val="center"/>
        </w:trPr>
        <w:tc>
          <w:tcPr>
            <w:tcW w:w="3249" w:type="dxa"/>
          </w:tcPr>
          <w:p w14:paraId="1C2D3CD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Publicación y gestión del banco de ideas</w:t>
            </w:r>
          </w:p>
        </w:tc>
        <w:tc>
          <w:tcPr>
            <w:tcW w:w="3249" w:type="dxa"/>
          </w:tcPr>
          <w:p w14:paraId="0E82DBA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C-01 … C-07</w:t>
            </w:r>
          </w:p>
        </w:tc>
        <w:tc>
          <w:tcPr>
            <w:tcW w:w="3249" w:type="dxa"/>
          </w:tcPr>
          <w:p w14:paraId="4D31FC5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1D5B1778" w14:textId="77777777">
        <w:trPr>
          <w:jc w:val="center"/>
        </w:trPr>
        <w:tc>
          <w:tcPr>
            <w:tcW w:w="3249" w:type="dxa"/>
          </w:tcPr>
          <w:p w14:paraId="020FB665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Registro, envío y corrección del </w:t>
            </w:r>
            <w:r>
              <w:rPr>
                <w:sz w:val="18"/>
              </w:rPr>
              <w:t>anteproyecto</w:t>
            </w:r>
          </w:p>
        </w:tc>
        <w:tc>
          <w:tcPr>
            <w:tcW w:w="3249" w:type="dxa"/>
          </w:tcPr>
          <w:p w14:paraId="2FD4F65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D-01 … D-10, E-07</w:t>
            </w:r>
          </w:p>
        </w:tc>
        <w:tc>
          <w:tcPr>
            <w:tcW w:w="3249" w:type="dxa"/>
          </w:tcPr>
          <w:p w14:paraId="17FB438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6094DB5B" w14:textId="77777777">
        <w:trPr>
          <w:jc w:val="center"/>
        </w:trPr>
        <w:tc>
          <w:tcPr>
            <w:tcW w:w="3249" w:type="dxa"/>
          </w:tcPr>
          <w:p w14:paraId="4AA0269E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Calificación y aprobación del director</w:t>
            </w:r>
          </w:p>
        </w:tc>
        <w:tc>
          <w:tcPr>
            <w:tcW w:w="3249" w:type="dxa"/>
          </w:tcPr>
          <w:p w14:paraId="7CF654E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E-01 … E-05</w:t>
            </w:r>
          </w:p>
        </w:tc>
        <w:tc>
          <w:tcPr>
            <w:tcW w:w="3249" w:type="dxa"/>
          </w:tcPr>
          <w:p w14:paraId="1125575A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0AC29954" w14:textId="77777777">
        <w:trPr>
          <w:jc w:val="center"/>
        </w:trPr>
        <w:tc>
          <w:tcPr>
            <w:tcW w:w="3249" w:type="dxa"/>
          </w:tcPr>
          <w:p w14:paraId="49B00CB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Búsqueda de estudiantes y ficha</w:t>
            </w:r>
          </w:p>
        </w:tc>
        <w:tc>
          <w:tcPr>
            <w:tcW w:w="3249" w:type="dxa"/>
          </w:tcPr>
          <w:p w14:paraId="01E4E6C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F-01 … F-05</w:t>
            </w:r>
          </w:p>
        </w:tc>
        <w:tc>
          <w:tcPr>
            <w:tcW w:w="3249" w:type="dxa"/>
          </w:tcPr>
          <w:p w14:paraId="45773F4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303DBDC1" w14:textId="77777777">
        <w:trPr>
          <w:jc w:val="center"/>
        </w:trPr>
        <w:tc>
          <w:tcPr>
            <w:tcW w:w="3249" w:type="dxa"/>
          </w:tcPr>
          <w:p w14:paraId="6680E78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Asignación de director y evaluador</w:t>
            </w:r>
          </w:p>
        </w:tc>
        <w:tc>
          <w:tcPr>
            <w:tcW w:w="3249" w:type="dxa"/>
          </w:tcPr>
          <w:p w14:paraId="7A3F393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G-01 … G-05</w:t>
            </w:r>
          </w:p>
        </w:tc>
        <w:tc>
          <w:tcPr>
            <w:tcW w:w="3249" w:type="dxa"/>
          </w:tcPr>
          <w:p w14:paraId="66824FD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27EEB2D9" w14:textId="77777777">
        <w:trPr>
          <w:jc w:val="center"/>
        </w:trPr>
        <w:tc>
          <w:tcPr>
            <w:tcW w:w="3249" w:type="dxa"/>
          </w:tcPr>
          <w:p w14:paraId="4BA5560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 xml:space="preserve">Calificación y aprobación del </w:t>
            </w:r>
            <w:r>
              <w:rPr>
                <w:sz w:val="18"/>
              </w:rPr>
              <w:t>evaluador</w:t>
            </w:r>
          </w:p>
        </w:tc>
        <w:tc>
          <w:tcPr>
            <w:tcW w:w="3249" w:type="dxa"/>
          </w:tcPr>
          <w:p w14:paraId="20E1236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H-01 … H-04</w:t>
            </w:r>
          </w:p>
        </w:tc>
        <w:tc>
          <w:tcPr>
            <w:tcW w:w="3249" w:type="dxa"/>
          </w:tcPr>
          <w:p w14:paraId="781710D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09A7F43C" w14:textId="77777777">
        <w:trPr>
          <w:jc w:val="center"/>
        </w:trPr>
        <w:tc>
          <w:tcPr>
            <w:tcW w:w="3249" w:type="dxa"/>
          </w:tcPr>
          <w:p w14:paraId="0B4FEA1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Informes de estado</w:t>
            </w:r>
          </w:p>
        </w:tc>
        <w:tc>
          <w:tcPr>
            <w:tcW w:w="3249" w:type="dxa"/>
          </w:tcPr>
          <w:p w14:paraId="13D4B4E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I-01 … I-04</w:t>
            </w:r>
          </w:p>
        </w:tc>
        <w:tc>
          <w:tcPr>
            <w:tcW w:w="3249" w:type="dxa"/>
          </w:tcPr>
          <w:p w14:paraId="622D948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3B325EE4" w14:textId="77777777">
        <w:trPr>
          <w:jc w:val="center"/>
        </w:trPr>
        <w:tc>
          <w:tcPr>
            <w:tcW w:w="3249" w:type="dxa"/>
          </w:tcPr>
          <w:p w14:paraId="0B51589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Entrega, corrección y revisión del documento final</w:t>
            </w:r>
          </w:p>
        </w:tc>
        <w:tc>
          <w:tcPr>
            <w:tcW w:w="3249" w:type="dxa"/>
          </w:tcPr>
          <w:p w14:paraId="4ABFAA69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J-01 … J-10</w:t>
            </w:r>
          </w:p>
        </w:tc>
        <w:tc>
          <w:tcPr>
            <w:tcW w:w="3249" w:type="dxa"/>
          </w:tcPr>
          <w:p w14:paraId="35F9620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209E7EC4" w14:textId="77777777">
        <w:trPr>
          <w:jc w:val="center"/>
        </w:trPr>
        <w:tc>
          <w:tcPr>
            <w:tcW w:w="3249" w:type="dxa"/>
          </w:tcPr>
          <w:p w14:paraId="166F1B1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Sustentación y finalización del proyecto</w:t>
            </w:r>
          </w:p>
        </w:tc>
        <w:tc>
          <w:tcPr>
            <w:tcW w:w="3249" w:type="dxa"/>
          </w:tcPr>
          <w:p w14:paraId="3F6ECEB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J-11, J-14, J-15</w:t>
            </w:r>
          </w:p>
        </w:tc>
        <w:tc>
          <w:tcPr>
            <w:tcW w:w="3249" w:type="dxa"/>
          </w:tcPr>
          <w:p w14:paraId="18FC42E1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3B02B22B" w14:textId="77777777">
        <w:trPr>
          <w:jc w:val="center"/>
        </w:trPr>
        <w:tc>
          <w:tcPr>
            <w:tcW w:w="3249" w:type="dxa"/>
          </w:tcPr>
          <w:p w14:paraId="7B71F48D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Cierre del documento en estados avanzados</w:t>
            </w:r>
          </w:p>
        </w:tc>
        <w:tc>
          <w:tcPr>
            <w:tcW w:w="3249" w:type="dxa"/>
          </w:tcPr>
          <w:p w14:paraId="5DBFACC6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J-12, J-13, J-16</w:t>
            </w:r>
          </w:p>
        </w:tc>
        <w:tc>
          <w:tcPr>
            <w:tcW w:w="3249" w:type="dxa"/>
          </w:tcPr>
          <w:p w14:paraId="1D5402F8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74B872F5" w14:textId="77777777">
        <w:trPr>
          <w:jc w:val="center"/>
        </w:trPr>
        <w:tc>
          <w:tcPr>
            <w:tcW w:w="3249" w:type="dxa"/>
          </w:tcPr>
          <w:p w14:paraId="7179FFC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Calendario y formatos</w:t>
            </w:r>
          </w:p>
        </w:tc>
        <w:tc>
          <w:tcPr>
            <w:tcW w:w="3249" w:type="dxa"/>
          </w:tcPr>
          <w:p w14:paraId="70572FB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K-01 … K-05, L-01 … L-06</w:t>
            </w:r>
          </w:p>
        </w:tc>
        <w:tc>
          <w:tcPr>
            <w:tcW w:w="3249" w:type="dxa"/>
          </w:tcPr>
          <w:p w14:paraId="5BCD796F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46519CA0" w14:textId="77777777">
        <w:trPr>
          <w:jc w:val="center"/>
        </w:trPr>
        <w:tc>
          <w:tcPr>
            <w:tcW w:w="3249" w:type="dxa"/>
          </w:tcPr>
          <w:p w14:paraId="631F26D3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Trámites y notificaciones</w:t>
            </w:r>
          </w:p>
        </w:tc>
        <w:tc>
          <w:tcPr>
            <w:tcW w:w="3249" w:type="dxa"/>
          </w:tcPr>
          <w:p w14:paraId="3D215660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M-01 … M-04, N-01 … N-03</w:t>
            </w:r>
          </w:p>
        </w:tc>
        <w:tc>
          <w:tcPr>
            <w:tcW w:w="3249" w:type="dxa"/>
          </w:tcPr>
          <w:p w14:paraId="42FB8607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  <w:tr w:rsidR="005577FB" w14:paraId="21FE6B4C" w14:textId="77777777">
        <w:trPr>
          <w:jc w:val="center"/>
        </w:trPr>
        <w:tc>
          <w:tcPr>
            <w:tcW w:w="3249" w:type="dxa"/>
          </w:tcPr>
          <w:p w14:paraId="43F2770C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Restauración de la base de datos</w:t>
            </w:r>
          </w:p>
        </w:tc>
        <w:tc>
          <w:tcPr>
            <w:tcW w:w="3249" w:type="dxa"/>
          </w:tcPr>
          <w:p w14:paraId="47CDE7CB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O-01</w:t>
            </w:r>
          </w:p>
        </w:tc>
        <w:tc>
          <w:tcPr>
            <w:tcW w:w="3249" w:type="dxa"/>
          </w:tcPr>
          <w:p w14:paraId="414227D2" w14:textId="77777777" w:rsidR="005577FB" w:rsidRDefault="000539D7">
            <w:pPr>
              <w:spacing w:before="20" w:after="20"/>
            </w:pPr>
            <w:r>
              <w:rPr>
                <w:sz w:val="18"/>
              </w:rPr>
              <w:t>Correcto</w:t>
            </w:r>
          </w:p>
        </w:tc>
      </w:tr>
    </w:tbl>
    <w:p w14:paraId="38670B71" w14:textId="77777777" w:rsidR="005577FB" w:rsidRDefault="000539D7">
      <w:pPr>
        <w:pStyle w:val="Ttulo1"/>
      </w:pPr>
      <w:bookmarkStart w:id="66" w:name="_Toc243554912"/>
      <w:r>
        <w:rPr>
          <w:rFonts w:ascii="Calibri" w:hAnsi="Calibri"/>
        </w:rPr>
        <w:t>10. Despliegue y operación</w:t>
      </w:r>
      <w:bookmarkEnd w:id="66"/>
    </w:p>
    <w:p w14:paraId="642EB6CE" w14:textId="77777777" w:rsidR="005577FB" w:rsidRDefault="000539D7">
      <w:pPr>
        <w:pStyle w:val="Ttulo2"/>
      </w:pPr>
      <w:bookmarkStart w:id="67" w:name="_Toc243554913"/>
      <w:r>
        <w:rPr>
          <w:rFonts w:ascii="Calibri" w:hAnsi="Calibri"/>
        </w:rPr>
        <w:t xml:space="preserve">10.1 Entorno local </w:t>
      </w:r>
      <w:r>
        <w:rPr>
          <w:rFonts w:ascii="Calibri" w:hAnsi="Calibri"/>
        </w:rPr>
        <w:t>verificado (XAMPP)</w:t>
      </w:r>
      <w:bookmarkEnd w:id="6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24354B95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6F27E4FC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3249" w:type="dxa"/>
            <w:shd w:val="clear" w:color="auto" w:fill="1F4E79"/>
          </w:tcPr>
          <w:p w14:paraId="688883D1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w="3249" w:type="dxa"/>
            <w:shd w:val="clear" w:color="auto" w:fill="1F4E79"/>
          </w:tcPr>
          <w:p w14:paraId="5835D4E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5577FB" w14:paraId="180C73D2" w14:textId="77777777">
        <w:trPr>
          <w:jc w:val="center"/>
        </w:trPr>
        <w:tc>
          <w:tcPr>
            <w:tcW w:w="3249" w:type="dxa"/>
          </w:tcPr>
          <w:p w14:paraId="2BA1464E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249" w:type="dxa"/>
          </w:tcPr>
          <w:p w14:paraId="6512FA7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Iniciar MySQL/MariaDB de XAMPP</w:t>
            </w:r>
          </w:p>
        </w:tc>
        <w:tc>
          <w:tcPr>
            <w:tcW w:w="3249" w:type="dxa"/>
          </w:tcPr>
          <w:p w14:paraId="2420C403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Servicio en localhost:3306, usuario root sin contraseña.</w:t>
            </w:r>
          </w:p>
        </w:tc>
      </w:tr>
      <w:tr w:rsidR="005577FB" w14:paraId="2736196E" w14:textId="77777777">
        <w:trPr>
          <w:jc w:val="center"/>
        </w:trPr>
        <w:tc>
          <w:tcPr>
            <w:tcW w:w="3249" w:type="dxa"/>
          </w:tcPr>
          <w:p w14:paraId="30C3F2C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249" w:type="dxa"/>
          </w:tcPr>
          <w:p w14:paraId="68451ADF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Crear la base de datos</w:t>
            </w:r>
          </w:p>
        </w:tc>
        <w:tc>
          <w:tcPr>
            <w:tcW w:w="3249" w:type="dxa"/>
          </w:tcPr>
          <w:p w14:paraId="3E24DCC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 xml:space="preserve">C:\xampp\mysql\bin\mysql.exe -uroot -e "source tguts/sql/db_tgd_uts.sql" → base </w:t>
            </w:r>
            <w:r>
              <w:rPr>
                <w:sz w:val="19"/>
              </w:rPr>
              <w:t>db_tgd_uts.</w:t>
            </w:r>
          </w:p>
        </w:tc>
      </w:tr>
      <w:tr w:rsidR="005577FB" w14:paraId="17ED937D" w14:textId="77777777">
        <w:trPr>
          <w:jc w:val="center"/>
        </w:trPr>
        <w:tc>
          <w:tcPr>
            <w:tcW w:w="3249" w:type="dxa"/>
          </w:tcPr>
          <w:p w14:paraId="617A5CB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249" w:type="dxa"/>
          </w:tcPr>
          <w:p w14:paraId="2E43A47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Compilar y desplegar</w:t>
            </w:r>
          </w:p>
        </w:tc>
        <w:tc>
          <w:tcPr>
            <w:tcW w:w="3249" w:type="dxa"/>
          </w:tcPr>
          <w:p w14:paraId="7408FD62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powershell -ExecutionPolicy Bypass -File pruebas\desplegar_local.ps1</w:t>
            </w:r>
          </w:p>
        </w:tc>
      </w:tr>
      <w:tr w:rsidR="005577FB" w14:paraId="3BED35C1" w14:textId="77777777">
        <w:trPr>
          <w:jc w:val="center"/>
        </w:trPr>
        <w:tc>
          <w:tcPr>
            <w:tcW w:w="3249" w:type="dxa"/>
          </w:tcPr>
          <w:p w14:paraId="103FD1B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249" w:type="dxa"/>
          </w:tcPr>
          <w:p w14:paraId="7B5C3E6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Acceder</w:t>
            </w:r>
          </w:p>
        </w:tc>
        <w:tc>
          <w:tcPr>
            <w:tcW w:w="3249" w:type="dxa"/>
          </w:tcPr>
          <w:p w14:paraId="1CD1E93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http://localhost:8080/tguts/</w:t>
            </w:r>
          </w:p>
        </w:tc>
      </w:tr>
      <w:tr w:rsidR="005577FB" w14:paraId="49E0C9B4" w14:textId="77777777">
        <w:trPr>
          <w:jc w:val="center"/>
        </w:trPr>
        <w:tc>
          <w:tcPr>
            <w:tcW w:w="3249" w:type="dxa"/>
          </w:tcPr>
          <w:p w14:paraId="1634053B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249" w:type="dxa"/>
          </w:tcPr>
          <w:p w14:paraId="64B9734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Ejecutar las pruebas</w:t>
            </w:r>
          </w:p>
        </w:tc>
        <w:tc>
          <w:tcPr>
            <w:tcW w:w="3249" w:type="dxa"/>
          </w:tcPr>
          <w:p w14:paraId="3988A2F8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python pruebas\e2e_local.py → 99/99 APROBADOS.</w:t>
            </w:r>
          </w:p>
        </w:tc>
      </w:tr>
    </w:tbl>
    <w:p w14:paraId="4FA6CE6A" w14:textId="77777777" w:rsidR="005577FB" w:rsidRDefault="000539D7">
      <w:pPr>
        <w:pStyle w:val="Ttulo2"/>
      </w:pPr>
      <w:bookmarkStart w:id="68" w:name="_Toc243554914"/>
      <w:r>
        <w:rPr>
          <w:rFonts w:ascii="Calibri" w:hAnsi="Calibri"/>
        </w:rPr>
        <w:t>10.2 Alternativa documentada con Docker</w:t>
      </w:r>
      <w:r>
        <w:rPr>
          <w:rFonts w:ascii="Calibri" w:hAnsi="Calibri"/>
        </w:rPr>
        <w:t xml:space="preserve"> (no ejecutada en esta versión)</w:t>
      </w:r>
      <w:bookmarkEnd w:id="68"/>
    </w:p>
    <w:p w14:paraId="4D49920C" w14:textId="77777777" w:rsidR="005577FB" w:rsidRDefault="000539D7">
      <w:r>
        <w:rPr>
          <w:sz w:val="20"/>
        </w:rPr>
        <w:t>El repositorio incluye un Dockerfile (Tomcat 9 + WAR) y el script pruebas/e2e_tguts.py, que ejecuta la misma suite contra un contenedor en el puerto 18080. Esta variante queda documentada como alternativa; la evidencia de pr</w:t>
      </w:r>
      <w:r>
        <w:rPr>
          <w:sz w:val="20"/>
        </w:rPr>
        <w:t>uebas de esta versión procede del entorno local XAMPP described en el apartado anterior.</w:t>
      </w:r>
    </w:p>
    <w:p w14:paraId="1A74B28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docker network create tguts_net</w:t>
      </w:r>
    </w:p>
    <w:p w14:paraId="09F1823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docker run -d --name tguts-mysql --network tguts_net \</w:t>
      </w:r>
    </w:p>
    <w:p w14:paraId="111C5E88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-e MYSQL_ROOT_PASSWORD=rootpw -e MYSQL_DATABASE=db_tgd_uts \</w:t>
      </w:r>
    </w:p>
    <w:p w14:paraId="08633AE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-v "%CD%\tguts\sql\db_tgd_uts.sql:/docker-entrypoint-initdb.d/01.sql:ro" mysql:8.0</w:t>
      </w:r>
    </w:p>
    <w:p w14:paraId="61D6C1C6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cd tguts &amp;&amp; mvn -B clean package</w:t>
      </w:r>
    </w:p>
    <w:p w14:paraId="06D4A253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docker run -d --name tguts-tomcat --network tguts_net -p 18080:8080 \</w:t>
      </w:r>
    </w:p>
    <w:p w14:paraId="2663F20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-e </w:t>
      </w:r>
      <w:r>
        <w:rPr>
          <w:rFonts w:ascii="Consolas" w:hAnsi="Consolas"/>
          <w:color w:val="1F1F1F"/>
          <w:sz w:val="17"/>
        </w:rPr>
        <w:t>DB_HOST=tguts-mysql -e DB_PORT=3306 -e DB_NAME=db_tgd_uts \</w:t>
      </w:r>
    </w:p>
    <w:p w14:paraId="63484F34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lastRenderedPageBreak/>
        <w:t xml:space="preserve">  -e DB_USER=root -e DB_PASSWORD=rootpw \</w:t>
      </w:r>
    </w:p>
    <w:p w14:paraId="6813703B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-v "%CD%\tguts\target\tguts.war:/usr/local/tomcat/webapps/ROOT.war:ro" \</w:t>
      </w:r>
    </w:p>
    <w:p w14:paraId="4CC5685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 xml:space="preserve">  tomcat:9.0-jdk17-temurin</w:t>
      </w:r>
    </w:p>
    <w:p w14:paraId="4C3FBFF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7"/>
        </w:rPr>
        <w:t>python pruebas\e2e_tguts.py</w:t>
      </w:r>
    </w:p>
    <w:p w14:paraId="44B37C8F" w14:textId="77777777" w:rsidR="005577FB" w:rsidRDefault="005577FB">
      <w:pPr>
        <w:spacing w:after="40"/>
      </w:pPr>
    </w:p>
    <w:p w14:paraId="34BE4507" w14:textId="77777777" w:rsidR="005577FB" w:rsidRDefault="000539D7">
      <w:pPr>
        <w:pStyle w:val="Ttulo2"/>
      </w:pPr>
      <w:bookmarkStart w:id="69" w:name="_Toc243554915"/>
      <w:r>
        <w:rPr>
          <w:rFonts w:ascii="Calibri" w:hAnsi="Calibri"/>
        </w:rPr>
        <w:t xml:space="preserve">10.3 </w:t>
      </w:r>
      <w:r>
        <w:rPr>
          <w:rFonts w:ascii="Calibri" w:hAnsi="Calibri"/>
        </w:rPr>
        <w:t>Despliegue en la nube</w:t>
      </w:r>
      <w:bookmarkEnd w:id="69"/>
    </w:p>
    <w:p w14:paraId="026AF789" w14:textId="77777777" w:rsidR="005577FB" w:rsidRDefault="000539D7">
      <w:r>
        <w:rPr>
          <w:i/>
          <w:color w:val="595959"/>
          <w:sz w:val="20"/>
        </w:rPr>
        <w:t xml:space="preserve">Vercel no es compatible con este proyecto: Vercel solo hospeda sitios estáticos y funciones *serverless* (Node/Python/Go/Ruby); no ejecuta Java, Tomcat ni JSP. El despliegue se hace en Render (Docker + Tomcat 9) con una base de datos </w:t>
      </w:r>
      <w:r>
        <w:rPr>
          <w:i/>
          <w:color w:val="595959"/>
          <w:sz w:val="20"/>
        </w:rPr>
        <w:t>MySQL externa en Clever Cloud.</w:t>
      </w:r>
    </w:p>
    <w:p w14:paraId="5CA6FC03" w14:textId="77777777" w:rsidR="005577FB" w:rsidRDefault="000539D7">
      <w:r>
        <w:t>El repositorio ya incluye todo lo necesario: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0124DABF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0D1EF69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4873" w:type="dxa"/>
            <w:shd w:val="clear" w:color="auto" w:fill="1F4E79"/>
          </w:tcPr>
          <w:p w14:paraId="77E757EB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Para qué sirve</w:t>
            </w:r>
          </w:p>
        </w:tc>
      </w:tr>
      <w:tr w:rsidR="005577FB" w14:paraId="7B0F621C" w14:textId="77777777">
        <w:trPr>
          <w:jc w:val="center"/>
        </w:trPr>
        <w:tc>
          <w:tcPr>
            <w:tcW w:w="4873" w:type="dxa"/>
          </w:tcPr>
          <w:p w14:paraId="7DE874F9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Dockerfile</w:t>
            </w:r>
          </w:p>
        </w:tc>
        <w:tc>
          <w:tcPr>
            <w:tcW w:w="4873" w:type="dxa"/>
          </w:tcPr>
          <w:p w14:paraId="59DC7F6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Compila el WAR con Maven y lo sirve con Tomcat 9.</w:t>
            </w:r>
          </w:p>
        </w:tc>
      </w:tr>
      <w:tr w:rsidR="005577FB" w14:paraId="21A5D868" w14:textId="77777777">
        <w:trPr>
          <w:jc w:val="center"/>
        </w:trPr>
        <w:tc>
          <w:tcPr>
            <w:tcW w:w="4873" w:type="dxa"/>
          </w:tcPr>
          <w:p w14:paraId="1833BD04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.dockerignore</w:t>
            </w:r>
          </w:p>
        </w:tc>
        <w:tc>
          <w:tcPr>
            <w:tcW w:w="4873" w:type="dxa"/>
          </w:tcPr>
          <w:p w14:paraId="13E70B3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Excluye target/, .git, etc. del build.</w:t>
            </w:r>
          </w:p>
        </w:tc>
      </w:tr>
      <w:tr w:rsidR="005577FB" w14:paraId="2C04C4CC" w14:textId="77777777">
        <w:trPr>
          <w:jc w:val="center"/>
        </w:trPr>
        <w:tc>
          <w:tcPr>
            <w:tcW w:w="4873" w:type="dxa"/>
          </w:tcPr>
          <w:p w14:paraId="726BD3B0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render.yaml</w:t>
            </w:r>
          </w:p>
        </w:tc>
        <w:tc>
          <w:tcPr>
            <w:tcW w:w="4873" w:type="dxa"/>
          </w:tcPr>
          <w:p w14:paraId="2DA4F2D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Infraestructura como código (Web Service + variables de entorno).</w:t>
            </w:r>
          </w:p>
        </w:tc>
      </w:tr>
      <w:tr w:rsidR="005577FB" w14:paraId="1C2AA218" w14:textId="77777777">
        <w:trPr>
          <w:jc w:val="center"/>
        </w:trPr>
        <w:tc>
          <w:tcPr>
            <w:tcW w:w="4873" w:type="dxa"/>
          </w:tcPr>
          <w:p w14:paraId="4DFEA3C5" w14:textId="77777777" w:rsidR="005577FB" w:rsidRDefault="000539D7">
            <w:pPr>
              <w:spacing w:before="20" w:after="20"/>
            </w:pPr>
            <w:r>
              <w:rPr>
                <w:b/>
                <w:sz w:val="17"/>
              </w:rPr>
              <w:t>common/config.jsp</w:t>
            </w:r>
          </w:p>
        </w:tc>
        <w:tc>
          <w:tcPr>
            <w:tcW w:w="4873" w:type="dxa"/>
          </w:tcPr>
          <w:p w14:paraId="3CDD985B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Lee la conexión desde variables de entorno (o XAMPP por defecto).</w:t>
            </w:r>
          </w:p>
        </w:tc>
      </w:tr>
    </w:tbl>
    <w:p w14:paraId="2A992DB0" w14:textId="77777777" w:rsidR="005577FB" w:rsidRDefault="000539D7">
      <w:pPr>
        <w:pStyle w:val="Ttulo1"/>
      </w:pPr>
      <w:bookmarkStart w:id="70" w:name="_Toc243554916"/>
      <w:r>
        <w:rPr>
          <w:rFonts w:ascii="Calibri" w:hAnsi="Calibri"/>
        </w:rPr>
        <w:t>11. Conclusiones</w:t>
      </w:r>
      <w:bookmarkEnd w:id="70"/>
    </w:p>
    <w:p w14:paraId="517A90E7" w14:textId="77777777" w:rsidR="005577FB" w:rsidRDefault="000539D7">
      <w:r>
        <w:t>El sistema centraliza la gestión del proceso de trabajos de grado y cumple los objetivo</w:t>
      </w:r>
      <w:r>
        <w:t>s propuestos: los cinco roles disposent de un módulo propio, cada transición del proceso está validada en el servidor y queda registrada, y la información de avance está disponible en el momento en que se necesita. La verificación con 99 casos end-to-end e</w:t>
      </w:r>
      <w:r>
        <w:t>jecutados sobre el despliegue real confirma que el comportamiento implementado coincide con el especificado en los requisitos funcionales y no funcionales.</w:t>
      </w:r>
    </w:p>
    <w:p w14:paraId="6615D132" w14:textId="77777777" w:rsidR="005577FB" w:rsidRDefault="000539D7">
      <w:r>
        <w:t>Como trabajo académico, el proyecto mostró el valor de separar la lógica de negocio de la presentaci</w:t>
      </w:r>
      <w:r>
        <w:t>ón: las reglas se concentran en las guardas de estado, de rol y de propiedad, y los JSP se limitan a presentar el resultado. Entre las decisiones con mayor impacto se cuentan el registro de documentos por URL, que elimina la dependencia del sistema de arch</w:t>
      </w:r>
      <w:r>
        <w:t>ivos del servidor, y el aislamiento de la suite de pruebas, que permite ejecutar la validación completa sin alterar los datos de demostración.</w:t>
      </w:r>
    </w:p>
    <w:p w14:paraId="6E075EDA" w14:textId="77777777" w:rsidR="005577FB" w:rsidRDefault="000539D7">
      <w:pPr>
        <w:pStyle w:val="Ttulo1"/>
      </w:pPr>
      <w:bookmarkStart w:id="71" w:name="_Toc243554917"/>
      <w:r>
        <w:rPr>
          <w:rFonts w:ascii="Calibri" w:hAnsi="Calibri"/>
        </w:rPr>
        <w:t>12. Referencias</w:t>
      </w:r>
      <w:bookmarkEnd w:id="71"/>
    </w:p>
    <w:p w14:paraId="2BCEBC6B" w14:textId="77777777" w:rsidR="005577FB" w:rsidRDefault="000539D7">
      <w:pPr>
        <w:pStyle w:val="Listaconvietas"/>
        <w:spacing w:after="40"/>
      </w:pPr>
      <w:r>
        <w:t>Oracle. JavaServer Pages (JSP) Specification. Jakarta EE.</w:t>
      </w:r>
    </w:p>
    <w:p w14:paraId="351F2C04" w14:textId="77777777" w:rsidR="005577FB" w:rsidRDefault="000539D7">
      <w:pPr>
        <w:pStyle w:val="Listaconvietas"/>
        <w:spacing w:after="40"/>
      </w:pPr>
      <w:r>
        <w:t>Oracle. JavaServer Pages Tag Library (J</w:t>
      </w:r>
      <w:r>
        <w:t>STL) Specification.</w:t>
      </w:r>
    </w:p>
    <w:p w14:paraId="07E85273" w14:textId="77777777" w:rsidR="005577FB" w:rsidRDefault="000539D7">
      <w:pPr>
        <w:pStyle w:val="Listaconvietas"/>
        <w:spacing w:after="40"/>
      </w:pPr>
      <w:r>
        <w:t>Apache Software Foundation. Apache Tomcat 9 User Guide.</w:t>
      </w:r>
    </w:p>
    <w:p w14:paraId="76AFB3B5" w14:textId="77777777" w:rsidR="005577FB" w:rsidRDefault="000539D7">
      <w:pPr>
        <w:pStyle w:val="Listaconvietas"/>
        <w:spacing w:after="40"/>
      </w:pPr>
      <w:r>
        <w:t>MariaDB Foundation / Oracle. MySQL 8.0 Reference Manual.</w:t>
      </w:r>
    </w:p>
    <w:p w14:paraId="4D8E0DDB" w14:textId="77777777" w:rsidR="005577FB" w:rsidRDefault="000539D7">
      <w:pPr>
        <w:pStyle w:val="Listaconvietas"/>
        <w:spacing w:after="40"/>
      </w:pPr>
      <w:r>
        <w:t>Spring Framework Team. HikariCP — A fast, lightweight, and highly configurable connection pool.</w:t>
      </w:r>
    </w:p>
    <w:p w14:paraId="5DB66200" w14:textId="77777777" w:rsidR="005577FB" w:rsidRDefault="000539D7">
      <w:pPr>
        <w:pStyle w:val="Listaconvietas"/>
        <w:spacing w:after="40"/>
      </w:pPr>
      <w:r>
        <w:t>Oracle. MySQL Connector/J —</w:t>
      </w:r>
      <w:r>
        <w:t xml:space="preserve"> Official MySQL JDBC driver documentation.</w:t>
      </w:r>
    </w:p>
    <w:p w14:paraId="38DA72DE" w14:textId="77777777" w:rsidR="005577FB" w:rsidRDefault="000539D7">
      <w:pPr>
        <w:pStyle w:val="Listaconvietas"/>
        <w:spacing w:after="40"/>
      </w:pPr>
      <w:r>
        <w:t>Apache Software Foundation. Apache Maven — Introduction to the Build System.</w:t>
      </w:r>
    </w:p>
    <w:p w14:paraId="2F757276" w14:textId="77777777" w:rsidR="005577FB" w:rsidRDefault="000539D7">
      <w:pPr>
        <w:pStyle w:val="Listaconvietas"/>
        <w:spacing w:after="40"/>
      </w:pPr>
      <w:r>
        <w:t>OWASP Foundation. OWASP Top 10 (identificador y gestión de sesiones, control de acceso, validación de entradas).</w:t>
      </w:r>
    </w:p>
    <w:p w14:paraId="47B4DB1B" w14:textId="77777777" w:rsidR="005577FB" w:rsidRDefault="000539D7">
      <w:pPr>
        <w:pStyle w:val="Listaconvietas"/>
        <w:spacing w:after="40"/>
      </w:pPr>
      <w:r>
        <w:t>Universidad Tecnológica</w:t>
      </w:r>
      <w:r>
        <w:t xml:space="preserve"> de Santander. Documentos internos del proceso de trabajos de grado (referencia institucional del proyecto).</w:t>
      </w:r>
    </w:p>
    <w:p w14:paraId="0046642B" w14:textId="77777777" w:rsidR="005577FB" w:rsidRDefault="000539D7">
      <w:r>
        <w:br w:type="page"/>
      </w:r>
    </w:p>
    <w:p w14:paraId="277D726E" w14:textId="77777777" w:rsidR="005577FB" w:rsidRDefault="000539D7">
      <w:pPr>
        <w:pStyle w:val="Ttulo1"/>
      </w:pPr>
      <w:bookmarkStart w:id="72" w:name="_Toc243554918"/>
      <w:r>
        <w:rPr>
          <w:rFonts w:ascii="Calibri" w:hAnsi="Calibri"/>
        </w:rPr>
        <w:lastRenderedPageBreak/>
        <w:t>Anexo A. Usuarios de demostración</w:t>
      </w:r>
      <w:bookmarkEnd w:id="72"/>
    </w:p>
    <w:p w14:paraId="129BB145" w14:textId="77777777" w:rsidR="005577FB" w:rsidRDefault="000539D7">
      <w:r>
        <w:rPr>
          <w:i/>
          <w:color w:val="595959"/>
          <w:sz w:val="20"/>
        </w:rPr>
        <w:t>Estas cuentas son datos de demostración, no usuarios reales de la institución.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577FB" w14:paraId="0723315B" w14:textId="77777777">
        <w:trPr>
          <w:tblHeader/>
          <w:jc w:val="center"/>
        </w:trPr>
        <w:tc>
          <w:tcPr>
            <w:tcW w:w="3249" w:type="dxa"/>
            <w:shd w:val="clear" w:color="auto" w:fill="1F4E79"/>
          </w:tcPr>
          <w:p w14:paraId="79EC549E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3249" w:type="dxa"/>
            <w:shd w:val="clear" w:color="auto" w:fill="1F4E79"/>
          </w:tcPr>
          <w:p w14:paraId="7A77263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Correo</w:t>
            </w:r>
          </w:p>
        </w:tc>
        <w:tc>
          <w:tcPr>
            <w:tcW w:w="3249" w:type="dxa"/>
            <w:shd w:val="clear" w:color="auto" w:fill="1F4E79"/>
          </w:tcPr>
          <w:p w14:paraId="4801C659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Contraseña</w:t>
            </w:r>
          </w:p>
        </w:tc>
      </w:tr>
      <w:tr w:rsidR="005577FB" w14:paraId="317DE2F5" w14:textId="77777777">
        <w:trPr>
          <w:jc w:val="center"/>
        </w:trPr>
        <w:tc>
          <w:tcPr>
            <w:tcW w:w="3249" w:type="dxa"/>
          </w:tcPr>
          <w:p w14:paraId="6C292E8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Administrador</w:t>
            </w:r>
          </w:p>
        </w:tc>
        <w:tc>
          <w:tcPr>
            <w:tcW w:w="3249" w:type="dxa"/>
          </w:tcPr>
          <w:p w14:paraId="02EB9D6F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admin@uts.edu.co</w:t>
            </w:r>
          </w:p>
        </w:tc>
        <w:tc>
          <w:tcPr>
            <w:tcW w:w="3249" w:type="dxa"/>
          </w:tcPr>
          <w:p w14:paraId="2403667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admin123</w:t>
            </w:r>
          </w:p>
        </w:tc>
      </w:tr>
      <w:tr w:rsidR="005577FB" w14:paraId="77B21B7E" w14:textId="77777777">
        <w:trPr>
          <w:jc w:val="center"/>
        </w:trPr>
        <w:tc>
          <w:tcPr>
            <w:tcW w:w="3249" w:type="dxa"/>
          </w:tcPr>
          <w:p w14:paraId="45789CA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Coordinación</w:t>
            </w:r>
          </w:p>
        </w:tc>
        <w:tc>
          <w:tcPr>
            <w:tcW w:w="3249" w:type="dxa"/>
          </w:tcPr>
          <w:p w14:paraId="3F1FAA9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coord@uts.edu.co</w:t>
            </w:r>
          </w:p>
        </w:tc>
        <w:tc>
          <w:tcPr>
            <w:tcW w:w="3249" w:type="dxa"/>
          </w:tcPr>
          <w:p w14:paraId="3CDFFB2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coord123</w:t>
            </w:r>
          </w:p>
        </w:tc>
      </w:tr>
      <w:tr w:rsidR="005577FB" w14:paraId="3F890271" w14:textId="77777777">
        <w:trPr>
          <w:jc w:val="center"/>
        </w:trPr>
        <w:tc>
          <w:tcPr>
            <w:tcW w:w="3249" w:type="dxa"/>
          </w:tcPr>
          <w:p w14:paraId="06D5B04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</w:t>
            </w:r>
          </w:p>
        </w:tc>
        <w:tc>
          <w:tcPr>
            <w:tcW w:w="3249" w:type="dxa"/>
          </w:tcPr>
          <w:p w14:paraId="4ED959CE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director@uts.edu.co</w:t>
            </w:r>
          </w:p>
        </w:tc>
        <w:tc>
          <w:tcPr>
            <w:tcW w:w="3249" w:type="dxa"/>
          </w:tcPr>
          <w:p w14:paraId="035719E4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director123</w:t>
            </w:r>
          </w:p>
        </w:tc>
      </w:tr>
      <w:tr w:rsidR="005577FB" w14:paraId="34B143EA" w14:textId="77777777">
        <w:trPr>
          <w:jc w:val="center"/>
        </w:trPr>
        <w:tc>
          <w:tcPr>
            <w:tcW w:w="3249" w:type="dxa"/>
          </w:tcPr>
          <w:p w14:paraId="062F6EE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</w:t>
            </w:r>
          </w:p>
        </w:tc>
        <w:tc>
          <w:tcPr>
            <w:tcW w:w="3249" w:type="dxa"/>
          </w:tcPr>
          <w:p w14:paraId="64BDB907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evaluador@uts.edu.co</w:t>
            </w:r>
          </w:p>
        </w:tc>
        <w:tc>
          <w:tcPr>
            <w:tcW w:w="3249" w:type="dxa"/>
          </w:tcPr>
          <w:p w14:paraId="5D703515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evaluador123</w:t>
            </w:r>
          </w:p>
        </w:tc>
      </w:tr>
      <w:tr w:rsidR="005577FB" w14:paraId="31E0EBA4" w14:textId="77777777">
        <w:trPr>
          <w:jc w:val="center"/>
        </w:trPr>
        <w:tc>
          <w:tcPr>
            <w:tcW w:w="3249" w:type="dxa"/>
          </w:tcPr>
          <w:p w14:paraId="0F874752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</w:t>
            </w:r>
          </w:p>
        </w:tc>
        <w:tc>
          <w:tcPr>
            <w:tcW w:w="3249" w:type="dxa"/>
          </w:tcPr>
          <w:p w14:paraId="53C7CA10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estudiante@uts.edu.co</w:t>
            </w:r>
          </w:p>
        </w:tc>
        <w:tc>
          <w:tcPr>
            <w:tcW w:w="3249" w:type="dxa"/>
          </w:tcPr>
          <w:p w14:paraId="329FA74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estudiante123</w:t>
            </w:r>
          </w:p>
        </w:tc>
      </w:tr>
      <w:tr w:rsidR="005577FB" w14:paraId="7252DA97" w14:textId="77777777">
        <w:trPr>
          <w:jc w:val="center"/>
        </w:trPr>
        <w:tc>
          <w:tcPr>
            <w:tcW w:w="3249" w:type="dxa"/>
          </w:tcPr>
          <w:p w14:paraId="1CBCC9CC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 (2.º)</w:t>
            </w:r>
          </w:p>
        </w:tc>
        <w:tc>
          <w:tcPr>
            <w:tcW w:w="3249" w:type="dxa"/>
          </w:tcPr>
          <w:p w14:paraId="11965B13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estudiante2@uts.edu.co</w:t>
            </w:r>
          </w:p>
        </w:tc>
        <w:tc>
          <w:tcPr>
            <w:tcW w:w="3249" w:type="dxa"/>
          </w:tcPr>
          <w:p w14:paraId="503091B6" w14:textId="77777777" w:rsidR="005577FB" w:rsidRDefault="000539D7">
            <w:pPr>
              <w:spacing w:before="20" w:after="20"/>
            </w:pPr>
            <w:r>
              <w:rPr>
                <w:sz w:val="17"/>
              </w:rPr>
              <w:t>estudiante123</w:t>
            </w:r>
          </w:p>
        </w:tc>
      </w:tr>
    </w:tbl>
    <w:p w14:paraId="6F98CD23" w14:textId="77777777" w:rsidR="005577FB" w:rsidRDefault="000539D7">
      <w:r>
        <w:t>Las contraseñas de los datos de prueba ya vienen hasheadas con PBKDF2-HMAC-SHA256</w:t>
      </w:r>
    </w:p>
    <w:p w14:paraId="5402A256" w14:textId="77777777" w:rsidR="005577FB" w:rsidRDefault="000539D7">
      <w:r>
        <w:t>(formato pbkdf2_sha256$120000$&lt;salB64&gt;$&lt;hashB64&gt;); en la página de login solo se</w:t>
      </w:r>
    </w:p>
    <w:p w14:paraId="041AA95E" w14:textId="77777777" w:rsidR="005577FB" w:rsidRDefault="000539D7">
      <w:r>
        <w:t xml:space="preserve">muestran como referencia cuando se corre en local (sin </w:t>
      </w:r>
      <w:r>
        <w:t>variables DB_HOST definidas).</w:t>
      </w:r>
    </w:p>
    <w:p w14:paraId="0DE032C0" w14:textId="77777777" w:rsidR="005577FB" w:rsidRDefault="000539D7">
      <w:pPr>
        <w:pStyle w:val="Ttulo1"/>
      </w:pPr>
      <w:bookmarkStart w:id="73" w:name="_Toc243554919"/>
      <w:r>
        <w:rPr>
          <w:rFonts w:ascii="Calibri" w:hAnsi="Calibri"/>
        </w:rPr>
        <w:t>Anexo B. Extracto de la evidencia de la ejecución</w:t>
      </w:r>
      <w:bookmarkEnd w:id="73"/>
    </w:p>
    <w:p w14:paraId="6D079AAE" w14:textId="77777777" w:rsidR="005577FB" w:rsidRDefault="000539D7">
      <w:r>
        <w:rPr>
          <w:sz w:val="20"/>
        </w:rPr>
        <w:t>Archivo completo: pruebas/salida_e2e_local.txt. Extracto de la cabecera y de los últimos casos:</w:t>
      </w:r>
    </w:p>
    <w:p w14:paraId="57C6087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SALIDA REAL DE LAS PRUEBAS END-TO-END</w:t>
      </w:r>
    </w:p>
    <w:p w14:paraId="63405FE0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Sistema de Trabajos de Grado UTS (JSP + JS</w:t>
      </w:r>
      <w:r>
        <w:rPr>
          <w:rFonts w:ascii="Consolas" w:hAnsi="Consolas"/>
          <w:color w:val="1F1F1F"/>
          <w:sz w:val="16"/>
        </w:rPr>
        <w:t>TL)</w:t>
      </w:r>
    </w:p>
    <w:p w14:paraId="37AB049E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Ejecutado: 2026-10-22 09:20:56</w:t>
      </w:r>
    </w:p>
    <w:p w14:paraId="36DCFEF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Aplicacion: http://localhost:8080/tguts</w:t>
      </w:r>
    </w:p>
    <w:p w14:paraId="572EDE5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Base de datos: MySQL/MariaDB local de XAMPP (db_tgd_uts)</w:t>
      </w:r>
    </w:p>
    <w:p w14:paraId="3C15874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Resultado: 99/99 APROBADOS en 66.9 s</w:t>
      </w:r>
    </w:p>
    <w:p w14:paraId="20F475EF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 xml:space="preserve">   ...</w:t>
      </w:r>
    </w:p>
    <w:p w14:paraId="5D5D06F2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 xml:space="preserve">APROBADO | M-04 Tramites: el estudiante solo ve sus propias </w:t>
      </w:r>
      <w:r>
        <w:rPr>
          <w:rFonts w:ascii="Consolas" w:hAnsi="Consolas"/>
          <w:color w:val="1F1F1F"/>
          <w:sz w:val="16"/>
        </w:rPr>
        <w:t>solicitudes | cada estudiante ve solo sus tramites</w:t>
      </w:r>
    </w:p>
    <w:p w14:paraId="54E069CC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APROBADO | N-01 Notificaciones: el sistema registra los avisos de cada evento | 38 notificaciones registradas con 16 eventos distintos</w:t>
      </w:r>
    </w:p>
    <w:p w14:paraId="4047A8E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APROBADO | N-02 Notificaciones: el estudiante consulta su bandeja de a</w:t>
      </w:r>
      <w:r>
        <w:rPr>
          <w:rFonts w:ascii="Consolas" w:hAnsi="Consolas"/>
          <w:color w:val="1F1F1F"/>
          <w:sz w:val="16"/>
        </w:rPr>
        <w:t>visos | el estudiante ve en su bandeja los avisos del proceso</w:t>
      </w:r>
    </w:p>
    <w:p w14:paraId="18286291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APROBADO | N-03 Notificaciones: la entrega del documento final notifica al director | la entrega del documento final genero 1 notificacion(es) al director</w:t>
      </w:r>
    </w:p>
    <w:p w14:paraId="605A1FAD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APROBADO | O-01 Limpieza: la base de da</w:t>
      </w:r>
      <w:r>
        <w:rPr>
          <w:rFonts w:ascii="Consolas" w:hAnsi="Consolas"/>
          <w:color w:val="1F1F1F"/>
          <w:sz w:val="16"/>
        </w:rPr>
        <w:t>tos queda como estaba antes de la prueba | la base de datos quedo exactamente como estaba (usuarios=6 ideas=3 anteproyectos=0 entrega_final=0 sustentacion=0 calificaciones=0 notificaciones=0 calendario=3 formatos=2 tramites=0)</w:t>
      </w:r>
    </w:p>
    <w:p w14:paraId="7C7E293A" w14:textId="77777777" w:rsidR="005577FB" w:rsidRDefault="000539D7">
      <w:pPr>
        <w:spacing w:after="0"/>
        <w:ind w:left="283"/>
      </w:pPr>
      <w:r>
        <w:rPr>
          <w:rFonts w:ascii="Consolas" w:hAnsi="Consolas"/>
          <w:color w:val="1F1F1F"/>
          <w:sz w:val="16"/>
        </w:rPr>
        <w:t>===== RESUMEN: 99/99 APROBADO</w:t>
      </w:r>
      <w:r>
        <w:rPr>
          <w:rFonts w:ascii="Consolas" w:hAnsi="Consolas"/>
          <w:color w:val="1F1F1F"/>
          <w:sz w:val="16"/>
        </w:rPr>
        <w:t>S =====</w:t>
      </w:r>
    </w:p>
    <w:p w14:paraId="0F00A02B" w14:textId="77777777" w:rsidR="005577FB" w:rsidRDefault="005577FB">
      <w:pPr>
        <w:spacing w:after="40"/>
      </w:pPr>
    </w:p>
    <w:p w14:paraId="260D3C1B" w14:textId="77777777" w:rsidR="005577FB" w:rsidRDefault="000539D7">
      <w:pPr>
        <w:pStyle w:val="Ttulo1"/>
      </w:pPr>
      <w:bookmarkStart w:id="74" w:name="_Toc243554920"/>
      <w:r>
        <w:rPr>
          <w:rFonts w:ascii="Calibri" w:hAnsi="Calibri"/>
        </w:rPr>
        <w:t>Anexo C. Documentación del repositorio</w:t>
      </w:r>
      <w:bookmarkEnd w:id="7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577FB" w14:paraId="064084C3" w14:textId="77777777">
        <w:trPr>
          <w:tblHeader/>
          <w:jc w:val="center"/>
        </w:trPr>
        <w:tc>
          <w:tcPr>
            <w:tcW w:w="4873" w:type="dxa"/>
            <w:shd w:val="clear" w:color="auto" w:fill="1F4E79"/>
          </w:tcPr>
          <w:p w14:paraId="64C7B145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873" w:type="dxa"/>
            <w:shd w:val="clear" w:color="auto" w:fill="1F4E79"/>
          </w:tcPr>
          <w:p w14:paraId="5BE89F9F" w14:textId="77777777" w:rsidR="005577FB" w:rsidRDefault="000539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5577FB" w14:paraId="4B86054D" w14:textId="77777777">
        <w:trPr>
          <w:jc w:val="center"/>
        </w:trPr>
        <w:tc>
          <w:tcPr>
            <w:tcW w:w="4873" w:type="dxa"/>
          </w:tcPr>
          <w:p w14:paraId="7431D2D3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README.md</w:t>
            </w:r>
          </w:p>
        </w:tc>
        <w:tc>
          <w:tcPr>
            <w:tcW w:w="4873" w:type="dxa"/>
          </w:tcPr>
          <w:p w14:paraId="3671EC6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Puesta en marcha, usuarios, catálogo de requisitos, despliegue y notas.</w:t>
            </w:r>
          </w:p>
        </w:tc>
      </w:tr>
      <w:tr w:rsidR="005577FB" w14:paraId="3703B151" w14:textId="77777777">
        <w:trPr>
          <w:jc w:val="center"/>
        </w:trPr>
        <w:tc>
          <w:tcPr>
            <w:tcW w:w="4873" w:type="dxa"/>
          </w:tcPr>
          <w:p w14:paraId="6F86406C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GUION.md</w:t>
            </w:r>
          </w:p>
        </w:tc>
        <w:tc>
          <w:tcPr>
            <w:tcW w:w="4873" w:type="dxa"/>
          </w:tcPr>
          <w:p w14:paraId="0C626D31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Guion de demostración paso a paso (todas las acciones en tablas).</w:t>
            </w:r>
          </w:p>
        </w:tc>
      </w:tr>
      <w:tr w:rsidR="005577FB" w14:paraId="39FA6C45" w14:textId="77777777">
        <w:trPr>
          <w:jc w:val="center"/>
        </w:trPr>
        <w:tc>
          <w:tcPr>
            <w:tcW w:w="4873" w:type="dxa"/>
          </w:tcPr>
          <w:p w14:paraId="23B632F7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TEST_RESULTS.md</w:t>
            </w:r>
          </w:p>
        </w:tc>
        <w:tc>
          <w:tcPr>
            <w:tcW w:w="4873" w:type="dxa"/>
          </w:tcPr>
          <w:p w14:paraId="1FCDEC99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Registro de las 99 pruebas con evidencia y detalle de los defectos corregidos.</w:t>
            </w:r>
          </w:p>
        </w:tc>
      </w:tr>
      <w:tr w:rsidR="005577FB" w14:paraId="15A55E0F" w14:textId="77777777">
        <w:trPr>
          <w:jc w:val="center"/>
        </w:trPr>
        <w:tc>
          <w:tcPr>
            <w:tcW w:w="4873" w:type="dxa"/>
          </w:tcPr>
          <w:p w14:paraId="57185FDE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DOCUMENTACION_TECNICA.md</w:t>
            </w:r>
          </w:p>
        </w:tc>
        <w:tc>
          <w:tcPr>
            <w:tcW w:w="4873" w:type="dxa"/>
          </w:tcPr>
          <w:p w14:paraId="5D22A874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Arquitectura, esquema de la base de datos, seguridad y decisiones de diseño.</w:t>
            </w:r>
          </w:p>
        </w:tc>
      </w:tr>
      <w:tr w:rsidR="005577FB" w14:paraId="2721AE11" w14:textId="77777777">
        <w:trPr>
          <w:jc w:val="center"/>
        </w:trPr>
        <w:tc>
          <w:tcPr>
            <w:tcW w:w="4873" w:type="dxa"/>
          </w:tcPr>
          <w:p w14:paraId="041618DB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pruebas/e2e_core.py</w:t>
            </w:r>
          </w:p>
        </w:tc>
        <w:tc>
          <w:tcPr>
            <w:tcW w:w="4873" w:type="dxa"/>
          </w:tcPr>
          <w:p w14:paraId="5EC42DE6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Suite de pruebas end-to-end (99 casos, bloques A–O).</w:t>
            </w:r>
          </w:p>
        </w:tc>
      </w:tr>
      <w:tr w:rsidR="005577FB" w14:paraId="35CED182" w14:textId="77777777">
        <w:trPr>
          <w:jc w:val="center"/>
        </w:trPr>
        <w:tc>
          <w:tcPr>
            <w:tcW w:w="4873" w:type="dxa"/>
          </w:tcPr>
          <w:p w14:paraId="521F9007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pruebas/e2e_local.py / pruebas/e2e_tguts.py</w:t>
            </w:r>
          </w:p>
        </w:tc>
        <w:tc>
          <w:tcPr>
            <w:tcW w:w="4873" w:type="dxa"/>
          </w:tcPr>
          <w:p w14:paraId="1FE52BD2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Ejecutores para XAMPP y para Docker.</w:t>
            </w:r>
          </w:p>
        </w:tc>
      </w:tr>
      <w:tr w:rsidR="005577FB" w14:paraId="6A0083AD" w14:textId="77777777">
        <w:trPr>
          <w:jc w:val="center"/>
        </w:trPr>
        <w:tc>
          <w:tcPr>
            <w:tcW w:w="4873" w:type="dxa"/>
          </w:tcPr>
          <w:p w14:paraId="5A48473C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pruebas/desplegar_local.ps1</w:t>
            </w:r>
          </w:p>
        </w:tc>
        <w:tc>
          <w:tcPr>
            <w:tcW w:w="4873" w:type="dxa"/>
          </w:tcPr>
          <w:p w14:paraId="21E1AEED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Reconstrucción, redespliegue y comprobación de salud en Tomcat de XAMPP.</w:t>
            </w:r>
          </w:p>
        </w:tc>
      </w:tr>
      <w:tr w:rsidR="005577FB" w14:paraId="3EE3A34A" w14:textId="77777777">
        <w:trPr>
          <w:jc w:val="center"/>
        </w:trPr>
        <w:tc>
          <w:tcPr>
            <w:tcW w:w="4873" w:type="dxa"/>
          </w:tcPr>
          <w:p w14:paraId="30C86BED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lastRenderedPageBreak/>
              <w:t>pruebas/salida_e2e_local.txt</w:t>
            </w:r>
          </w:p>
        </w:tc>
        <w:tc>
          <w:tcPr>
            <w:tcW w:w="4873" w:type="dxa"/>
          </w:tcPr>
          <w:p w14:paraId="13E1220A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Evidencia de la última ejecución real.</w:t>
            </w:r>
          </w:p>
        </w:tc>
      </w:tr>
      <w:tr w:rsidR="005577FB" w14:paraId="452D992A" w14:textId="77777777">
        <w:trPr>
          <w:jc w:val="center"/>
        </w:trPr>
        <w:tc>
          <w:tcPr>
            <w:tcW w:w="4873" w:type="dxa"/>
          </w:tcPr>
          <w:p w14:paraId="3DFC1690" w14:textId="77777777" w:rsidR="005577FB" w:rsidRDefault="000539D7">
            <w:pPr>
              <w:spacing w:before="20" w:after="20"/>
            </w:pPr>
            <w:r>
              <w:rPr>
                <w:b/>
                <w:sz w:val="19"/>
              </w:rPr>
              <w:t>tg</w:t>
            </w:r>
            <w:r>
              <w:rPr>
                <w:b/>
                <w:sz w:val="19"/>
              </w:rPr>
              <w:t>uts/sql/db_tgd_uts.sql</w:t>
            </w:r>
          </w:p>
        </w:tc>
        <w:tc>
          <w:tcPr>
            <w:tcW w:w="4873" w:type="dxa"/>
          </w:tcPr>
          <w:p w14:paraId="0AFA7380" w14:textId="77777777" w:rsidR="005577FB" w:rsidRDefault="000539D7">
            <w:pPr>
              <w:spacing w:before="20" w:after="20"/>
            </w:pPr>
            <w:r>
              <w:rPr>
                <w:sz w:val="19"/>
              </w:rPr>
              <w:t>Esquema completo y datos de demostración.</w:t>
            </w:r>
          </w:p>
        </w:tc>
      </w:tr>
    </w:tbl>
    <w:p w14:paraId="0159CBC9" w14:textId="77777777" w:rsidR="00000000" w:rsidRDefault="000539D7"/>
    <w:sectPr w:rsidR="00000000" w:rsidSect="00034616">
      <w:headerReference w:type="default" r:id="rId8"/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651F" w14:textId="77777777" w:rsidR="00000000" w:rsidRDefault="000539D7">
      <w:pPr>
        <w:spacing w:after="0" w:line="240" w:lineRule="auto"/>
      </w:pPr>
      <w:r>
        <w:separator/>
      </w:r>
    </w:p>
  </w:endnote>
  <w:endnote w:type="continuationSeparator" w:id="0">
    <w:p w14:paraId="6A0FF880" w14:textId="77777777" w:rsidR="00000000" w:rsidRDefault="0005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43481" w14:textId="77777777" w:rsidR="005577FB" w:rsidRDefault="000539D7">
    <w:pPr>
      <w:pStyle w:val="Piedepgina"/>
      <w:jc w:val="center"/>
    </w:pPr>
    <w:r>
      <w:rPr>
        <w:color w:val="595959"/>
        <w:sz w:val="16"/>
      </w:rPr>
      <w:t xml:space="preserve">Sistema de Trabajos de Grado UTS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B843B" w14:textId="77777777" w:rsidR="00000000" w:rsidRDefault="000539D7">
      <w:pPr>
        <w:spacing w:after="0" w:line="240" w:lineRule="auto"/>
      </w:pPr>
      <w:r>
        <w:separator/>
      </w:r>
    </w:p>
  </w:footnote>
  <w:footnote w:type="continuationSeparator" w:id="0">
    <w:p w14:paraId="0F46618F" w14:textId="77777777" w:rsidR="00000000" w:rsidRDefault="00053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0E305" w14:textId="77777777" w:rsidR="005577FB" w:rsidRDefault="000539D7">
    <w:pPr>
      <w:pStyle w:val="Encabezado"/>
      <w:jc w:val="right"/>
    </w:pPr>
    <w:r>
      <w:rPr>
        <w:color w:val="595959"/>
        <w:sz w:val="16"/>
      </w:rPr>
      <w:t>Trabajo de grado · JSP + JSTL · Universitaria Tecnológica de Santander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9D7"/>
    <w:rsid w:val="0006063C"/>
    <w:rsid w:val="0015074B"/>
    <w:rsid w:val="0029639D"/>
    <w:rsid w:val="00326F90"/>
    <w:rsid w:val="005577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A3343"/>
  <w14:defaultImageDpi w14:val="300"/>
  <w15:docId w15:val="{64BA5093-0141-47FD-B78C-14D161F2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2E74B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539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39D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539D7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0539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14072</Words>
  <Characters>85161</Characters>
  <Application>Microsoft Office Word</Application>
  <DocSecurity>0</DocSecurity>
  <Lines>3991</Lines>
  <Paragraphs>2508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</cp:lastModifiedBy>
  <cp:revision>2</cp:revision>
  <dcterms:created xsi:type="dcterms:W3CDTF">2013-12-23T23:15:00Z</dcterms:created>
  <dcterms:modified xsi:type="dcterms:W3CDTF">2026-10-22T14:47:00Z</dcterms:modified>
  <cp:category/>
</cp:coreProperties>
</file>